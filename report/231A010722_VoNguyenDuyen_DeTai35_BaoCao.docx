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8054A" w14:textId="77777777" w:rsidR="00622766" w:rsidRDefault="00000000">
      <w:pPr>
        <w:spacing w:line="240" w:lineRule="auto"/>
        <w:ind w:left="1418" w:hanging="709"/>
        <w:jc w:val="center"/>
        <w:rPr>
          <w:b/>
          <w:color w:val="000000" w:themeColor="text1"/>
          <w:sz w:val="26"/>
          <w:szCs w:val="26"/>
          <w:lang w:val="vi-VN"/>
        </w:rPr>
      </w:pPr>
      <w:r>
        <w:rPr>
          <w:b/>
          <w:noProof/>
          <w:color w:val="000000" w:themeColor="text1"/>
          <w:sz w:val="26"/>
          <w:szCs w:val="26"/>
          <w:lang w:val="vi-VN"/>
        </w:rPr>
        <mc:AlternateContent>
          <mc:Choice Requires="wps">
            <w:drawing>
              <wp:anchor distT="0" distB="12700" distL="0" distR="19050" simplePos="0" relativeHeight="10" behindDoc="0" locked="0" layoutInCell="0" allowOverlap="1" wp14:anchorId="036439B4" wp14:editId="43A6634D">
                <wp:simplePos x="0" y="0"/>
                <wp:positionH relativeFrom="margin">
                  <wp:align>right</wp:align>
                </wp:positionH>
                <wp:positionV relativeFrom="paragraph">
                  <wp:posOffset>96520</wp:posOffset>
                </wp:positionV>
                <wp:extent cx="5962650" cy="8978900"/>
                <wp:effectExtent l="3175" t="3175" r="3175" b="3175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80" cy="897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4F65474" w14:textId="77777777" w:rsidR="00622766" w:rsidRDefault="00622766">
                            <w:pPr>
                              <w:pStyle w:val="FrameContents"/>
                              <w:spacing w:line="240" w:lineRule="auto"/>
                              <w:ind w:left="1418" w:right="-366" w:hanging="709"/>
                              <w:jc w:val="center"/>
                              <w:rPr>
                                <w:b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7912A959" w14:textId="77777777" w:rsidR="00622766" w:rsidRDefault="00000000">
                            <w:pPr>
                              <w:pStyle w:val="FrameContents"/>
                              <w:spacing w:line="240" w:lineRule="auto"/>
                              <w:ind w:left="1418" w:right="-366" w:hanging="709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BỘ GIÁO DỤC VÀ ĐÀO TẠO</w:t>
                            </w:r>
                          </w:p>
                          <w:p w14:paraId="5BF7B8E9" w14:textId="77777777" w:rsidR="00622766" w:rsidRDefault="00000000">
                            <w:pPr>
                              <w:pStyle w:val="FrameContents"/>
                              <w:spacing w:line="240" w:lineRule="auto"/>
                              <w:ind w:left="1418" w:right="-366" w:hanging="709"/>
                              <w:jc w:val="center"/>
                              <w:rPr>
                                <w:b/>
                                <w:sz w:val="2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TR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  <w:lang w:val="vi-VN"/>
                              </w:rPr>
                              <w:t xml:space="preserve">ƯỜNG ĐẠI HỌC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VĂN HIẾN</w:t>
                            </w:r>
                          </w:p>
                          <w:p w14:paraId="497DACF8" w14:textId="77777777" w:rsidR="00622766" w:rsidRDefault="00000000">
                            <w:pPr>
                              <w:pStyle w:val="FrameContents"/>
                              <w:spacing w:line="240" w:lineRule="auto"/>
                              <w:ind w:left="1418" w:right="-366" w:hanging="709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KHOA CÔNG NGHỆ THÔNG TIN</w:t>
                            </w:r>
                          </w:p>
                          <w:p w14:paraId="75617644" w14:textId="77777777" w:rsidR="00622766" w:rsidRDefault="00000000">
                            <w:pPr>
                              <w:pStyle w:val="FrameContents"/>
                              <w:tabs>
                                <w:tab w:val="left" w:pos="3555"/>
                              </w:tabs>
                              <w:spacing w:line="240" w:lineRule="auto"/>
                              <w:ind w:right="-366" w:firstLine="709"/>
                              <w:jc w:val="center"/>
                              <w:rPr>
                                <w:b/>
                                <w:sz w:val="2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-----</w:t>
                            </w:r>
                            <w:r>
                              <w:rPr>
                                <w:rFonts w:ascii="Wingdings" w:eastAsia="Wingdings" w:hAnsi="Wingdings" w:cs="Wingdings"/>
                                <w:sz w:val="26"/>
                                <w:szCs w:val="26"/>
                              </w:rPr>
                              <w:sym w:font="Wingdings" w:char="F09A"/>
                            </w:r>
                            <w:r>
                              <w:rPr>
                                <w:rFonts w:ascii="Wingdings" w:eastAsia="Wingdings" w:hAnsi="Wingdings" w:cs="Wingdings"/>
                                <w:sz w:val="26"/>
                                <w:szCs w:val="26"/>
                              </w:rPr>
                              <w:sym w:font="Wingdings" w:char="F09B"/>
                            </w:r>
                            <w:r>
                              <w:rPr>
                                <w:rFonts w:ascii="Wingdings" w:eastAsia="Wingdings" w:hAnsi="Wingdings" w:cs="Wingdings"/>
                                <w:sz w:val="26"/>
                                <w:szCs w:val="26"/>
                              </w:rPr>
                              <w:sym w:font="Wingdings" w:char="F026"/>
                            </w:r>
                            <w:r>
                              <w:rPr>
                                <w:rFonts w:ascii="Wingdings" w:eastAsia="Wingdings" w:hAnsi="Wingdings" w:cs="Wingdings"/>
                                <w:sz w:val="26"/>
                                <w:szCs w:val="26"/>
                              </w:rPr>
                              <w:sym w:font="Wingdings" w:char="F09A"/>
                            </w:r>
                            <w:r>
                              <w:rPr>
                                <w:rFonts w:ascii="Wingdings" w:eastAsia="Wingdings" w:hAnsi="Wingdings" w:cs="Wingdings"/>
                                <w:sz w:val="26"/>
                                <w:szCs w:val="26"/>
                              </w:rPr>
                              <w:sym w:font="Wingdings" w:char="F09B"/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-----</w:t>
                            </w:r>
                          </w:p>
                          <w:p w14:paraId="3702F62E" w14:textId="77777777" w:rsidR="00622766" w:rsidRDefault="00622766">
                            <w:pPr>
                              <w:pStyle w:val="FrameContents"/>
                              <w:tabs>
                                <w:tab w:val="center" w:pos="3420"/>
                              </w:tabs>
                              <w:spacing w:line="240" w:lineRule="auto"/>
                              <w:ind w:right="-366" w:hanging="709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07AB16B6" w14:textId="77777777" w:rsidR="00622766" w:rsidRDefault="00000000">
                            <w:pPr>
                              <w:pStyle w:val="FrameContents"/>
                              <w:spacing w:line="240" w:lineRule="auto"/>
                              <w:ind w:right="-366" w:hanging="709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             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E95018" wp14:editId="04B264D1">
                                  <wp:extent cx="1386840" cy="1386840"/>
                                  <wp:effectExtent l="0" t="0" r="0" b="0"/>
                                  <wp:docPr id="3" name="Picture 1879917316" descr="Káº¿t quáº£ hÃ¬nh áº£nh cho Äáº¡i há»c vÄn hiáº¿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1879917316" descr="Káº¿t quáº£ hÃ¬nh áº£nh cho Äáº¡i há»c vÄn hiáº¿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86840" cy="13868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992E8FB" w14:textId="77777777" w:rsidR="00622766" w:rsidRDefault="00622766">
                            <w:pPr>
                              <w:pStyle w:val="FrameContents"/>
                              <w:tabs>
                                <w:tab w:val="center" w:pos="3420"/>
                              </w:tabs>
                              <w:spacing w:line="240" w:lineRule="auto"/>
                              <w:ind w:right="-366" w:hanging="709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2400CD1C" w14:textId="77777777" w:rsidR="00622766" w:rsidRDefault="00000000">
                            <w:pPr>
                              <w:pStyle w:val="FrameContents"/>
                              <w:spacing w:after="200"/>
                              <w:ind w:right="-366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            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TIỂU LUẬN KẾT THÚC HỌC PHẦN</w:t>
                            </w:r>
                          </w:p>
                          <w:p w14:paraId="4DC9828A" w14:textId="77777777" w:rsidR="00622766" w:rsidRDefault="00000000">
                            <w:pPr>
                              <w:pStyle w:val="FrameContents"/>
                              <w:spacing w:after="200"/>
                              <w:ind w:right="-366"/>
                              <w:jc w:val="center"/>
                              <w:rPr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ab/>
                              <w:t>BẢO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  <w:lang w:val="vi-VN"/>
                              </w:rPr>
                              <w:t xml:space="preserve"> MẬT IoT</w:t>
                            </w:r>
                          </w:p>
                          <w:p w14:paraId="46A1BA08" w14:textId="77777777" w:rsidR="00622766" w:rsidRDefault="00622766">
                            <w:pPr>
                              <w:pStyle w:val="FrameContents"/>
                              <w:tabs>
                                <w:tab w:val="center" w:pos="1134"/>
                                <w:tab w:val="center" w:pos="5670"/>
                              </w:tabs>
                              <w:spacing w:line="240" w:lineRule="auto"/>
                              <w:ind w:right="-366" w:hanging="709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456A8CD6" w14:textId="77777777" w:rsidR="00622766" w:rsidRDefault="00000000">
                            <w:pPr>
                              <w:pStyle w:val="FrameContents"/>
                              <w:spacing w:line="240" w:lineRule="auto"/>
                              <w:ind w:right="-366"/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QUẢN LÝ RỦI RO BẢO MẬT</w:t>
                            </w:r>
                          </w:p>
                          <w:p w14:paraId="23A9D5F8" w14:textId="77777777" w:rsidR="00622766" w:rsidRDefault="00000000">
                            <w:pPr>
                              <w:pStyle w:val="FrameContents"/>
                              <w:spacing w:line="240" w:lineRule="auto"/>
                              <w:ind w:right="-366"/>
                              <w:rPr>
                                <w:b/>
                                <w:bCs/>
                                <w:sz w:val="52"/>
                                <w:szCs w:val="52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CHO HỆ THỐNG IoT QUY MÔ NHỎ</w:t>
                            </w:r>
                          </w:p>
                          <w:p w14:paraId="458257F8" w14:textId="77777777" w:rsidR="00622766" w:rsidRDefault="00622766">
                            <w:pPr>
                              <w:pStyle w:val="FrameContents"/>
                              <w:tabs>
                                <w:tab w:val="left" w:pos="4032"/>
                              </w:tabs>
                              <w:spacing w:line="240" w:lineRule="auto"/>
                              <w:ind w:right="-366"/>
                              <w:rPr>
                                <w:b/>
                                <w:bCs/>
                                <w:sz w:val="52"/>
                                <w:szCs w:val="52"/>
                                <w:lang w:val="vi-VN"/>
                              </w:rPr>
                            </w:pPr>
                          </w:p>
                          <w:p w14:paraId="3475ACDF" w14:textId="77777777" w:rsidR="00622766" w:rsidRDefault="00622766">
                            <w:pPr>
                              <w:pStyle w:val="FrameContents"/>
                              <w:spacing w:line="240" w:lineRule="auto"/>
                              <w:ind w:left="720" w:right="-366" w:firstLine="720"/>
                              <w:jc w:val="center"/>
                              <w:rPr>
                                <w:b/>
                                <w:bCs/>
                                <w:iCs/>
                                <w:color w:val="FF0000"/>
                                <w:sz w:val="26"/>
                                <w:szCs w:val="26"/>
                              </w:rPr>
                            </w:pPr>
                          </w:p>
                          <w:p w14:paraId="2175B072" w14:textId="77777777" w:rsidR="00622766" w:rsidRDefault="00000000">
                            <w:pPr>
                              <w:pStyle w:val="FrameContents"/>
                              <w:spacing w:after="0" w:line="360" w:lineRule="auto"/>
                              <w:ind w:left="3600" w:right="-366"/>
                              <w:rPr>
                                <w:sz w:val="26"/>
                                <w:szCs w:val="26"/>
                                <w:lang w:val="vi-VN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Giảng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hướng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dẫn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</w:rPr>
                              <w:t>Hồ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</w:rPr>
                              <w:t>Nhựt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</w:rPr>
                              <w:t xml:space="preserve"> Minh </w:t>
                            </w:r>
                          </w:p>
                          <w:p w14:paraId="3AFEB931" w14:textId="77777777" w:rsidR="00622766" w:rsidRDefault="00000000">
                            <w:pPr>
                              <w:pStyle w:val="FrameContents"/>
                              <w:spacing w:after="0" w:line="360" w:lineRule="auto"/>
                              <w:ind w:left="3600" w:right="-366"/>
                              <w:rPr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Lớp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học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phần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</w:rPr>
                              <w:t>:  INT4410</w:t>
                            </w:r>
                            <w:r>
                              <w:rPr>
                                <w:sz w:val="26"/>
                                <w:szCs w:val="26"/>
                                <w:lang w:val="vi-VN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Sinh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thực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hiện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Võ 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</w:rPr>
                              <w:t>Nguyễn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</w:rPr>
                              <w:t>Duyên</w:t>
                            </w:r>
                            <w:proofErr w:type="spellEnd"/>
                          </w:p>
                          <w:p w14:paraId="591353FB" w14:textId="77777777" w:rsidR="00622766" w:rsidRDefault="00000000">
                            <w:pPr>
                              <w:pStyle w:val="FrameContents"/>
                              <w:spacing w:after="0" w:line="360" w:lineRule="auto"/>
                              <w:ind w:left="3600" w:right="-366"/>
                              <w:rPr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Mã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sinh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</w:rPr>
                              <w:t>: 231A010722</w:t>
                            </w:r>
                          </w:p>
                          <w:p w14:paraId="5589B373" w14:textId="77777777" w:rsidR="00622766" w:rsidRDefault="00622766">
                            <w:pPr>
                              <w:pStyle w:val="FrameContents"/>
                              <w:spacing w:line="240" w:lineRule="auto"/>
                              <w:ind w:left="720" w:right="-366" w:firstLine="720"/>
                              <w:jc w:val="center"/>
                              <w:rPr>
                                <w:b/>
                                <w:bCs/>
                                <w:iCs/>
                                <w:color w:val="FF0000"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  <w:p w14:paraId="1EB638DE" w14:textId="77777777" w:rsidR="00622766" w:rsidRDefault="00622766">
                            <w:pPr>
                              <w:pStyle w:val="FrameContents"/>
                              <w:tabs>
                                <w:tab w:val="left" w:pos="3667"/>
                              </w:tabs>
                              <w:spacing w:line="240" w:lineRule="auto"/>
                              <w:ind w:right="-366" w:hanging="709"/>
                              <w:jc w:val="center"/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</w:pPr>
                          </w:p>
                          <w:p w14:paraId="4FB05A50" w14:textId="77777777" w:rsidR="00622766" w:rsidRDefault="00622766">
                            <w:pPr>
                              <w:pStyle w:val="FrameContents"/>
                              <w:spacing w:line="240" w:lineRule="auto"/>
                              <w:ind w:right="-366" w:hanging="709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3B859BB6" w14:textId="77777777" w:rsidR="00622766" w:rsidRDefault="00622766">
                            <w:pPr>
                              <w:pStyle w:val="FrameContents"/>
                              <w:ind w:right="-366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0FB35722" w14:textId="77777777" w:rsidR="00622766" w:rsidRDefault="00000000">
                            <w:pPr>
                              <w:pStyle w:val="FrameContents"/>
                              <w:ind w:right="-366"/>
                              <w:jc w:val="center"/>
                              <w:rPr>
                                <w:sz w:val="2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vi-VN"/>
                              </w:rPr>
                              <w:t>TP. HỒ CHÍ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MINH</w:t>
                            </w:r>
                          </w:p>
                          <w:p w14:paraId="6E2267CD" w14:textId="77777777" w:rsidR="00622766" w:rsidRDefault="00622766">
                            <w:pPr>
                              <w:pStyle w:val="FrameContents"/>
                              <w:ind w:right="-366"/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439B4" id="Text Box 3" o:spid="_x0000_s1026" style="position:absolute;left:0;text-align:left;margin-left:418.3pt;margin-top:7.6pt;width:469.5pt;height:707pt;z-index:10;visibility:visible;mso-wrap-style:square;mso-wrap-distance-left:0;mso-wrap-distance-top:0;mso-wrap-distance-right:1.5pt;mso-wrap-distance-bottom:1pt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" o:allowincell="f" fillcolor="white [3201]" strokeweight=".5pt">
                <v:stroke joinstyle="round"/>
                <v:textbox>
                  <w:txbxContent>
                    <w:p w14:paraId="04F65474" w14:textId="77777777" w:rsidR="00622766" w:rsidRDefault="00622766">
                      <w:pPr>
                        <w:pStyle w:val="FrameContents"/>
                        <w:spacing w:line="240" w:lineRule="auto"/>
                        <w:ind w:left="1418" w:right="-366" w:hanging="709"/>
                        <w:jc w:val="center"/>
                        <w:rPr>
                          <w:b/>
                          <w:sz w:val="26"/>
                          <w:szCs w:val="26"/>
                          <w:lang w:val="vi-VN"/>
                        </w:rPr>
                      </w:pPr>
                    </w:p>
                    <w:p w14:paraId="7912A959" w14:textId="77777777" w:rsidR="00622766" w:rsidRDefault="00000000">
                      <w:pPr>
                        <w:pStyle w:val="FrameContents"/>
                        <w:spacing w:line="240" w:lineRule="auto"/>
                        <w:ind w:left="1418" w:right="-366" w:hanging="709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BỘ GIÁO DỤC VÀ ĐÀO TẠO</w:t>
                      </w:r>
                    </w:p>
                    <w:p w14:paraId="5BF7B8E9" w14:textId="77777777" w:rsidR="00622766" w:rsidRDefault="00000000">
                      <w:pPr>
                        <w:pStyle w:val="FrameContents"/>
                        <w:spacing w:line="240" w:lineRule="auto"/>
                        <w:ind w:left="1418" w:right="-366" w:hanging="709"/>
                        <w:jc w:val="center"/>
                        <w:rPr>
                          <w:b/>
                          <w:sz w:val="26"/>
                          <w:szCs w:val="26"/>
                          <w:lang w:val="vi-VN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TR</w:t>
                      </w:r>
                      <w:r>
                        <w:rPr>
                          <w:b/>
                          <w:sz w:val="26"/>
                          <w:szCs w:val="26"/>
                          <w:lang w:val="vi-VN"/>
                        </w:rPr>
                        <w:t xml:space="preserve">ƯỜNG ĐẠI HỌC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VĂN HIẾN</w:t>
                      </w:r>
                    </w:p>
                    <w:p w14:paraId="497DACF8" w14:textId="77777777" w:rsidR="00622766" w:rsidRDefault="00000000">
                      <w:pPr>
                        <w:pStyle w:val="FrameContents"/>
                        <w:spacing w:line="240" w:lineRule="auto"/>
                        <w:ind w:left="1418" w:right="-366" w:hanging="709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KHOA CÔNG NGHỆ THÔNG TIN</w:t>
                      </w:r>
                    </w:p>
                    <w:p w14:paraId="75617644" w14:textId="77777777" w:rsidR="00622766" w:rsidRDefault="00000000">
                      <w:pPr>
                        <w:pStyle w:val="FrameContents"/>
                        <w:tabs>
                          <w:tab w:val="left" w:pos="3555"/>
                        </w:tabs>
                        <w:spacing w:line="240" w:lineRule="auto"/>
                        <w:ind w:right="-366" w:firstLine="709"/>
                        <w:jc w:val="center"/>
                        <w:rPr>
                          <w:b/>
                          <w:sz w:val="26"/>
                          <w:szCs w:val="26"/>
                          <w:lang w:val="vi-VN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-----</w:t>
                      </w:r>
                      <w:r>
                        <w:rPr>
                          <w:rFonts w:ascii="Wingdings" w:eastAsia="Wingdings" w:hAnsi="Wingdings" w:cs="Wingdings"/>
                          <w:sz w:val="26"/>
                          <w:szCs w:val="26"/>
                        </w:rPr>
                        <w:sym w:font="Wingdings" w:char="F09A"/>
                      </w:r>
                      <w:r>
                        <w:rPr>
                          <w:rFonts w:ascii="Wingdings" w:eastAsia="Wingdings" w:hAnsi="Wingdings" w:cs="Wingdings"/>
                          <w:sz w:val="26"/>
                          <w:szCs w:val="26"/>
                        </w:rPr>
                        <w:sym w:font="Wingdings" w:char="F09B"/>
                      </w:r>
                      <w:r>
                        <w:rPr>
                          <w:rFonts w:ascii="Wingdings" w:eastAsia="Wingdings" w:hAnsi="Wingdings" w:cs="Wingdings"/>
                          <w:sz w:val="26"/>
                          <w:szCs w:val="26"/>
                        </w:rPr>
                        <w:sym w:font="Wingdings" w:char="F026"/>
                      </w:r>
                      <w:r>
                        <w:rPr>
                          <w:rFonts w:ascii="Wingdings" w:eastAsia="Wingdings" w:hAnsi="Wingdings" w:cs="Wingdings"/>
                          <w:sz w:val="26"/>
                          <w:szCs w:val="26"/>
                        </w:rPr>
                        <w:sym w:font="Wingdings" w:char="F09A"/>
                      </w:r>
                      <w:r>
                        <w:rPr>
                          <w:rFonts w:ascii="Wingdings" w:eastAsia="Wingdings" w:hAnsi="Wingdings" w:cs="Wingdings"/>
                          <w:sz w:val="26"/>
                          <w:szCs w:val="26"/>
                        </w:rPr>
                        <w:sym w:font="Wingdings" w:char="F09B"/>
                      </w:r>
                      <w:r>
                        <w:rPr>
                          <w:sz w:val="26"/>
                          <w:szCs w:val="26"/>
                        </w:rPr>
                        <w:t>-----</w:t>
                      </w:r>
                    </w:p>
                    <w:p w14:paraId="3702F62E" w14:textId="77777777" w:rsidR="00622766" w:rsidRDefault="00622766">
                      <w:pPr>
                        <w:pStyle w:val="FrameContents"/>
                        <w:tabs>
                          <w:tab w:val="center" w:pos="3420"/>
                        </w:tabs>
                        <w:spacing w:line="240" w:lineRule="auto"/>
                        <w:ind w:right="-366" w:hanging="709"/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  <w:p w14:paraId="07AB16B6" w14:textId="77777777" w:rsidR="00622766" w:rsidRDefault="00000000">
                      <w:pPr>
                        <w:pStyle w:val="FrameContents"/>
                        <w:spacing w:line="240" w:lineRule="auto"/>
                        <w:ind w:right="-366" w:hanging="709"/>
                        <w:jc w:val="center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             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FE95018" wp14:editId="04B264D1">
                            <wp:extent cx="1386840" cy="1386840"/>
                            <wp:effectExtent l="0" t="0" r="0" b="0"/>
                            <wp:docPr id="3" name="Picture 1879917316" descr="Káº¿t quáº£ hÃ¬nh áº£nh cho Äáº¡i há»c vÄn hiáº¿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1879917316" descr="Káº¿t quáº£ hÃ¬nh áº£nh cho Äáº¡i há»c vÄn hiáº¿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86840" cy="13868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992E8FB" w14:textId="77777777" w:rsidR="00622766" w:rsidRDefault="00622766">
                      <w:pPr>
                        <w:pStyle w:val="FrameContents"/>
                        <w:tabs>
                          <w:tab w:val="center" w:pos="3420"/>
                        </w:tabs>
                        <w:spacing w:line="240" w:lineRule="auto"/>
                        <w:ind w:right="-366" w:hanging="709"/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  <w:p w14:paraId="2400CD1C" w14:textId="77777777" w:rsidR="00622766" w:rsidRDefault="00000000">
                      <w:pPr>
                        <w:pStyle w:val="FrameContents"/>
                        <w:spacing w:after="200"/>
                        <w:ind w:right="-366"/>
                        <w:jc w:val="center"/>
                        <w:rPr>
                          <w:b/>
                          <w:bCs/>
                          <w:sz w:val="26"/>
                          <w:szCs w:val="26"/>
                          <w:lang w:val="vi-VN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            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TIỂU LUẬN KẾT THÚC HỌC PHẦN</w:t>
                      </w:r>
                    </w:p>
                    <w:p w14:paraId="4DC9828A" w14:textId="77777777" w:rsidR="00622766" w:rsidRDefault="00000000">
                      <w:pPr>
                        <w:pStyle w:val="FrameContents"/>
                        <w:spacing w:after="200"/>
                        <w:ind w:right="-366"/>
                        <w:jc w:val="center"/>
                        <w:rPr>
                          <w:color w:val="FFFFFF" w:themeColor="background1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ab/>
                        <w:t>BẢO</w:t>
                      </w:r>
                      <w:r>
                        <w:rPr>
                          <w:b/>
                          <w:sz w:val="26"/>
                          <w:szCs w:val="26"/>
                          <w:lang w:val="vi-VN"/>
                        </w:rPr>
                        <w:t xml:space="preserve"> MẬT IoT</w:t>
                      </w:r>
                    </w:p>
                    <w:p w14:paraId="46A1BA08" w14:textId="77777777" w:rsidR="00622766" w:rsidRDefault="00622766">
                      <w:pPr>
                        <w:pStyle w:val="FrameContents"/>
                        <w:tabs>
                          <w:tab w:val="center" w:pos="1134"/>
                          <w:tab w:val="center" w:pos="5670"/>
                        </w:tabs>
                        <w:spacing w:line="240" w:lineRule="auto"/>
                        <w:ind w:right="-366" w:hanging="709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</w:p>
                    <w:p w14:paraId="456A8CD6" w14:textId="77777777" w:rsidR="00622766" w:rsidRDefault="00000000">
                      <w:pPr>
                        <w:pStyle w:val="FrameContents"/>
                        <w:spacing w:line="240" w:lineRule="auto"/>
                        <w:ind w:right="-366"/>
                        <w:jc w:val="center"/>
                        <w:rPr>
                          <w:b/>
                          <w:bCs/>
                          <w:sz w:val="52"/>
                          <w:szCs w:val="52"/>
                          <w:lang w:val="vi-VN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QUẢN LÝ RỦI RO BẢO MẬT</w:t>
                      </w:r>
                    </w:p>
                    <w:p w14:paraId="23A9D5F8" w14:textId="77777777" w:rsidR="00622766" w:rsidRDefault="00000000">
                      <w:pPr>
                        <w:pStyle w:val="FrameContents"/>
                        <w:spacing w:line="240" w:lineRule="auto"/>
                        <w:ind w:right="-366"/>
                        <w:rPr>
                          <w:b/>
                          <w:bCs/>
                          <w:sz w:val="52"/>
                          <w:szCs w:val="52"/>
                          <w:lang w:val="vi-VN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  <w:lang w:val="vi-VN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CHO HỆ THỐNG IoT QUY MÔ NHỎ</w:t>
                      </w:r>
                    </w:p>
                    <w:p w14:paraId="458257F8" w14:textId="77777777" w:rsidR="00622766" w:rsidRDefault="00622766">
                      <w:pPr>
                        <w:pStyle w:val="FrameContents"/>
                        <w:tabs>
                          <w:tab w:val="left" w:pos="4032"/>
                        </w:tabs>
                        <w:spacing w:line="240" w:lineRule="auto"/>
                        <w:ind w:right="-366"/>
                        <w:rPr>
                          <w:b/>
                          <w:bCs/>
                          <w:sz w:val="52"/>
                          <w:szCs w:val="52"/>
                          <w:lang w:val="vi-VN"/>
                        </w:rPr>
                      </w:pPr>
                    </w:p>
                    <w:p w14:paraId="3475ACDF" w14:textId="77777777" w:rsidR="00622766" w:rsidRDefault="00622766">
                      <w:pPr>
                        <w:pStyle w:val="FrameContents"/>
                        <w:spacing w:line="240" w:lineRule="auto"/>
                        <w:ind w:left="720" w:right="-366" w:firstLine="720"/>
                        <w:jc w:val="center"/>
                        <w:rPr>
                          <w:b/>
                          <w:bCs/>
                          <w:iCs/>
                          <w:color w:val="FF0000"/>
                          <w:sz w:val="26"/>
                          <w:szCs w:val="26"/>
                        </w:rPr>
                      </w:pPr>
                    </w:p>
                    <w:p w14:paraId="2175B072" w14:textId="77777777" w:rsidR="00622766" w:rsidRDefault="00000000">
                      <w:pPr>
                        <w:pStyle w:val="FrameContents"/>
                        <w:spacing w:after="0" w:line="360" w:lineRule="auto"/>
                        <w:ind w:left="3600" w:right="-366"/>
                        <w:rPr>
                          <w:sz w:val="26"/>
                          <w:szCs w:val="26"/>
                          <w:lang w:val="vi-VN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Giảng</w:t>
                      </w:r>
                      <w:proofErr w:type="spellEnd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viên</w:t>
                      </w:r>
                      <w:proofErr w:type="spellEnd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hướng</w:t>
                      </w:r>
                      <w:proofErr w:type="spellEnd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dẫn</w:t>
                      </w:r>
                      <w:proofErr w:type="spellEnd"/>
                      <w:r>
                        <w:rPr>
                          <w:sz w:val="26"/>
                          <w:szCs w:val="26"/>
                        </w:rPr>
                        <w:t xml:space="preserve">: </w:t>
                      </w:r>
                      <w:proofErr w:type="spellStart"/>
                      <w:r>
                        <w:rPr>
                          <w:sz w:val="26"/>
                          <w:szCs w:val="26"/>
                        </w:rPr>
                        <w:t>Hồ</w:t>
                      </w:r>
                      <w:proofErr w:type="spellEnd"/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6"/>
                          <w:szCs w:val="26"/>
                        </w:rPr>
                        <w:t>Nhựt</w:t>
                      </w:r>
                      <w:proofErr w:type="spellEnd"/>
                      <w:r>
                        <w:rPr>
                          <w:sz w:val="26"/>
                          <w:szCs w:val="26"/>
                        </w:rPr>
                        <w:t xml:space="preserve"> Minh </w:t>
                      </w:r>
                    </w:p>
                    <w:p w14:paraId="3AFEB931" w14:textId="77777777" w:rsidR="00622766" w:rsidRDefault="00000000">
                      <w:pPr>
                        <w:pStyle w:val="FrameContents"/>
                        <w:spacing w:after="0" w:line="360" w:lineRule="auto"/>
                        <w:ind w:left="3600" w:right="-366"/>
                        <w:rPr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Lớp</w:t>
                      </w:r>
                      <w:proofErr w:type="spellEnd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học</w:t>
                      </w:r>
                      <w:proofErr w:type="spellEnd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phần</w:t>
                      </w:r>
                      <w:proofErr w:type="spellEnd"/>
                      <w:r>
                        <w:rPr>
                          <w:sz w:val="26"/>
                          <w:szCs w:val="26"/>
                        </w:rPr>
                        <w:t>:  INT4410</w:t>
                      </w:r>
                      <w:r>
                        <w:rPr>
                          <w:sz w:val="26"/>
                          <w:szCs w:val="26"/>
                          <w:lang w:val="vi-VN"/>
                        </w:rPr>
                        <w:br/>
                      </w: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Sinh </w:t>
                      </w:r>
                      <w:proofErr w:type="spellStart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viên</w:t>
                      </w:r>
                      <w:proofErr w:type="spellEnd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thực</w:t>
                      </w:r>
                      <w:proofErr w:type="spellEnd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hiện</w:t>
                      </w:r>
                      <w:proofErr w:type="spellEnd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:</w:t>
                      </w:r>
                      <w:r>
                        <w:rPr>
                          <w:sz w:val="26"/>
                          <w:szCs w:val="26"/>
                        </w:rPr>
                        <w:t xml:space="preserve"> Võ </w:t>
                      </w:r>
                      <w:proofErr w:type="spellStart"/>
                      <w:r>
                        <w:rPr>
                          <w:sz w:val="26"/>
                          <w:szCs w:val="26"/>
                        </w:rPr>
                        <w:t>Nguyễn</w:t>
                      </w:r>
                      <w:proofErr w:type="spellEnd"/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6"/>
                          <w:szCs w:val="26"/>
                        </w:rPr>
                        <w:t>Duyên</w:t>
                      </w:r>
                      <w:proofErr w:type="spellEnd"/>
                    </w:p>
                    <w:p w14:paraId="591353FB" w14:textId="77777777" w:rsidR="00622766" w:rsidRDefault="00000000">
                      <w:pPr>
                        <w:pStyle w:val="FrameContents"/>
                        <w:spacing w:after="0" w:line="360" w:lineRule="auto"/>
                        <w:ind w:left="3600" w:right="-366"/>
                        <w:rPr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Mã</w:t>
                      </w:r>
                      <w:proofErr w:type="spellEnd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số</w:t>
                      </w:r>
                      <w:proofErr w:type="spellEnd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sinh</w:t>
                      </w:r>
                      <w:proofErr w:type="spellEnd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viên</w:t>
                      </w:r>
                      <w:proofErr w:type="spellEnd"/>
                      <w:r>
                        <w:rPr>
                          <w:sz w:val="26"/>
                          <w:szCs w:val="26"/>
                        </w:rPr>
                        <w:t>: 231A010722</w:t>
                      </w:r>
                    </w:p>
                    <w:p w14:paraId="5589B373" w14:textId="77777777" w:rsidR="00622766" w:rsidRDefault="00622766">
                      <w:pPr>
                        <w:pStyle w:val="FrameContents"/>
                        <w:spacing w:line="240" w:lineRule="auto"/>
                        <w:ind w:left="720" w:right="-366" w:firstLine="720"/>
                        <w:jc w:val="center"/>
                        <w:rPr>
                          <w:b/>
                          <w:bCs/>
                          <w:iCs/>
                          <w:color w:val="FF0000"/>
                          <w:sz w:val="26"/>
                          <w:szCs w:val="26"/>
                          <w:lang w:val="vi-VN"/>
                        </w:rPr>
                      </w:pPr>
                    </w:p>
                    <w:p w14:paraId="1EB638DE" w14:textId="77777777" w:rsidR="00622766" w:rsidRDefault="00622766">
                      <w:pPr>
                        <w:pStyle w:val="FrameContents"/>
                        <w:tabs>
                          <w:tab w:val="left" w:pos="3667"/>
                        </w:tabs>
                        <w:spacing w:line="240" w:lineRule="auto"/>
                        <w:ind w:right="-366" w:hanging="709"/>
                        <w:jc w:val="center"/>
                        <w:rPr>
                          <w:b/>
                          <w:color w:val="FF0000"/>
                          <w:sz w:val="26"/>
                          <w:szCs w:val="26"/>
                        </w:rPr>
                      </w:pPr>
                    </w:p>
                    <w:p w14:paraId="4FB05A50" w14:textId="77777777" w:rsidR="00622766" w:rsidRDefault="00622766">
                      <w:pPr>
                        <w:pStyle w:val="FrameContents"/>
                        <w:spacing w:line="240" w:lineRule="auto"/>
                        <w:ind w:right="-366" w:hanging="709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</w:p>
                    <w:p w14:paraId="3B859BB6" w14:textId="77777777" w:rsidR="00622766" w:rsidRDefault="00622766">
                      <w:pPr>
                        <w:pStyle w:val="FrameContents"/>
                        <w:ind w:right="-366"/>
                        <w:rPr>
                          <w:sz w:val="26"/>
                          <w:szCs w:val="26"/>
                        </w:rPr>
                      </w:pPr>
                    </w:p>
                    <w:p w14:paraId="0FB35722" w14:textId="77777777" w:rsidR="00622766" w:rsidRDefault="00000000">
                      <w:pPr>
                        <w:pStyle w:val="FrameContents"/>
                        <w:ind w:right="-366"/>
                        <w:jc w:val="center"/>
                        <w:rPr>
                          <w:sz w:val="26"/>
                          <w:szCs w:val="26"/>
                          <w:lang w:val="vi-VN"/>
                        </w:rPr>
                      </w:pPr>
                      <w:r>
                        <w:rPr>
                          <w:sz w:val="26"/>
                          <w:szCs w:val="26"/>
                          <w:lang w:val="vi-VN"/>
                        </w:rPr>
                        <w:t>TP. HỒ CHÍ</w:t>
                      </w:r>
                      <w:r>
                        <w:rPr>
                          <w:sz w:val="26"/>
                          <w:szCs w:val="26"/>
                        </w:rPr>
                        <w:t xml:space="preserve"> MINH</w:t>
                      </w:r>
                    </w:p>
                    <w:p w14:paraId="6E2267CD" w14:textId="77777777" w:rsidR="00622766" w:rsidRDefault="00622766">
                      <w:pPr>
                        <w:pStyle w:val="FrameContents"/>
                        <w:ind w:right="-366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00F90A5" w14:textId="77777777" w:rsidR="00622766" w:rsidRDefault="00622766">
      <w:pPr>
        <w:spacing w:before="680"/>
        <w:jc w:val="center"/>
        <w:rPr>
          <w:b/>
          <w:color w:val="000000" w:themeColor="text1"/>
          <w:sz w:val="22"/>
          <w:lang w:val="vi-VN"/>
        </w:rPr>
      </w:pPr>
    </w:p>
    <w:p w14:paraId="302CDC97" w14:textId="77777777" w:rsidR="00622766" w:rsidRDefault="00622766">
      <w:pPr>
        <w:spacing w:before="680"/>
        <w:jc w:val="center"/>
        <w:rPr>
          <w:b/>
          <w:color w:val="000000" w:themeColor="text1"/>
          <w:sz w:val="22"/>
          <w:lang w:val="vi-VN"/>
        </w:rPr>
      </w:pPr>
    </w:p>
    <w:p w14:paraId="44175935" w14:textId="77777777" w:rsidR="00622766" w:rsidRDefault="00622766">
      <w:pPr>
        <w:spacing w:before="680"/>
        <w:jc w:val="center"/>
        <w:rPr>
          <w:b/>
          <w:color w:val="000000" w:themeColor="text1"/>
          <w:sz w:val="22"/>
          <w:lang w:val="vi-VN"/>
        </w:rPr>
      </w:pPr>
    </w:p>
    <w:p w14:paraId="4EC6239D" w14:textId="77777777" w:rsidR="00622766" w:rsidRDefault="00622766">
      <w:pPr>
        <w:spacing w:before="680"/>
        <w:jc w:val="center"/>
        <w:rPr>
          <w:b/>
          <w:color w:val="000000" w:themeColor="text1"/>
          <w:sz w:val="22"/>
          <w:lang w:val="vi-VN"/>
        </w:rPr>
      </w:pPr>
    </w:p>
    <w:p w14:paraId="22512450" w14:textId="77777777" w:rsidR="00622766" w:rsidRDefault="00622766">
      <w:pPr>
        <w:spacing w:before="680"/>
        <w:jc w:val="center"/>
        <w:rPr>
          <w:b/>
          <w:color w:val="000000" w:themeColor="text1"/>
          <w:sz w:val="22"/>
          <w:lang w:val="vi-VN"/>
        </w:rPr>
      </w:pPr>
    </w:p>
    <w:p w14:paraId="1DEAE895" w14:textId="77777777" w:rsidR="00622766" w:rsidRDefault="00622766">
      <w:pPr>
        <w:spacing w:before="680"/>
        <w:jc w:val="center"/>
        <w:rPr>
          <w:b/>
          <w:color w:val="000000" w:themeColor="text1"/>
          <w:sz w:val="22"/>
          <w:lang w:val="vi-VN"/>
        </w:rPr>
      </w:pPr>
    </w:p>
    <w:p w14:paraId="57E95599" w14:textId="77777777" w:rsidR="00622766" w:rsidRDefault="00622766">
      <w:pPr>
        <w:spacing w:before="680"/>
        <w:jc w:val="center"/>
        <w:rPr>
          <w:b/>
          <w:color w:val="000000" w:themeColor="text1"/>
          <w:sz w:val="22"/>
          <w:lang w:val="vi-VN"/>
        </w:rPr>
      </w:pPr>
    </w:p>
    <w:p w14:paraId="2D85B4A3" w14:textId="77777777" w:rsidR="00622766" w:rsidRDefault="00622766">
      <w:pPr>
        <w:spacing w:before="680"/>
        <w:jc w:val="center"/>
        <w:rPr>
          <w:b/>
          <w:color w:val="000000" w:themeColor="text1"/>
          <w:sz w:val="22"/>
          <w:lang w:val="vi-VN"/>
        </w:rPr>
      </w:pPr>
    </w:p>
    <w:p w14:paraId="7D6F93D3" w14:textId="77777777" w:rsidR="00622766" w:rsidRDefault="00622766">
      <w:pPr>
        <w:spacing w:before="680"/>
        <w:jc w:val="center"/>
        <w:rPr>
          <w:b/>
          <w:color w:val="000000" w:themeColor="text1"/>
          <w:sz w:val="22"/>
          <w:lang w:val="vi-VN"/>
        </w:rPr>
      </w:pPr>
    </w:p>
    <w:p w14:paraId="3C86F1D9" w14:textId="77777777" w:rsidR="00622766" w:rsidRDefault="00622766">
      <w:pPr>
        <w:spacing w:before="680"/>
        <w:jc w:val="center"/>
        <w:rPr>
          <w:b/>
          <w:color w:val="000000" w:themeColor="text1"/>
          <w:sz w:val="22"/>
          <w:lang w:val="vi-VN"/>
        </w:rPr>
      </w:pPr>
    </w:p>
    <w:p w14:paraId="1FF8F6C3" w14:textId="77777777" w:rsidR="00622766" w:rsidRDefault="00622766">
      <w:pPr>
        <w:spacing w:before="680"/>
        <w:jc w:val="center"/>
        <w:rPr>
          <w:b/>
          <w:color w:val="000000" w:themeColor="text1"/>
          <w:sz w:val="22"/>
          <w:lang w:val="vi-VN"/>
        </w:rPr>
      </w:pPr>
    </w:p>
    <w:p w14:paraId="2D1F6404" w14:textId="77777777" w:rsidR="00622766" w:rsidRDefault="00622766">
      <w:pPr>
        <w:spacing w:before="680"/>
        <w:jc w:val="center"/>
        <w:rPr>
          <w:b/>
          <w:color w:val="000000" w:themeColor="text1"/>
          <w:sz w:val="22"/>
          <w:lang w:val="vi-VN"/>
        </w:rPr>
      </w:pPr>
    </w:p>
    <w:p w14:paraId="284CCABE" w14:textId="77777777" w:rsidR="00622766" w:rsidRDefault="00622766">
      <w:pPr>
        <w:spacing w:before="680"/>
        <w:jc w:val="center"/>
        <w:rPr>
          <w:b/>
          <w:color w:val="000000" w:themeColor="text1"/>
          <w:sz w:val="22"/>
          <w:lang w:val="vi-VN"/>
        </w:rPr>
      </w:pPr>
    </w:p>
    <w:p w14:paraId="250A93F9" w14:textId="77777777" w:rsidR="00622766" w:rsidRDefault="00622766">
      <w:pPr>
        <w:spacing w:before="680"/>
        <w:jc w:val="center"/>
        <w:rPr>
          <w:b/>
          <w:color w:val="000000" w:themeColor="text1"/>
          <w:sz w:val="22"/>
          <w:lang w:val="vi-VN"/>
        </w:rPr>
      </w:pPr>
    </w:p>
    <w:p w14:paraId="21DB6CBC" w14:textId="77777777" w:rsidR="00622766" w:rsidRDefault="00000000">
      <w:pPr>
        <w:spacing w:line="240" w:lineRule="auto"/>
        <w:ind w:left="1418" w:right="-366" w:hanging="709"/>
        <w:jc w:val="center"/>
        <w:rPr>
          <w:b/>
          <w:color w:val="000000" w:themeColor="text1"/>
          <w:sz w:val="26"/>
          <w:szCs w:val="26"/>
          <w:lang w:val="vi-VN"/>
        </w:rPr>
      </w:pPr>
      <w:r>
        <w:rPr>
          <w:noProof/>
        </w:rPr>
        <w:lastRenderedPageBreak/>
        <w:drawing>
          <wp:anchor distT="0" distB="0" distL="0" distR="0" simplePos="0" relativeHeight="12" behindDoc="1" locked="0" layoutInCell="0" allowOverlap="1" wp14:anchorId="613C6AFF" wp14:editId="65E1934C">
            <wp:simplePos x="0" y="0"/>
            <wp:positionH relativeFrom="margin">
              <wp:align>left</wp:align>
            </wp:positionH>
            <wp:positionV relativeFrom="paragraph">
              <wp:posOffset>57150</wp:posOffset>
            </wp:positionV>
            <wp:extent cx="6037580" cy="9144000"/>
            <wp:effectExtent l="0" t="0" r="0" b="0"/>
            <wp:wrapNone/>
            <wp:docPr id="2" name="Picture 376442321" descr="Description: 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76442321" descr="Description: khung doi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580" cy="9144000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color w:val="000000" w:themeColor="text1"/>
          <w:sz w:val="26"/>
          <w:szCs w:val="26"/>
        </w:rPr>
        <w:t xml:space="preserve"> </w:t>
      </w:r>
    </w:p>
    <w:p w14:paraId="79E72164" w14:textId="77777777" w:rsidR="00622766" w:rsidRDefault="00622766">
      <w:pPr>
        <w:spacing w:line="240" w:lineRule="auto"/>
        <w:ind w:left="1418" w:right="-366" w:hanging="709"/>
        <w:jc w:val="center"/>
        <w:rPr>
          <w:b/>
          <w:color w:val="000000" w:themeColor="text1"/>
          <w:sz w:val="26"/>
          <w:szCs w:val="26"/>
          <w:lang w:val="vi-VN"/>
        </w:rPr>
      </w:pPr>
    </w:p>
    <w:p w14:paraId="32F8E2E7" w14:textId="77777777" w:rsidR="00622766" w:rsidRDefault="00000000">
      <w:pPr>
        <w:spacing w:line="240" w:lineRule="auto"/>
        <w:ind w:left="1418" w:right="-366" w:hanging="709"/>
        <w:jc w:val="center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BỘ GIÁO DỤC VÀ ĐÀO TẠO</w:t>
      </w:r>
    </w:p>
    <w:p w14:paraId="11258F36" w14:textId="77777777" w:rsidR="00622766" w:rsidRDefault="00000000">
      <w:pPr>
        <w:spacing w:line="240" w:lineRule="auto"/>
        <w:ind w:left="1418" w:right="-366" w:hanging="709"/>
        <w:jc w:val="center"/>
        <w:rPr>
          <w:b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</w:rPr>
        <w:t>TR</w:t>
      </w:r>
      <w:r>
        <w:rPr>
          <w:b/>
          <w:color w:val="000000" w:themeColor="text1"/>
          <w:sz w:val="26"/>
          <w:szCs w:val="26"/>
          <w:lang w:val="vi-VN"/>
        </w:rPr>
        <w:t xml:space="preserve">ƯỜNG ĐẠI HỌC </w:t>
      </w:r>
      <w:r>
        <w:rPr>
          <w:b/>
          <w:color w:val="000000" w:themeColor="text1"/>
          <w:sz w:val="26"/>
          <w:szCs w:val="26"/>
        </w:rPr>
        <w:t>VĂN HIẾN</w:t>
      </w:r>
    </w:p>
    <w:p w14:paraId="68F3D58B" w14:textId="77777777" w:rsidR="00622766" w:rsidRDefault="00000000">
      <w:pPr>
        <w:spacing w:line="240" w:lineRule="auto"/>
        <w:ind w:left="1418" w:right="-366" w:hanging="709"/>
        <w:jc w:val="center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KHOA CÔNG NGHỆ THÔNG TIN</w:t>
      </w:r>
    </w:p>
    <w:p w14:paraId="6D5427E9" w14:textId="77777777" w:rsidR="00622766" w:rsidRDefault="00000000">
      <w:pPr>
        <w:tabs>
          <w:tab w:val="left" w:pos="3555"/>
        </w:tabs>
        <w:spacing w:line="240" w:lineRule="auto"/>
        <w:ind w:right="-366" w:firstLine="709"/>
        <w:jc w:val="center"/>
        <w:rPr>
          <w:b/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</w:rPr>
        <w:t>-----</w:t>
      </w:r>
      <w:r>
        <w:rPr>
          <w:rFonts w:ascii="Wingdings" w:eastAsia="Wingdings" w:hAnsi="Wingdings" w:cs="Wingdings"/>
          <w:color w:val="000000" w:themeColor="text1"/>
          <w:sz w:val="26"/>
          <w:szCs w:val="26"/>
        </w:rPr>
        <w:sym w:font="Wingdings" w:char="F09A"/>
      </w:r>
      <w:r>
        <w:rPr>
          <w:rFonts w:ascii="Wingdings" w:eastAsia="Wingdings" w:hAnsi="Wingdings" w:cs="Wingdings"/>
          <w:color w:val="000000" w:themeColor="text1"/>
          <w:sz w:val="26"/>
          <w:szCs w:val="26"/>
        </w:rPr>
        <w:sym w:font="Wingdings" w:char="F09B"/>
      </w:r>
      <w:r>
        <w:rPr>
          <w:rFonts w:ascii="Wingdings" w:eastAsia="Wingdings" w:hAnsi="Wingdings" w:cs="Wingdings"/>
          <w:color w:val="000000" w:themeColor="text1"/>
          <w:sz w:val="26"/>
          <w:szCs w:val="26"/>
        </w:rPr>
        <w:sym w:font="Wingdings" w:char="F026"/>
      </w:r>
      <w:r>
        <w:rPr>
          <w:rFonts w:ascii="Wingdings" w:eastAsia="Wingdings" w:hAnsi="Wingdings" w:cs="Wingdings"/>
          <w:color w:val="000000" w:themeColor="text1"/>
          <w:sz w:val="26"/>
          <w:szCs w:val="26"/>
        </w:rPr>
        <w:sym w:font="Wingdings" w:char="F09A"/>
      </w:r>
      <w:r>
        <w:rPr>
          <w:rFonts w:ascii="Wingdings" w:eastAsia="Wingdings" w:hAnsi="Wingdings" w:cs="Wingdings"/>
          <w:color w:val="000000" w:themeColor="text1"/>
          <w:sz w:val="26"/>
          <w:szCs w:val="26"/>
        </w:rPr>
        <w:sym w:font="Wingdings" w:char="F09B"/>
      </w:r>
      <w:r>
        <w:rPr>
          <w:color w:val="000000" w:themeColor="text1"/>
          <w:sz w:val="26"/>
          <w:szCs w:val="26"/>
        </w:rPr>
        <w:t>-----</w:t>
      </w:r>
    </w:p>
    <w:p w14:paraId="508BFD7F" w14:textId="77777777" w:rsidR="00622766" w:rsidRDefault="00622766">
      <w:pPr>
        <w:tabs>
          <w:tab w:val="center" w:pos="3420"/>
        </w:tabs>
        <w:spacing w:line="240" w:lineRule="auto"/>
        <w:ind w:right="-366" w:hanging="709"/>
        <w:jc w:val="center"/>
        <w:rPr>
          <w:color w:val="000000" w:themeColor="text1"/>
          <w:sz w:val="26"/>
          <w:szCs w:val="26"/>
        </w:rPr>
      </w:pPr>
    </w:p>
    <w:p w14:paraId="2588C1B0" w14:textId="77777777" w:rsidR="00622766" w:rsidRDefault="00000000">
      <w:pPr>
        <w:spacing w:line="240" w:lineRule="auto"/>
        <w:ind w:right="-366" w:hanging="709"/>
        <w:jc w:val="center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                       </w:t>
      </w:r>
      <w:r>
        <w:rPr>
          <w:noProof/>
        </w:rPr>
        <w:drawing>
          <wp:inline distT="0" distB="0" distL="0" distR="0" wp14:anchorId="19DCC292" wp14:editId="45212D76">
            <wp:extent cx="1386840" cy="1386840"/>
            <wp:effectExtent l="0" t="0" r="0" b="0"/>
            <wp:docPr id="25221327" name="Picture 110403576" descr="Káº¿t quáº£ hÃ¬nh áº£nh cho Äáº¡i há»c vÄn hiáº¿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0403576" descr="Káº¿t quáº£ hÃ¬nh áº£nh cho Äáº¡i há»c vÄn hiáº¿n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3A88" w14:textId="77777777" w:rsidR="00622766" w:rsidRDefault="00622766">
      <w:pPr>
        <w:tabs>
          <w:tab w:val="center" w:pos="3420"/>
        </w:tabs>
        <w:spacing w:line="240" w:lineRule="auto"/>
        <w:ind w:right="-366" w:hanging="709"/>
        <w:jc w:val="center"/>
        <w:rPr>
          <w:color w:val="000000" w:themeColor="text1"/>
          <w:sz w:val="26"/>
          <w:szCs w:val="26"/>
        </w:rPr>
      </w:pPr>
    </w:p>
    <w:p w14:paraId="348132B9" w14:textId="77777777" w:rsidR="00622766" w:rsidRDefault="00000000">
      <w:pPr>
        <w:spacing w:after="200"/>
        <w:ind w:right="-366"/>
        <w:jc w:val="center"/>
        <w:rPr>
          <w:b/>
          <w:bCs/>
          <w:color w:val="000000" w:themeColor="text1"/>
          <w:sz w:val="26"/>
          <w:szCs w:val="26"/>
          <w:lang w:val="vi-VN"/>
        </w:rPr>
      </w:pPr>
      <w:r>
        <w:rPr>
          <w:b/>
          <w:color w:val="000000" w:themeColor="text1"/>
          <w:sz w:val="26"/>
          <w:szCs w:val="26"/>
        </w:rPr>
        <w:t xml:space="preserve">        </w:t>
      </w:r>
      <w:r>
        <w:rPr>
          <w:b/>
          <w:bCs/>
          <w:color w:val="000000" w:themeColor="text1"/>
          <w:sz w:val="26"/>
          <w:szCs w:val="26"/>
        </w:rPr>
        <w:t>TIỂU LUẬN KẾT THÚC HỌC PHẦN</w:t>
      </w:r>
    </w:p>
    <w:p w14:paraId="5B83A957" w14:textId="77777777" w:rsidR="00622766" w:rsidRDefault="00000000">
      <w:pPr>
        <w:spacing w:after="200"/>
        <w:ind w:right="-366"/>
        <w:jc w:val="center"/>
        <w:rPr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ab/>
        <w:t>BẢO</w:t>
      </w:r>
      <w:r>
        <w:rPr>
          <w:b/>
          <w:color w:val="000000" w:themeColor="text1"/>
          <w:sz w:val="26"/>
          <w:szCs w:val="26"/>
          <w:lang w:val="vi-VN"/>
        </w:rPr>
        <w:t xml:space="preserve"> MẬT IoT</w:t>
      </w:r>
    </w:p>
    <w:p w14:paraId="6504490B" w14:textId="77777777" w:rsidR="00622766" w:rsidRDefault="00622766">
      <w:pPr>
        <w:tabs>
          <w:tab w:val="center" w:pos="1134"/>
          <w:tab w:val="center" w:pos="5670"/>
        </w:tabs>
        <w:spacing w:line="240" w:lineRule="auto"/>
        <w:ind w:right="-366" w:hanging="709"/>
        <w:jc w:val="center"/>
        <w:rPr>
          <w:b/>
          <w:color w:val="000000" w:themeColor="text1"/>
          <w:sz w:val="26"/>
          <w:szCs w:val="26"/>
        </w:rPr>
      </w:pPr>
    </w:p>
    <w:p w14:paraId="70730E0C" w14:textId="77777777" w:rsidR="00622766" w:rsidRDefault="00000000">
      <w:pPr>
        <w:spacing w:line="240" w:lineRule="auto"/>
        <w:ind w:right="-366"/>
        <w:jc w:val="center"/>
        <w:rPr>
          <w:b/>
          <w:bCs/>
          <w:color w:val="000000" w:themeColor="text1"/>
          <w:sz w:val="52"/>
          <w:szCs w:val="52"/>
          <w:lang w:val="vi-VN"/>
        </w:rPr>
      </w:pPr>
      <w:r>
        <w:rPr>
          <w:b/>
          <w:bCs/>
          <w:color w:val="000000" w:themeColor="text1"/>
          <w:sz w:val="52"/>
          <w:szCs w:val="52"/>
        </w:rPr>
        <w:t>QUẢN LÝ RỦI RO BẢO MẬT</w:t>
      </w:r>
    </w:p>
    <w:p w14:paraId="08EEE783" w14:textId="77777777" w:rsidR="00622766" w:rsidRDefault="00000000">
      <w:pPr>
        <w:spacing w:line="240" w:lineRule="auto"/>
        <w:ind w:right="-366"/>
        <w:rPr>
          <w:b/>
          <w:bCs/>
          <w:color w:val="000000" w:themeColor="text1"/>
          <w:sz w:val="52"/>
          <w:szCs w:val="52"/>
          <w:lang w:val="vi-VN"/>
        </w:rPr>
      </w:pPr>
      <w:r>
        <w:rPr>
          <w:b/>
          <w:bCs/>
          <w:color w:val="000000" w:themeColor="text1"/>
          <w:sz w:val="52"/>
          <w:szCs w:val="52"/>
          <w:lang w:val="vi-VN"/>
        </w:rPr>
        <w:t xml:space="preserve">   </w:t>
      </w:r>
      <w:r>
        <w:rPr>
          <w:b/>
          <w:bCs/>
          <w:color w:val="000000" w:themeColor="text1"/>
          <w:sz w:val="52"/>
          <w:szCs w:val="52"/>
        </w:rPr>
        <w:t>CHO HỆ THỐNG IoT QUY MÔ NHỎ</w:t>
      </w:r>
    </w:p>
    <w:p w14:paraId="50343786" w14:textId="77777777" w:rsidR="00622766" w:rsidRDefault="00622766">
      <w:pPr>
        <w:tabs>
          <w:tab w:val="left" w:pos="4032"/>
        </w:tabs>
        <w:spacing w:line="240" w:lineRule="auto"/>
        <w:ind w:right="-366"/>
        <w:rPr>
          <w:b/>
          <w:bCs/>
          <w:color w:val="000000" w:themeColor="text1"/>
          <w:sz w:val="52"/>
          <w:szCs w:val="52"/>
          <w:lang w:val="vi-VN"/>
        </w:rPr>
      </w:pPr>
    </w:p>
    <w:p w14:paraId="7E42EC96" w14:textId="77777777" w:rsidR="00622766" w:rsidRDefault="00622766">
      <w:pPr>
        <w:spacing w:line="240" w:lineRule="auto"/>
        <w:ind w:left="720" w:right="-366" w:firstLine="720"/>
        <w:jc w:val="center"/>
        <w:rPr>
          <w:b/>
          <w:bCs/>
          <w:iCs/>
          <w:color w:val="000000" w:themeColor="text1"/>
          <w:sz w:val="26"/>
          <w:szCs w:val="26"/>
        </w:rPr>
      </w:pPr>
    </w:p>
    <w:p w14:paraId="687B3FAF" w14:textId="77777777" w:rsidR="00622766" w:rsidRDefault="00000000">
      <w:pPr>
        <w:spacing w:after="0" w:line="360" w:lineRule="auto"/>
        <w:ind w:left="3600" w:right="-366"/>
        <w:rPr>
          <w:color w:val="000000" w:themeColor="text1"/>
          <w:sz w:val="26"/>
          <w:szCs w:val="26"/>
          <w:lang w:val="vi-VN"/>
        </w:rPr>
      </w:pPr>
      <w:proofErr w:type="spellStart"/>
      <w:r>
        <w:rPr>
          <w:b/>
          <w:bCs/>
          <w:color w:val="000000" w:themeColor="text1"/>
          <w:sz w:val="26"/>
          <w:szCs w:val="26"/>
        </w:rPr>
        <w:t>Giảng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viên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hướng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dẫn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proofErr w:type="spellStart"/>
      <w:r>
        <w:rPr>
          <w:color w:val="000000" w:themeColor="text1"/>
          <w:sz w:val="26"/>
          <w:szCs w:val="26"/>
        </w:rPr>
        <w:t>Hồ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Nhựt</w:t>
      </w:r>
      <w:proofErr w:type="spellEnd"/>
      <w:r>
        <w:rPr>
          <w:color w:val="000000" w:themeColor="text1"/>
          <w:sz w:val="26"/>
          <w:szCs w:val="26"/>
        </w:rPr>
        <w:t xml:space="preserve"> Minh </w:t>
      </w:r>
    </w:p>
    <w:p w14:paraId="5B470CE4" w14:textId="77777777" w:rsidR="00622766" w:rsidRDefault="00000000">
      <w:pPr>
        <w:spacing w:after="0" w:line="360" w:lineRule="auto"/>
        <w:ind w:left="3600" w:right="-366"/>
        <w:rPr>
          <w:color w:val="000000" w:themeColor="text1"/>
          <w:sz w:val="26"/>
          <w:szCs w:val="26"/>
        </w:rPr>
      </w:pPr>
      <w:proofErr w:type="spellStart"/>
      <w:r>
        <w:rPr>
          <w:b/>
          <w:bCs/>
          <w:color w:val="000000" w:themeColor="text1"/>
          <w:sz w:val="26"/>
          <w:szCs w:val="26"/>
        </w:rPr>
        <w:t>Lớp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học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phần</w:t>
      </w:r>
      <w:proofErr w:type="spellEnd"/>
      <w:r>
        <w:rPr>
          <w:color w:val="000000" w:themeColor="text1"/>
          <w:sz w:val="26"/>
          <w:szCs w:val="26"/>
        </w:rPr>
        <w:t>:  INT4410</w:t>
      </w:r>
      <w:r>
        <w:rPr>
          <w:color w:val="000000" w:themeColor="text1"/>
          <w:sz w:val="26"/>
          <w:szCs w:val="26"/>
          <w:lang w:val="vi-VN"/>
        </w:rPr>
        <w:br/>
      </w:r>
      <w:r>
        <w:rPr>
          <w:b/>
          <w:bCs/>
          <w:color w:val="000000" w:themeColor="text1"/>
          <w:sz w:val="26"/>
          <w:szCs w:val="26"/>
        </w:rPr>
        <w:t xml:space="preserve">Sinh </w:t>
      </w:r>
      <w:proofErr w:type="spellStart"/>
      <w:r>
        <w:rPr>
          <w:b/>
          <w:bCs/>
          <w:color w:val="000000" w:themeColor="text1"/>
          <w:sz w:val="26"/>
          <w:szCs w:val="26"/>
        </w:rPr>
        <w:t>viên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thực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hiện</w:t>
      </w:r>
      <w:proofErr w:type="spellEnd"/>
      <w:r>
        <w:rPr>
          <w:b/>
          <w:bCs/>
          <w:color w:val="000000" w:themeColor="text1"/>
          <w:sz w:val="26"/>
          <w:szCs w:val="26"/>
        </w:rPr>
        <w:t>:</w:t>
      </w:r>
      <w:r>
        <w:rPr>
          <w:color w:val="000000" w:themeColor="text1"/>
          <w:sz w:val="26"/>
          <w:szCs w:val="26"/>
        </w:rPr>
        <w:t xml:space="preserve"> Võ </w:t>
      </w:r>
      <w:proofErr w:type="spellStart"/>
      <w:r>
        <w:rPr>
          <w:color w:val="000000" w:themeColor="text1"/>
          <w:sz w:val="26"/>
          <w:szCs w:val="26"/>
        </w:rPr>
        <w:t>Nguyễn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Duyên</w:t>
      </w:r>
      <w:proofErr w:type="spellEnd"/>
    </w:p>
    <w:p w14:paraId="4FC66B62" w14:textId="77777777" w:rsidR="00622766" w:rsidRDefault="00000000">
      <w:pPr>
        <w:spacing w:after="0" w:line="360" w:lineRule="auto"/>
        <w:ind w:left="3600" w:right="-366"/>
        <w:rPr>
          <w:color w:val="000000" w:themeColor="text1"/>
          <w:sz w:val="26"/>
          <w:szCs w:val="26"/>
        </w:rPr>
      </w:pPr>
      <w:proofErr w:type="spellStart"/>
      <w:r>
        <w:rPr>
          <w:b/>
          <w:bCs/>
          <w:color w:val="000000" w:themeColor="text1"/>
          <w:sz w:val="26"/>
          <w:szCs w:val="26"/>
        </w:rPr>
        <w:t>Mã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số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sinh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viên</w:t>
      </w:r>
      <w:proofErr w:type="spellEnd"/>
      <w:r>
        <w:rPr>
          <w:color w:val="000000" w:themeColor="text1"/>
          <w:sz w:val="26"/>
          <w:szCs w:val="26"/>
        </w:rPr>
        <w:t>: 231A010722</w:t>
      </w:r>
    </w:p>
    <w:p w14:paraId="0A125F4E" w14:textId="77777777" w:rsidR="00622766" w:rsidRDefault="00622766">
      <w:pPr>
        <w:spacing w:line="240" w:lineRule="auto"/>
        <w:ind w:left="720" w:right="-366" w:firstLine="720"/>
        <w:jc w:val="center"/>
        <w:rPr>
          <w:b/>
          <w:bCs/>
          <w:iCs/>
          <w:color w:val="000000" w:themeColor="text1"/>
          <w:sz w:val="26"/>
          <w:szCs w:val="26"/>
          <w:lang w:val="vi-VN"/>
        </w:rPr>
      </w:pPr>
    </w:p>
    <w:p w14:paraId="7DDED87F" w14:textId="77777777" w:rsidR="00622766" w:rsidRDefault="00622766">
      <w:pPr>
        <w:tabs>
          <w:tab w:val="left" w:pos="3667"/>
        </w:tabs>
        <w:spacing w:line="240" w:lineRule="auto"/>
        <w:ind w:right="-366" w:hanging="709"/>
        <w:jc w:val="center"/>
        <w:rPr>
          <w:b/>
          <w:color w:val="000000" w:themeColor="text1"/>
          <w:sz w:val="26"/>
          <w:szCs w:val="26"/>
        </w:rPr>
      </w:pPr>
    </w:p>
    <w:p w14:paraId="692483EF" w14:textId="77777777" w:rsidR="00622766" w:rsidRDefault="00622766">
      <w:pPr>
        <w:spacing w:line="240" w:lineRule="auto"/>
        <w:ind w:right="-366" w:hanging="709"/>
        <w:jc w:val="center"/>
        <w:rPr>
          <w:b/>
          <w:color w:val="000000" w:themeColor="text1"/>
          <w:sz w:val="26"/>
          <w:szCs w:val="26"/>
        </w:rPr>
      </w:pPr>
    </w:p>
    <w:p w14:paraId="38E65525" w14:textId="77777777" w:rsidR="00622766" w:rsidRDefault="00622766">
      <w:pPr>
        <w:ind w:right="-366"/>
        <w:rPr>
          <w:color w:val="000000" w:themeColor="text1"/>
          <w:sz w:val="26"/>
          <w:szCs w:val="26"/>
        </w:rPr>
      </w:pPr>
    </w:p>
    <w:p w14:paraId="775D46CD" w14:textId="77777777" w:rsidR="00622766" w:rsidRDefault="00000000">
      <w:pPr>
        <w:ind w:right="-366"/>
        <w:jc w:val="center"/>
        <w:rPr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t>TP. HỒ CHÍ</w:t>
      </w:r>
      <w:r>
        <w:rPr>
          <w:color w:val="000000" w:themeColor="text1"/>
          <w:sz w:val="26"/>
          <w:szCs w:val="26"/>
        </w:rPr>
        <w:t xml:space="preserve"> MINH</w:t>
      </w:r>
    </w:p>
    <w:p w14:paraId="507228EC" w14:textId="77777777" w:rsidR="00622766" w:rsidRDefault="00622766">
      <w:pPr>
        <w:spacing w:after="40"/>
        <w:ind w:left="2880"/>
        <w:rPr>
          <w:color w:val="000000" w:themeColor="text1"/>
          <w:lang w:val="vi-VN"/>
        </w:rPr>
      </w:pPr>
    </w:p>
    <w:p w14:paraId="4698C8B7" w14:textId="77777777" w:rsidR="00622766" w:rsidRDefault="00622766">
      <w:pPr>
        <w:spacing w:after="40"/>
        <w:rPr>
          <w:rFonts w:cs="Times New Roman"/>
          <w:b/>
          <w:color w:val="auto"/>
          <w:sz w:val="26"/>
          <w:lang w:val="vi-VN"/>
        </w:rPr>
      </w:pPr>
    </w:p>
    <w:p w14:paraId="6E58EC4B" w14:textId="77777777" w:rsidR="00622766" w:rsidRDefault="00000000">
      <w:pPr>
        <w:spacing w:after="40"/>
        <w:jc w:val="center"/>
        <w:rPr>
          <w:rFonts w:cs="Times New Roman"/>
          <w:color w:val="auto"/>
        </w:rPr>
      </w:pPr>
      <w:r>
        <w:rPr>
          <w:rFonts w:cs="Times New Roman"/>
          <w:b/>
          <w:color w:val="auto"/>
          <w:sz w:val="26"/>
        </w:rPr>
        <w:lastRenderedPageBreak/>
        <w:t>TRƯỜNG ĐẠI HỌC VĂN HIẾN</w:t>
      </w:r>
    </w:p>
    <w:p w14:paraId="646DF4F3" w14:textId="77777777" w:rsidR="00622766" w:rsidRDefault="00000000">
      <w:pPr>
        <w:spacing w:after="840"/>
        <w:jc w:val="center"/>
        <w:rPr>
          <w:rFonts w:cs="Times New Roman"/>
          <w:color w:val="auto"/>
        </w:rPr>
      </w:pPr>
      <w:r>
        <w:rPr>
          <w:rFonts w:cs="Times New Roman"/>
          <w:b/>
          <w:color w:val="auto"/>
        </w:rPr>
        <w:t>KHOA CÔNG NGHỆ THÔNG TIN</w:t>
      </w:r>
    </w:p>
    <w:p w14:paraId="695B0A48" w14:textId="77777777" w:rsidR="00622766" w:rsidRDefault="00000000">
      <w:pPr>
        <w:jc w:val="center"/>
        <w:rPr>
          <w:rFonts w:cs="Times New Roman"/>
          <w:color w:val="auto"/>
        </w:rPr>
      </w:pPr>
      <w:r>
        <w:rPr>
          <w:rFonts w:cs="Times New Roman"/>
          <w:b/>
          <w:color w:val="auto"/>
          <w:sz w:val="44"/>
        </w:rPr>
        <w:t>BẢN THẢO TIỂU LUẬN TÍCH LŨY</w:t>
      </w:r>
    </w:p>
    <w:p w14:paraId="64A65D99" w14:textId="77777777" w:rsidR="00622766" w:rsidRDefault="00000000">
      <w:pPr>
        <w:spacing w:after="160"/>
        <w:jc w:val="center"/>
        <w:rPr>
          <w:rFonts w:cs="Times New Roman"/>
          <w:color w:val="auto"/>
        </w:rPr>
      </w:pPr>
      <w:r>
        <w:rPr>
          <w:rFonts w:cs="Times New Roman"/>
          <w:b/>
          <w:color w:val="auto"/>
          <w:sz w:val="34"/>
        </w:rPr>
        <w:t>BÁO CÁO TUẦN 02/06</w:t>
      </w:r>
    </w:p>
    <w:p w14:paraId="5D619092" w14:textId="77777777" w:rsidR="00622766" w:rsidRDefault="00000000">
      <w:pPr>
        <w:spacing w:after="560"/>
        <w:jc w:val="center"/>
        <w:rPr>
          <w:rFonts w:cs="Times New Roman"/>
          <w:color w:val="auto"/>
        </w:rPr>
      </w:pPr>
      <w:r>
        <w:rPr>
          <w:rFonts w:cs="Times New Roman"/>
          <w:b/>
          <w:color w:val="auto"/>
          <w:sz w:val="26"/>
        </w:rPr>
        <w:t>HỌC PHẦN: BẢO MẬT IoT (INT4410)</w:t>
      </w:r>
    </w:p>
    <w:p w14:paraId="02F410A7" w14:textId="77777777" w:rsidR="00622766" w:rsidRDefault="00000000">
      <w:pPr>
        <w:spacing w:after="680"/>
        <w:jc w:val="center"/>
        <w:rPr>
          <w:rFonts w:cs="Times New Roman"/>
          <w:color w:val="auto"/>
        </w:rPr>
      </w:pPr>
      <w:r>
        <w:rPr>
          <w:rFonts w:cs="Times New Roman"/>
          <w:b/>
          <w:color w:val="auto"/>
          <w:sz w:val="30"/>
        </w:rPr>
        <w:t>QUẢN LÝ RỦI RO BẢO MẬT CHO HỆ THỐNG IoT QUY MÔ NHỎ</w:t>
      </w:r>
    </w:p>
    <w:tbl>
      <w:tblPr>
        <w:tblStyle w:val="TableGrid"/>
        <w:tblW w:w="9638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622766" w14:paraId="0ED8709D" w14:textId="77777777">
        <w:tc>
          <w:tcPr>
            <w:tcW w:w="2500" w:type="dxa"/>
            <w:shd w:val="clear" w:color="auto" w:fill="E8EEF5"/>
            <w:vAlign w:val="center"/>
          </w:tcPr>
          <w:p w14:paraId="682F8173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b/>
                <w:color w:val="auto"/>
                <w:sz w:val="21"/>
              </w:rPr>
              <w:t>Mã</w:t>
            </w:r>
            <w:proofErr w:type="spellEnd"/>
            <w:r>
              <w:rPr>
                <w:rFonts w:cs="Times New Roman"/>
                <w:b/>
                <w:color w:val="auto"/>
                <w:sz w:val="21"/>
              </w:rPr>
              <w:t xml:space="preserve"> đề </w:t>
            </w:r>
            <w:proofErr w:type="spellStart"/>
            <w:r>
              <w:rPr>
                <w:rFonts w:cs="Times New Roman"/>
                <w:b/>
                <w:color w:val="auto"/>
                <w:sz w:val="21"/>
              </w:rPr>
              <w:t>tài</w:t>
            </w:r>
            <w:proofErr w:type="spellEnd"/>
          </w:p>
        </w:tc>
        <w:tc>
          <w:tcPr>
            <w:tcW w:w="7137" w:type="dxa"/>
            <w:vAlign w:val="center"/>
          </w:tcPr>
          <w:p w14:paraId="01860E1F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35</w:t>
            </w:r>
          </w:p>
        </w:tc>
      </w:tr>
      <w:tr w:rsidR="00622766" w14:paraId="2CDF1E83" w14:textId="77777777">
        <w:tc>
          <w:tcPr>
            <w:tcW w:w="2500" w:type="dxa"/>
            <w:shd w:val="clear" w:color="auto" w:fill="E8EEF5"/>
            <w:vAlign w:val="center"/>
          </w:tcPr>
          <w:p w14:paraId="2064F71A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b/>
                <w:color w:val="auto"/>
                <w:sz w:val="21"/>
              </w:rPr>
              <w:t>Hướng</w:t>
            </w:r>
            <w:proofErr w:type="spellEnd"/>
            <w:r>
              <w:rPr>
                <w:rFonts w:cs="Times New Roman"/>
                <w:b/>
                <w:color w:val="auto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auto"/>
                <w:sz w:val="21"/>
              </w:rPr>
              <w:t>đề</w:t>
            </w:r>
            <w:proofErr w:type="spellEnd"/>
            <w:r>
              <w:rPr>
                <w:rFonts w:cs="Times New Roman"/>
                <w:b/>
                <w:color w:val="auto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auto"/>
                <w:sz w:val="21"/>
              </w:rPr>
              <w:t>tài</w:t>
            </w:r>
            <w:proofErr w:type="spellEnd"/>
          </w:p>
        </w:tc>
        <w:tc>
          <w:tcPr>
            <w:tcW w:w="7137" w:type="dxa"/>
            <w:vAlign w:val="center"/>
          </w:tcPr>
          <w:p w14:paraId="5C686B09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 xml:space="preserve">G – Quản </w:t>
            </w:r>
            <w:proofErr w:type="spellStart"/>
            <w:r>
              <w:rPr>
                <w:rFonts w:cs="Times New Roman"/>
                <w:color w:val="auto"/>
              </w:rPr>
              <w:t>trị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rủi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ro</w:t>
            </w:r>
            <w:proofErr w:type="spellEnd"/>
            <w:r>
              <w:rPr>
                <w:rFonts w:cs="Times New Roman"/>
                <w:color w:val="auto"/>
              </w:rPr>
              <w:t xml:space="preserve">, </w:t>
            </w:r>
            <w:proofErr w:type="spellStart"/>
            <w:r>
              <w:rPr>
                <w:rFonts w:cs="Times New Roman"/>
                <w:color w:val="auto"/>
              </w:rPr>
              <w:t>chuẩn</w:t>
            </w:r>
            <w:proofErr w:type="spellEnd"/>
            <w:r>
              <w:rPr>
                <w:rFonts w:cs="Times New Roman"/>
                <w:color w:val="auto"/>
              </w:rPr>
              <w:t xml:space="preserve"> OWASP/ISVS/ISTG, policy, checklist </w:t>
            </w:r>
            <w:proofErr w:type="spellStart"/>
            <w:r>
              <w:rPr>
                <w:rFonts w:cs="Times New Roman"/>
                <w:color w:val="auto"/>
              </w:rPr>
              <w:t>và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quy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trình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kiểm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thử</w:t>
            </w:r>
            <w:proofErr w:type="spellEnd"/>
          </w:p>
        </w:tc>
      </w:tr>
      <w:tr w:rsidR="00622766" w14:paraId="52BB84A6" w14:textId="77777777">
        <w:tc>
          <w:tcPr>
            <w:tcW w:w="2500" w:type="dxa"/>
            <w:shd w:val="clear" w:color="auto" w:fill="E8EEF5"/>
            <w:vAlign w:val="center"/>
          </w:tcPr>
          <w:p w14:paraId="06A2487B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rPr>
                <w:rFonts w:cs="Times New Roman"/>
                <w:b/>
                <w:color w:val="auto"/>
                <w:sz w:val="21"/>
              </w:rPr>
              <w:t xml:space="preserve">Sinh </w:t>
            </w:r>
            <w:proofErr w:type="spellStart"/>
            <w:r>
              <w:rPr>
                <w:rFonts w:cs="Times New Roman"/>
                <w:b/>
                <w:color w:val="auto"/>
                <w:sz w:val="21"/>
              </w:rPr>
              <w:t>viên</w:t>
            </w:r>
            <w:proofErr w:type="spellEnd"/>
          </w:p>
        </w:tc>
        <w:tc>
          <w:tcPr>
            <w:tcW w:w="7137" w:type="dxa"/>
            <w:vAlign w:val="center"/>
          </w:tcPr>
          <w:p w14:paraId="1AC355B3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 xml:space="preserve">Võ </w:t>
            </w:r>
            <w:proofErr w:type="spellStart"/>
            <w:r>
              <w:rPr>
                <w:rFonts w:cs="Times New Roman"/>
                <w:color w:val="auto"/>
              </w:rPr>
              <w:t>Nguyễn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Duyên</w:t>
            </w:r>
            <w:proofErr w:type="spellEnd"/>
          </w:p>
        </w:tc>
      </w:tr>
      <w:tr w:rsidR="00622766" w14:paraId="3AFBE825" w14:textId="77777777">
        <w:tc>
          <w:tcPr>
            <w:tcW w:w="2500" w:type="dxa"/>
            <w:shd w:val="clear" w:color="auto" w:fill="E8EEF5"/>
            <w:vAlign w:val="center"/>
          </w:tcPr>
          <w:p w14:paraId="7EDCBF39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b/>
                <w:color w:val="auto"/>
                <w:sz w:val="21"/>
              </w:rPr>
              <w:t>Mã</w:t>
            </w:r>
            <w:proofErr w:type="spellEnd"/>
            <w:r>
              <w:rPr>
                <w:rFonts w:cs="Times New Roman"/>
                <w:b/>
                <w:color w:val="auto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auto"/>
                <w:sz w:val="21"/>
              </w:rPr>
              <w:t>số</w:t>
            </w:r>
            <w:proofErr w:type="spellEnd"/>
            <w:r>
              <w:rPr>
                <w:rFonts w:cs="Times New Roman"/>
                <w:b/>
                <w:color w:val="auto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auto"/>
                <w:sz w:val="21"/>
              </w:rPr>
              <w:t>sinh</w:t>
            </w:r>
            <w:proofErr w:type="spellEnd"/>
            <w:r>
              <w:rPr>
                <w:rFonts w:cs="Times New Roman"/>
                <w:b/>
                <w:color w:val="auto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auto"/>
                <w:sz w:val="21"/>
              </w:rPr>
              <w:t>viên</w:t>
            </w:r>
            <w:proofErr w:type="spellEnd"/>
          </w:p>
        </w:tc>
        <w:tc>
          <w:tcPr>
            <w:tcW w:w="7137" w:type="dxa"/>
            <w:vAlign w:val="center"/>
          </w:tcPr>
          <w:p w14:paraId="75A0F5A0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231A010722</w:t>
            </w:r>
          </w:p>
        </w:tc>
      </w:tr>
      <w:tr w:rsidR="00622766" w14:paraId="11A4FA60" w14:textId="77777777">
        <w:tc>
          <w:tcPr>
            <w:tcW w:w="2500" w:type="dxa"/>
            <w:shd w:val="clear" w:color="auto" w:fill="E8EEF5"/>
            <w:vAlign w:val="center"/>
          </w:tcPr>
          <w:p w14:paraId="6D05B85E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b/>
                <w:color w:val="auto"/>
                <w:sz w:val="21"/>
              </w:rPr>
              <w:t>Lớp</w:t>
            </w:r>
            <w:proofErr w:type="spellEnd"/>
            <w:r>
              <w:rPr>
                <w:rFonts w:cs="Times New Roman"/>
                <w:b/>
                <w:color w:val="auto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auto"/>
                <w:sz w:val="21"/>
              </w:rPr>
              <w:t>học</w:t>
            </w:r>
            <w:proofErr w:type="spellEnd"/>
            <w:r>
              <w:rPr>
                <w:rFonts w:cs="Times New Roman"/>
                <w:b/>
                <w:color w:val="auto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auto"/>
                <w:sz w:val="21"/>
              </w:rPr>
              <w:t>phần</w:t>
            </w:r>
            <w:proofErr w:type="spellEnd"/>
          </w:p>
        </w:tc>
        <w:tc>
          <w:tcPr>
            <w:tcW w:w="7137" w:type="dxa"/>
            <w:vAlign w:val="center"/>
          </w:tcPr>
          <w:p w14:paraId="0F7EE1B1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INT4410</w:t>
            </w:r>
          </w:p>
        </w:tc>
      </w:tr>
      <w:tr w:rsidR="00622766" w14:paraId="67858F38" w14:textId="77777777">
        <w:tc>
          <w:tcPr>
            <w:tcW w:w="2500" w:type="dxa"/>
            <w:shd w:val="clear" w:color="auto" w:fill="E8EEF5"/>
            <w:vAlign w:val="center"/>
          </w:tcPr>
          <w:p w14:paraId="0125FBC3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b/>
                <w:color w:val="auto"/>
                <w:sz w:val="21"/>
              </w:rPr>
              <w:t>Giảng</w:t>
            </w:r>
            <w:proofErr w:type="spellEnd"/>
            <w:r>
              <w:rPr>
                <w:rFonts w:cs="Times New Roman"/>
                <w:b/>
                <w:color w:val="auto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auto"/>
                <w:sz w:val="21"/>
              </w:rPr>
              <w:t>viên</w:t>
            </w:r>
            <w:proofErr w:type="spellEnd"/>
          </w:p>
        </w:tc>
        <w:tc>
          <w:tcPr>
            <w:tcW w:w="7137" w:type="dxa"/>
            <w:vAlign w:val="center"/>
          </w:tcPr>
          <w:p w14:paraId="293814E0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Hồ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Nhựt</w:t>
            </w:r>
            <w:proofErr w:type="spellEnd"/>
            <w:r>
              <w:rPr>
                <w:rFonts w:cs="Times New Roman"/>
                <w:color w:val="auto"/>
              </w:rPr>
              <w:t xml:space="preserve"> Minh</w:t>
            </w:r>
          </w:p>
        </w:tc>
      </w:tr>
      <w:tr w:rsidR="00622766" w14:paraId="69F1C73E" w14:textId="77777777">
        <w:tc>
          <w:tcPr>
            <w:tcW w:w="2500" w:type="dxa"/>
            <w:shd w:val="clear" w:color="auto" w:fill="E8EEF5"/>
            <w:vAlign w:val="center"/>
          </w:tcPr>
          <w:p w14:paraId="09D44561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rPr>
                <w:rFonts w:cs="Times New Roman"/>
                <w:b/>
                <w:color w:val="auto"/>
                <w:sz w:val="21"/>
              </w:rPr>
              <w:t>Link repo GitHub</w:t>
            </w:r>
          </w:p>
        </w:tc>
        <w:tc>
          <w:tcPr>
            <w:tcW w:w="7137" w:type="dxa"/>
            <w:vAlign w:val="center"/>
          </w:tcPr>
          <w:p w14:paraId="2F7656EE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https://github.com/vonguyenduyen512-oss/231A010722-vo-nguyen-duyen-quan-ly-rui-ro-iot</w:t>
            </w:r>
          </w:p>
        </w:tc>
      </w:tr>
      <w:tr w:rsidR="00622766" w14:paraId="62D5DC8F" w14:textId="77777777">
        <w:tc>
          <w:tcPr>
            <w:tcW w:w="2500" w:type="dxa"/>
            <w:shd w:val="clear" w:color="auto" w:fill="E8EEF5"/>
            <w:vAlign w:val="center"/>
          </w:tcPr>
          <w:p w14:paraId="7B758D1B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b/>
                <w:color w:val="auto"/>
                <w:sz w:val="21"/>
              </w:rPr>
              <w:t>Ngày</w:t>
            </w:r>
            <w:proofErr w:type="spellEnd"/>
            <w:r>
              <w:rPr>
                <w:rFonts w:cs="Times New Roman"/>
                <w:b/>
                <w:color w:val="auto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auto"/>
                <w:sz w:val="21"/>
              </w:rPr>
              <w:t>nộp</w:t>
            </w:r>
            <w:proofErr w:type="spellEnd"/>
            <w:r>
              <w:rPr>
                <w:rFonts w:cs="Times New Roman"/>
                <w:b/>
                <w:color w:val="auto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auto"/>
                <w:sz w:val="21"/>
              </w:rPr>
              <w:t>bản</w:t>
            </w:r>
            <w:proofErr w:type="spellEnd"/>
            <w:r>
              <w:rPr>
                <w:rFonts w:cs="Times New Roman"/>
                <w:b/>
                <w:color w:val="auto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auto"/>
                <w:sz w:val="21"/>
              </w:rPr>
              <w:t>Tuần</w:t>
            </w:r>
            <w:proofErr w:type="spellEnd"/>
            <w:r>
              <w:rPr>
                <w:rFonts w:cs="Times New Roman"/>
                <w:b/>
                <w:color w:val="auto"/>
                <w:sz w:val="21"/>
              </w:rPr>
              <w:t xml:space="preserve"> 02</w:t>
            </w:r>
          </w:p>
        </w:tc>
        <w:tc>
          <w:tcPr>
            <w:tcW w:w="7137" w:type="dxa"/>
            <w:vAlign w:val="center"/>
          </w:tcPr>
          <w:p w14:paraId="67B3411D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24/07/2026</w:t>
            </w:r>
          </w:p>
        </w:tc>
      </w:tr>
    </w:tbl>
    <w:p w14:paraId="417B50C9" w14:textId="77777777" w:rsidR="00622766" w:rsidRDefault="00000000">
      <w:pPr>
        <w:spacing w:before="560"/>
        <w:jc w:val="center"/>
        <w:rPr>
          <w:rFonts w:cs="Times New Roman"/>
          <w:b/>
          <w:color w:val="auto"/>
          <w:lang w:val="vi-VN"/>
        </w:rPr>
      </w:pPr>
      <w:r>
        <w:rPr>
          <w:rFonts w:cs="Times New Roman"/>
          <w:b/>
          <w:color w:val="auto"/>
        </w:rPr>
        <w:t>TP. HỒ CHÍ MINH, 2026</w:t>
      </w:r>
    </w:p>
    <w:p w14:paraId="32D70C02" w14:textId="77777777" w:rsidR="00622766" w:rsidRDefault="00622766">
      <w:pPr>
        <w:spacing w:before="560"/>
        <w:jc w:val="center"/>
        <w:rPr>
          <w:rFonts w:cs="Times New Roman"/>
          <w:b/>
          <w:color w:val="auto"/>
          <w:lang w:val="vi-VN"/>
        </w:rPr>
      </w:pPr>
    </w:p>
    <w:p w14:paraId="7EF46C29" w14:textId="77777777" w:rsidR="00622766" w:rsidRDefault="00622766">
      <w:pPr>
        <w:spacing w:before="560"/>
        <w:jc w:val="center"/>
        <w:rPr>
          <w:rFonts w:cs="Times New Roman"/>
          <w:b/>
          <w:color w:val="auto"/>
          <w:lang w:val="vi-VN"/>
        </w:rPr>
      </w:pPr>
    </w:p>
    <w:p w14:paraId="01E64D05" w14:textId="77777777" w:rsidR="00622766" w:rsidRDefault="00622766">
      <w:pPr>
        <w:spacing w:before="560"/>
        <w:jc w:val="center"/>
        <w:rPr>
          <w:rFonts w:cs="Times New Roman"/>
          <w:b/>
          <w:color w:val="auto"/>
          <w:lang w:val="vi-VN"/>
        </w:rPr>
      </w:pPr>
    </w:p>
    <w:p w14:paraId="7B25707C" w14:textId="77777777" w:rsidR="00622766" w:rsidRDefault="00622766">
      <w:pPr>
        <w:spacing w:before="560"/>
        <w:jc w:val="center"/>
        <w:rPr>
          <w:rFonts w:cs="Times New Roman"/>
          <w:b/>
          <w:color w:val="auto"/>
          <w:lang w:val="vi-VN"/>
        </w:rPr>
      </w:pPr>
    </w:p>
    <w:p w14:paraId="665943AD" w14:textId="77777777" w:rsidR="00622766" w:rsidRDefault="00622766">
      <w:pPr>
        <w:spacing w:before="560"/>
        <w:jc w:val="center"/>
        <w:rPr>
          <w:rFonts w:cs="Times New Roman"/>
          <w:b/>
          <w:color w:val="auto"/>
          <w:lang w:val="vi-VN"/>
        </w:rPr>
      </w:pPr>
    </w:p>
    <w:p w14:paraId="098633B8" w14:textId="77777777" w:rsidR="00622766" w:rsidRDefault="00000000">
      <w:pPr>
        <w:spacing w:before="120" w:after="0" w:line="312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LỜI</w:t>
      </w:r>
      <w:r>
        <w:rPr>
          <w:b/>
          <w:bCs/>
          <w:spacing w:val="-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CẢM</w:t>
      </w:r>
      <w:r>
        <w:rPr>
          <w:b/>
          <w:bCs/>
          <w:spacing w:val="2"/>
          <w:sz w:val="26"/>
          <w:szCs w:val="26"/>
        </w:rPr>
        <w:t xml:space="preserve"> </w:t>
      </w:r>
      <w:r>
        <w:rPr>
          <w:b/>
          <w:bCs/>
          <w:spacing w:val="-5"/>
          <w:sz w:val="26"/>
          <w:szCs w:val="26"/>
        </w:rPr>
        <w:t>ƠN</w:t>
      </w:r>
    </w:p>
    <w:p w14:paraId="7C7AD496" w14:textId="77777777" w:rsidR="00622766" w:rsidRDefault="00000000">
      <w:pPr>
        <w:spacing w:after="0" w:line="360" w:lineRule="auto"/>
        <w:ind w:firstLine="54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Sau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Bảo </w:t>
      </w:r>
      <w:proofErr w:type="spellStart"/>
      <w:r>
        <w:rPr>
          <w:b/>
          <w:bCs/>
          <w:sz w:val="26"/>
          <w:szCs w:val="26"/>
        </w:rPr>
        <w:t>mật</w:t>
      </w:r>
      <w:proofErr w:type="spellEnd"/>
      <w:r>
        <w:rPr>
          <w:b/>
          <w:bCs/>
          <w:sz w:val="26"/>
          <w:szCs w:val="26"/>
        </w:rPr>
        <w:t xml:space="preserve"> IoT</w:t>
      </w:r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"Quản </w:t>
      </w:r>
      <w:proofErr w:type="spellStart"/>
      <w:r>
        <w:rPr>
          <w:b/>
          <w:bCs/>
          <w:sz w:val="26"/>
          <w:szCs w:val="26"/>
        </w:rPr>
        <w:t>lý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rủi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bảo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mật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thống</w:t>
      </w:r>
      <w:proofErr w:type="spellEnd"/>
      <w:r>
        <w:rPr>
          <w:b/>
          <w:bCs/>
          <w:sz w:val="26"/>
          <w:szCs w:val="26"/>
        </w:rPr>
        <w:t xml:space="preserve"> IoT </w:t>
      </w:r>
      <w:proofErr w:type="spellStart"/>
      <w:r>
        <w:rPr>
          <w:b/>
          <w:bCs/>
          <w:sz w:val="26"/>
          <w:szCs w:val="26"/>
        </w:rPr>
        <w:t>quy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nhỏ</w:t>
      </w:r>
      <w:proofErr w:type="spellEnd"/>
      <w:r>
        <w:rPr>
          <w:b/>
          <w:bCs/>
          <w:sz w:val="26"/>
          <w:szCs w:val="26"/>
        </w:rPr>
        <w:t>"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>.</w:t>
      </w:r>
    </w:p>
    <w:p w14:paraId="0F3A67EB" w14:textId="77777777" w:rsidR="00622766" w:rsidRDefault="00000000">
      <w:pPr>
        <w:spacing w:after="0" w:line="360" w:lineRule="auto"/>
        <w:ind w:firstLine="54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Em </w:t>
      </w:r>
      <w:proofErr w:type="spellStart"/>
      <w:r>
        <w:rPr>
          <w:sz w:val="26"/>
          <w:szCs w:val="26"/>
        </w:rPr>
        <w:t>xin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Thầy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Hồ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Nhựt</w:t>
      </w:r>
      <w:proofErr w:type="spellEnd"/>
      <w:r>
        <w:rPr>
          <w:b/>
          <w:bCs/>
          <w:sz w:val="26"/>
          <w:szCs w:val="26"/>
        </w:rPr>
        <w:t xml:space="preserve"> Minh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, chia </w:t>
      </w:r>
      <w:proofErr w:type="spellStart"/>
      <w:r>
        <w:rPr>
          <w:sz w:val="26"/>
          <w:szCs w:val="26"/>
        </w:rPr>
        <w:t>sẻ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góp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IoT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mình</w:t>
      </w:r>
      <w:proofErr w:type="spellEnd"/>
      <w:r>
        <w:rPr>
          <w:sz w:val="26"/>
          <w:szCs w:val="26"/>
        </w:rPr>
        <w:t>.</w:t>
      </w:r>
    </w:p>
    <w:p w14:paraId="4EB16BBA" w14:textId="77777777" w:rsidR="00622766" w:rsidRDefault="00000000">
      <w:pPr>
        <w:spacing w:after="0" w:line="360" w:lineRule="auto"/>
        <w:ind w:firstLine="54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Em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Khoa Công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Thông tin, Trường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Văn </w:t>
      </w:r>
      <w:proofErr w:type="spellStart"/>
      <w:r>
        <w:rPr>
          <w:sz w:val="26"/>
          <w:szCs w:val="26"/>
        </w:rPr>
        <w:t>Hiến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tốt</w:t>
      </w:r>
      <w:proofErr w:type="spellEnd"/>
      <w:r>
        <w:rPr>
          <w:sz w:val="26"/>
          <w:szCs w:val="26"/>
        </w:rPr>
        <w:t>.</w:t>
      </w:r>
    </w:p>
    <w:p w14:paraId="077E91BF" w14:textId="77777777" w:rsidR="00622766" w:rsidRDefault="00000000">
      <w:pPr>
        <w:spacing w:after="0" w:line="360" w:lineRule="auto"/>
        <w:ind w:firstLine="54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Trong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túc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do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sót</w:t>
      </w:r>
      <w:proofErr w:type="spellEnd"/>
      <w:r>
        <w:rPr>
          <w:sz w:val="26"/>
          <w:szCs w:val="26"/>
        </w:rPr>
        <w:t xml:space="preserve">. Em </w:t>
      </w:r>
      <w:proofErr w:type="spellStart"/>
      <w:r>
        <w:rPr>
          <w:sz w:val="26"/>
          <w:szCs w:val="26"/>
        </w:rPr>
        <w:t>rất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rút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>.</w:t>
      </w:r>
    </w:p>
    <w:p w14:paraId="1DA9F154" w14:textId="77777777" w:rsidR="00622766" w:rsidRDefault="00000000">
      <w:pPr>
        <w:spacing w:after="0" w:line="360" w:lineRule="auto"/>
        <w:ind w:firstLine="540"/>
        <w:jc w:val="both"/>
        <w:rPr>
          <w:sz w:val="26"/>
          <w:szCs w:val="26"/>
          <w:lang w:val="vi-VN"/>
        </w:rPr>
      </w:pPr>
      <w:proofErr w:type="spellStart"/>
      <w:r>
        <w:rPr>
          <w:sz w:val="26"/>
          <w:szCs w:val="26"/>
        </w:rPr>
        <w:t>Cuối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khỏe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>.</w:t>
      </w:r>
    </w:p>
    <w:p w14:paraId="1B9BEC0C" w14:textId="77777777" w:rsidR="00622766" w:rsidRDefault="00622766">
      <w:pPr>
        <w:spacing w:after="0" w:line="360" w:lineRule="auto"/>
        <w:rPr>
          <w:sz w:val="26"/>
          <w:szCs w:val="26"/>
          <w:lang w:val="vi-VN"/>
        </w:rPr>
      </w:pPr>
    </w:p>
    <w:p w14:paraId="47BB5B9B" w14:textId="77777777" w:rsidR="00622766" w:rsidRDefault="00622766">
      <w:pPr>
        <w:spacing w:after="0" w:line="360" w:lineRule="auto"/>
        <w:rPr>
          <w:sz w:val="26"/>
          <w:szCs w:val="26"/>
          <w:lang w:val="vi-VN"/>
        </w:rPr>
      </w:pPr>
    </w:p>
    <w:p w14:paraId="79B61B94" w14:textId="77777777" w:rsidR="00622766" w:rsidRDefault="00000000">
      <w:pPr>
        <w:spacing w:after="0" w:line="360" w:lineRule="auto"/>
        <w:ind w:left="2880"/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TP.Hồ Chí Minh, ngày 26 tháng 07 năm 2026</w:t>
      </w:r>
    </w:p>
    <w:p w14:paraId="5A4CE78A" w14:textId="77777777" w:rsidR="00622766" w:rsidRDefault="00000000">
      <w:pPr>
        <w:spacing w:after="0" w:line="360" w:lineRule="auto"/>
        <w:ind w:left="2880"/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Sinh viên thực hiện</w:t>
      </w:r>
    </w:p>
    <w:p w14:paraId="535B6CD4" w14:textId="77777777" w:rsidR="00622766" w:rsidRDefault="00622766">
      <w:pPr>
        <w:rPr>
          <w:b/>
          <w:bCs/>
          <w:sz w:val="26"/>
          <w:szCs w:val="26"/>
        </w:rPr>
        <w:sectPr w:rsidR="00622766">
          <w:pgSz w:w="11906" w:h="16838"/>
          <w:pgMar w:top="1134" w:right="1134" w:bottom="1134" w:left="1134" w:header="0" w:footer="0" w:gutter="0"/>
          <w:cols w:space="720"/>
          <w:formProt w:val="0"/>
          <w:docGrid w:linePitch="360"/>
        </w:sectPr>
      </w:pPr>
    </w:p>
    <w:p w14:paraId="756AD6BB" w14:textId="77777777" w:rsidR="00622766" w:rsidRDefault="00000000">
      <w:pPr>
        <w:spacing w:before="120" w:after="0" w:line="312" w:lineRule="auto"/>
        <w:jc w:val="center"/>
        <w:rPr>
          <w:b/>
          <w:bCs/>
          <w:sz w:val="26"/>
          <w:szCs w:val="26"/>
        </w:rPr>
      </w:pPr>
      <w:r>
        <w:rPr>
          <w:b/>
          <w:bCs/>
          <w:spacing w:val="-2"/>
          <w:sz w:val="26"/>
          <w:szCs w:val="26"/>
        </w:rPr>
        <w:lastRenderedPageBreak/>
        <w:t>NHẬN</w:t>
      </w:r>
      <w:r>
        <w:rPr>
          <w:b/>
          <w:bCs/>
          <w:spacing w:val="-12"/>
          <w:sz w:val="26"/>
          <w:szCs w:val="26"/>
        </w:rPr>
        <w:t xml:space="preserve"> </w:t>
      </w:r>
      <w:r>
        <w:rPr>
          <w:b/>
          <w:bCs/>
          <w:spacing w:val="-2"/>
          <w:sz w:val="26"/>
          <w:szCs w:val="26"/>
        </w:rPr>
        <w:t>XÉT</w:t>
      </w:r>
      <w:r>
        <w:rPr>
          <w:b/>
          <w:bCs/>
          <w:spacing w:val="-10"/>
          <w:sz w:val="26"/>
          <w:szCs w:val="26"/>
        </w:rPr>
        <w:t xml:space="preserve"> </w:t>
      </w:r>
      <w:r>
        <w:rPr>
          <w:b/>
          <w:bCs/>
          <w:spacing w:val="-2"/>
          <w:sz w:val="26"/>
          <w:szCs w:val="26"/>
        </w:rPr>
        <w:t>CỦA</w:t>
      </w:r>
      <w:r>
        <w:rPr>
          <w:b/>
          <w:bCs/>
          <w:spacing w:val="-12"/>
          <w:sz w:val="26"/>
          <w:szCs w:val="26"/>
        </w:rPr>
        <w:t xml:space="preserve"> </w:t>
      </w:r>
      <w:r>
        <w:rPr>
          <w:b/>
          <w:bCs/>
          <w:spacing w:val="-2"/>
          <w:sz w:val="26"/>
          <w:szCs w:val="26"/>
        </w:rPr>
        <w:t>GIẢNG</w:t>
      </w:r>
      <w:r>
        <w:rPr>
          <w:b/>
          <w:bCs/>
          <w:spacing w:val="-7"/>
          <w:sz w:val="26"/>
          <w:szCs w:val="26"/>
        </w:rPr>
        <w:t xml:space="preserve"> </w:t>
      </w:r>
      <w:r>
        <w:rPr>
          <w:b/>
          <w:bCs/>
          <w:spacing w:val="-4"/>
          <w:sz w:val="26"/>
          <w:szCs w:val="26"/>
        </w:rPr>
        <w:t>VIÊN</w:t>
      </w:r>
    </w:p>
    <w:p w14:paraId="1EBCBC59" w14:textId="77777777" w:rsidR="00622766" w:rsidRDefault="00622766">
      <w:pPr>
        <w:pStyle w:val="BodyText"/>
        <w:spacing w:before="120" w:line="312" w:lineRule="auto"/>
        <w:rPr>
          <w:b/>
        </w:rPr>
      </w:pPr>
    </w:p>
    <w:p w14:paraId="499251E9" w14:textId="77777777" w:rsidR="00622766" w:rsidRDefault="00000000">
      <w:pPr>
        <w:spacing w:before="120" w:after="0" w:line="312" w:lineRule="auto"/>
        <w:ind w:left="231"/>
        <w:jc w:val="center"/>
        <w:rPr>
          <w:b/>
          <w:bCs/>
          <w:sz w:val="26"/>
          <w:szCs w:val="26"/>
        </w:rPr>
      </w:pPr>
      <w:r>
        <w:rPr>
          <w:spacing w:val="-5"/>
          <w:sz w:val="26"/>
          <w:szCs w:val="26"/>
        </w:rPr>
        <w:t>.</w:t>
      </w:r>
      <w:r>
        <w:rPr>
          <w:spacing w:val="-5"/>
          <w:sz w:val="26"/>
          <w:szCs w:val="26"/>
          <w:lang w:val="vi-VN"/>
        </w:rPr>
        <w:t>.</w:t>
      </w:r>
      <w:r>
        <w:rPr>
          <w:spacing w:val="-5"/>
          <w:sz w:val="26"/>
          <w:szCs w:val="26"/>
        </w:rPr>
        <w:t>..............................................................................................................................................</w:t>
      </w:r>
    </w:p>
    <w:p w14:paraId="0D5D3E99" w14:textId="77777777" w:rsidR="00622766" w:rsidRDefault="00000000">
      <w:pPr>
        <w:spacing w:before="120" w:after="0" w:line="312" w:lineRule="auto"/>
        <w:ind w:left="231"/>
        <w:jc w:val="center"/>
        <w:rPr>
          <w:b/>
          <w:bCs/>
          <w:sz w:val="26"/>
          <w:szCs w:val="26"/>
        </w:rPr>
      </w:pPr>
      <w:r>
        <w:rPr>
          <w:spacing w:val="-5"/>
          <w:sz w:val="26"/>
          <w:szCs w:val="26"/>
        </w:rPr>
        <w:t>...............................................................................................................................................</w:t>
      </w:r>
    </w:p>
    <w:p w14:paraId="4D373D16" w14:textId="77777777" w:rsidR="00622766" w:rsidRDefault="00000000">
      <w:pPr>
        <w:spacing w:before="120" w:after="0" w:line="312" w:lineRule="auto"/>
        <w:ind w:left="231"/>
        <w:jc w:val="center"/>
        <w:rPr>
          <w:b/>
          <w:bCs/>
          <w:sz w:val="26"/>
          <w:szCs w:val="26"/>
        </w:rPr>
      </w:pPr>
      <w:r>
        <w:rPr>
          <w:spacing w:val="-5"/>
          <w:sz w:val="26"/>
          <w:szCs w:val="26"/>
        </w:rPr>
        <w:t>...............................................................................................................................................</w:t>
      </w:r>
    </w:p>
    <w:p w14:paraId="5B2F5619" w14:textId="77777777" w:rsidR="00622766" w:rsidRDefault="00000000">
      <w:pPr>
        <w:spacing w:before="120" w:after="0" w:line="312" w:lineRule="auto"/>
        <w:ind w:left="231"/>
        <w:jc w:val="center"/>
        <w:rPr>
          <w:b/>
          <w:bCs/>
          <w:sz w:val="26"/>
          <w:szCs w:val="26"/>
        </w:rPr>
      </w:pPr>
      <w:r>
        <w:rPr>
          <w:spacing w:val="-5"/>
          <w:sz w:val="26"/>
          <w:szCs w:val="26"/>
        </w:rPr>
        <w:t>...............................................................................................................................................</w:t>
      </w:r>
    </w:p>
    <w:p w14:paraId="4206E682" w14:textId="77777777" w:rsidR="00622766" w:rsidRDefault="00000000">
      <w:pPr>
        <w:spacing w:before="120" w:after="0" w:line="312" w:lineRule="auto"/>
        <w:ind w:left="231"/>
        <w:jc w:val="center"/>
        <w:rPr>
          <w:b/>
          <w:bCs/>
          <w:sz w:val="26"/>
          <w:szCs w:val="26"/>
        </w:rPr>
      </w:pPr>
      <w:r>
        <w:rPr>
          <w:spacing w:val="-5"/>
          <w:sz w:val="26"/>
          <w:szCs w:val="26"/>
        </w:rPr>
        <w:t>...............................................................................................................................................</w:t>
      </w:r>
    </w:p>
    <w:p w14:paraId="1DC5D282" w14:textId="77777777" w:rsidR="00622766" w:rsidRDefault="00000000">
      <w:pPr>
        <w:spacing w:before="120" w:after="0" w:line="312" w:lineRule="auto"/>
        <w:ind w:left="231"/>
        <w:jc w:val="center"/>
        <w:rPr>
          <w:b/>
          <w:bCs/>
          <w:sz w:val="26"/>
          <w:szCs w:val="26"/>
        </w:rPr>
      </w:pPr>
      <w:r>
        <w:rPr>
          <w:spacing w:val="-5"/>
          <w:sz w:val="26"/>
          <w:szCs w:val="26"/>
        </w:rPr>
        <w:t>...............................................................................................................................................</w:t>
      </w:r>
    </w:p>
    <w:p w14:paraId="4929916E" w14:textId="77777777" w:rsidR="00622766" w:rsidRDefault="00000000">
      <w:pPr>
        <w:spacing w:before="120" w:after="0" w:line="312" w:lineRule="auto"/>
        <w:ind w:left="231"/>
        <w:jc w:val="center"/>
        <w:rPr>
          <w:b/>
          <w:bCs/>
          <w:sz w:val="26"/>
          <w:szCs w:val="26"/>
        </w:rPr>
      </w:pPr>
      <w:r>
        <w:rPr>
          <w:spacing w:val="-5"/>
          <w:sz w:val="26"/>
          <w:szCs w:val="26"/>
        </w:rPr>
        <w:t>...............................................................................................................................................</w:t>
      </w:r>
    </w:p>
    <w:p w14:paraId="5ABCF862" w14:textId="77777777" w:rsidR="00622766" w:rsidRDefault="00000000">
      <w:pPr>
        <w:spacing w:before="120" w:after="0" w:line="312" w:lineRule="auto"/>
        <w:ind w:left="231"/>
        <w:jc w:val="center"/>
        <w:rPr>
          <w:b/>
          <w:bCs/>
          <w:sz w:val="26"/>
          <w:szCs w:val="26"/>
        </w:rPr>
      </w:pPr>
      <w:r>
        <w:rPr>
          <w:spacing w:val="-5"/>
          <w:sz w:val="26"/>
          <w:szCs w:val="26"/>
        </w:rPr>
        <w:t>...............................................................................................................................................</w:t>
      </w:r>
    </w:p>
    <w:p w14:paraId="1E91B620" w14:textId="77777777" w:rsidR="00622766" w:rsidRDefault="00000000">
      <w:pPr>
        <w:spacing w:before="120" w:after="0" w:line="312" w:lineRule="auto"/>
        <w:ind w:left="231"/>
        <w:jc w:val="center"/>
        <w:rPr>
          <w:b/>
          <w:bCs/>
          <w:sz w:val="26"/>
          <w:szCs w:val="26"/>
        </w:rPr>
      </w:pPr>
      <w:r>
        <w:rPr>
          <w:spacing w:val="-5"/>
          <w:sz w:val="26"/>
          <w:szCs w:val="26"/>
        </w:rPr>
        <w:t>...............................................................................................................................................</w:t>
      </w:r>
    </w:p>
    <w:p w14:paraId="57049A07" w14:textId="77777777" w:rsidR="00622766" w:rsidRDefault="00000000">
      <w:pPr>
        <w:spacing w:before="120" w:after="0" w:line="312" w:lineRule="auto"/>
        <w:ind w:left="231"/>
        <w:jc w:val="center"/>
        <w:rPr>
          <w:b/>
          <w:bCs/>
          <w:sz w:val="26"/>
          <w:szCs w:val="26"/>
        </w:rPr>
      </w:pPr>
      <w:r>
        <w:rPr>
          <w:spacing w:val="-5"/>
          <w:sz w:val="26"/>
          <w:szCs w:val="26"/>
        </w:rPr>
        <w:t>...............................................................................................................................................</w:t>
      </w:r>
    </w:p>
    <w:p w14:paraId="6695E56B" w14:textId="77777777" w:rsidR="00622766" w:rsidRDefault="00000000">
      <w:pPr>
        <w:spacing w:before="120" w:after="0" w:line="312" w:lineRule="auto"/>
        <w:ind w:left="231"/>
        <w:jc w:val="center"/>
        <w:rPr>
          <w:b/>
          <w:bCs/>
          <w:sz w:val="26"/>
          <w:szCs w:val="26"/>
        </w:rPr>
      </w:pPr>
      <w:r>
        <w:rPr>
          <w:spacing w:val="-5"/>
          <w:sz w:val="26"/>
          <w:szCs w:val="26"/>
        </w:rPr>
        <w:t>...............................................................................................................................................</w:t>
      </w:r>
    </w:p>
    <w:p w14:paraId="1F8F22C6" w14:textId="77777777" w:rsidR="00622766" w:rsidRDefault="00000000">
      <w:pPr>
        <w:spacing w:before="120" w:after="0" w:line="312" w:lineRule="auto"/>
        <w:ind w:left="231"/>
        <w:jc w:val="center"/>
        <w:rPr>
          <w:b/>
          <w:bCs/>
          <w:sz w:val="26"/>
          <w:szCs w:val="26"/>
        </w:rPr>
      </w:pPr>
      <w:r>
        <w:rPr>
          <w:spacing w:val="-5"/>
          <w:sz w:val="26"/>
          <w:szCs w:val="26"/>
        </w:rPr>
        <w:t>...............................................................................................................................................</w:t>
      </w:r>
    </w:p>
    <w:p w14:paraId="5135C4CB" w14:textId="77777777" w:rsidR="00622766" w:rsidRDefault="00000000">
      <w:pPr>
        <w:spacing w:before="120" w:after="0" w:line="312" w:lineRule="auto"/>
        <w:ind w:left="231"/>
        <w:jc w:val="center"/>
        <w:rPr>
          <w:b/>
          <w:bCs/>
          <w:sz w:val="26"/>
          <w:szCs w:val="26"/>
        </w:rPr>
      </w:pPr>
      <w:r>
        <w:rPr>
          <w:spacing w:val="-5"/>
          <w:sz w:val="26"/>
          <w:szCs w:val="26"/>
        </w:rPr>
        <w:t>...............................................................................................................................................</w:t>
      </w:r>
    </w:p>
    <w:p w14:paraId="16CB88CC" w14:textId="77777777" w:rsidR="00622766" w:rsidRDefault="00000000">
      <w:pPr>
        <w:spacing w:before="120" w:after="0" w:line="312" w:lineRule="auto"/>
        <w:ind w:left="231"/>
        <w:jc w:val="center"/>
        <w:rPr>
          <w:b/>
          <w:bCs/>
          <w:sz w:val="26"/>
          <w:szCs w:val="26"/>
          <w:lang w:val="vi-VN"/>
        </w:rPr>
      </w:pPr>
      <w:r>
        <w:rPr>
          <w:spacing w:val="-5"/>
          <w:sz w:val="26"/>
          <w:szCs w:val="26"/>
        </w:rPr>
        <w:t>...............................................................................................................................................</w:t>
      </w:r>
    </w:p>
    <w:p w14:paraId="194BC6EA" w14:textId="77777777" w:rsidR="00622766" w:rsidRDefault="00622766">
      <w:pPr>
        <w:pStyle w:val="BodyText"/>
        <w:spacing w:before="120" w:line="312" w:lineRule="auto"/>
      </w:pPr>
    </w:p>
    <w:p w14:paraId="0B1AB975" w14:textId="77777777" w:rsidR="00622766" w:rsidRDefault="00622766">
      <w:pPr>
        <w:pStyle w:val="BodyText"/>
        <w:spacing w:line="360" w:lineRule="auto"/>
        <w:jc w:val="center"/>
      </w:pPr>
    </w:p>
    <w:p w14:paraId="1B4964B2" w14:textId="77777777" w:rsidR="00622766" w:rsidRDefault="00000000">
      <w:pPr>
        <w:spacing w:after="0" w:line="360" w:lineRule="auto"/>
        <w:ind w:left="2880"/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TP..Hồ Chí Minh, ngày..........tháng.............năm...........</w:t>
      </w:r>
    </w:p>
    <w:p w14:paraId="69A8B410" w14:textId="77777777" w:rsidR="00622766" w:rsidRDefault="00000000">
      <w:pPr>
        <w:spacing w:after="0" w:line="360" w:lineRule="auto"/>
        <w:ind w:left="2880"/>
        <w:jc w:val="center"/>
        <w:rPr>
          <w:b/>
          <w:bCs/>
          <w:sz w:val="26"/>
          <w:szCs w:val="26"/>
          <w:lang w:val="vi-VN"/>
        </w:rPr>
      </w:pPr>
      <w:proofErr w:type="spellStart"/>
      <w:r>
        <w:rPr>
          <w:b/>
          <w:bCs/>
          <w:sz w:val="26"/>
          <w:szCs w:val="26"/>
        </w:rPr>
        <w:t>Giảng</w:t>
      </w:r>
      <w:proofErr w:type="spellEnd"/>
      <w:r>
        <w:rPr>
          <w:b/>
          <w:bCs/>
          <w:spacing w:val="-3"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viên</w:t>
      </w:r>
      <w:proofErr w:type="spellEnd"/>
      <w:r>
        <w:rPr>
          <w:b/>
          <w:bCs/>
          <w:spacing w:val="-3"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bộ</w:t>
      </w:r>
      <w:proofErr w:type="spellEnd"/>
      <w:r>
        <w:rPr>
          <w:b/>
          <w:bCs/>
          <w:spacing w:val="-3"/>
          <w:sz w:val="26"/>
          <w:szCs w:val="26"/>
        </w:rPr>
        <w:t xml:space="preserve"> </w:t>
      </w:r>
      <w:proofErr w:type="spellStart"/>
      <w:r>
        <w:rPr>
          <w:b/>
          <w:bCs/>
          <w:spacing w:val="-5"/>
          <w:sz w:val="26"/>
          <w:szCs w:val="26"/>
        </w:rPr>
        <w:t>môn</w:t>
      </w:r>
      <w:proofErr w:type="spellEnd"/>
    </w:p>
    <w:p w14:paraId="0810BAE2" w14:textId="77777777" w:rsidR="00622766" w:rsidRDefault="00622766">
      <w:pPr>
        <w:spacing w:before="560"/>
        <w:jc w:val="center"/>
        <w:rPr>
          <w:rFonts w:cs="Times New Roman"/>
          <w:color w:val="auto"/>
          <w:lang w:val="vi-VN"/>
        </w:rPr>
      </w:pPr>
    </w:p>
    <w:p w14:paraId="04DE2741" w14:textId="77777777" w:rsidR="00622766" w:rsidRDefault="00622766">
      <w:pPr>
        <w:rPr>
          <w:rFonts w:cs="Times New Roman"/>
          <w:color w:val="auto"/>
        </w:rPr>
      </w:pPr>
    </w:p>
    <w:sdt>
      <w:sdtPr>
        <w:rPr>
          <w:rFonts w:cstheme="minorBidi"/>
          <w:b w:val="0"/>
          <w:bCs w:val="0"/>
          <w:color w:val="1F2937"/>
          <w:sz w:val="24"/>
          <w:szCs w:val="24"/>
        </w:rPr>
        <w:id w:val="-1196233563"/>
        <w:docPartObj>
          <w:docPartGallery w:val="Table of Contents"/>
          <w:docPartUnique/>
        </w:docPartObj>
      </w:sdtPr>
      <w:sdtContent>
        <w:p w14:paraId="59949019" w14:textId="77777777" w:rsidR="00622766" w:rsidRDefault="00000000">
          <w:pPr>
            <w:pStyle w:val="TOCHeading"/>
          </w:pPr>
          <w:r>
            <w:br w:type="page"/>
          </w:r>
          <w:r>
            <w:lastRenderedPageBreak/>
            <w:t>MỤC LỤC</w:t>
          </w:r>
        </w:p>
        <w:p w14:paraId="336904B8" w14:textId="77777777" w:rsidR="00514F8A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35997924" w:history="1">
            <w:r w:rsidR="00514F8A" w:rsidRPr="0025685C">
              <w:rPr>
                <w:rStyle w:val="Hyperlink"/>
                <w:rFonts w:cs="Times New Roman"/>
                <w:noProof/>
              </w:rPr>
              <w:t>PHẦN A. KIỂM TRA NHANH TRƯỚC KHI VIẾT</w:t>
            </w:r>
            <w:r w:rsidR="00514F8A">
              <w:rPr>
                <w:noProof/>
                <w:webHidden/>
              </w:rPr>
              <w:tab/>
            </w:r>
            <w:r w:rsidR="00514F8A">
              <w:rPr>
                <w:noProof/>
                <w:webHidden/>
              </w:rPr>
              <w:fldChar w:fldCharType="begin"/>
            </w:r>
            <w:r w:rsidR="00514F8A">
              <w:rPr>
                <w:noProof/>
                <w:webHidden/>
              </w:rPr>
              <w:instrText xml:space="preserve"> PAGEREF _Toc235997924 \h </w:instrText>
            </w:r>
            <w:r w:rsidR="00514F8A">
              <w:rPr>
                <w:noProof/>
                <w:webHidden/>
              </w:rPr>
            </w:r>
            <w:r w:rsidR="00514F8A">
              <w:rPr>
                <w:noProof/>
                <w:webHidden/>
              </w:rPr>
              <w:fldChar w:fldCharType="separate"/>
            </w:r>
            <w:r w:rsidR="00514F8A">
              <w:rPr>
                <w:noProof/>
                <w:webHidden/>
              </w:rPr>
              <w:t>10</w:t>
            </w:r>
            <w:r w:rsidR="00514F8A">
              <w:rPr>
                <w:noProof/>
                <w:webHidden/>
              </w:rPr>
              <w:fldChar w:fldCharType="end"/>
            </w:r>
          </w:hyperlink>
        </w:p>
        <w:p w14:paraId="5EE6E76D" w14:textId="77777777" w:rsidR="00514F8A" w:rsidRDefault="00514F8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25" w:history="1">
            <w:r w:rsidRPr="0025685C">
              <w:rPr>
                <w:rStyle w:val="Hyperlink"/>
                <w:rFonts w:cs="Times New Roman"/>
                <w:noProof/>
              </w:rPr>
              <w:t>CHƯƠNG 1. TỔNG QUAN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91F9B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26" w:history="1">
            <w:r w:rsidRPr="0025685C">
              <w:rPr>
                <w:rStyle w:val="Hyperlink"/>
                <w:rFonts w:cs="Times New Roman"/>
                <w:noProof/>
              </w:rPr>
              <w:t>1.1. Bối cảnh và 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E6370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27" w:history="1">
            <w:r w:rsidRPr="0025685C">
              <w:rPr>
                <w:rStyle w:val="Hyperlink"/>
                <w:rFonts w:cs="Times New Roman"/>
                <w:noProof/>
              </w:rPr>
              <w:t>1.2. Phát biểu vấn đề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98945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28" w:history="1">
            <w:r w:rsidRPr="0025685C">
              <w:rPr>
                <w:rStyle w:val="Hyperlink"/>
                <w:rFonts w:cs="Times New Roman"/>
                <w:noProof/>
              </w:rPr>
              <w:t>1.3. Mục tiêu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3DDC8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29" w:history="1">
            <w:r w:rsidRPr="0025685C">
              <w:rPr>
                <w:rStyle w:val="Hyperlink"/>
                <w:rFonts w:cs="Times New Roman"/>
                <w:noProof/>
              </w:rPr>
              <w:t>1.4. Đối tượng, phạm vi và giới hạn an toàn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00098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30" w:history="1">
            <w:r w:rsidRPr="0025685C">
              <w:rPr>
                <w:rStyle w:val="Hyperlink"/>
                <w:rFonts w:cs="Times New Roman"/>
                <w:noProof/>
              </w:rPr>
              <w:t>1.5. Sản phẩm và kết quả dự kiến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3B73C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31" w:history="1">
            <w:r w:rsidRPr="0025685C">
              <w:rPr>
                <w:rStyle w:val="Hyperlink"/>
                <w:rFonts w:cs="Times New Roman"/>
                <w:noProof/>
              </w:rPr>
              <w:t>1.6. Cấu trúc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967D8" w14:textId="77777777" w:rsidR="00514F8A" w:rsidRDefault="00514F8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32" w:history="1">
            <w:r w:rsidRPr="0025685C">
              <w:rPr>
                <w:rStyle w:val="Hyperlink"/>
                <w:rFonts w:cs="Times New Roman"/>
                <w:noProof/>
              </w:rPr>
              <w:t>CHƯƠNG 2. CƠ SỞ LÝ THUYẾT VÀ TÀI LIỆU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18470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33" w:history="1">
            <w:r w:rsidRPr="0025685C">
              <w:rPr>
                <w:rStyle w:val="Hyperlink"/>
                <w:rFonts w:cs="Times New Roman"/>
                <w:noProof/>
              </w:rPr>
              <w:t>2.1. Kiến trúc hoặc bối cảnh kỹ thuật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294A7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34" w:history="1">
            <w:r w:rsidRPr="0025685C">
              <w:rPr>
                <w:rStyle w:val="Hyperlink"/>
                <w:rFonts w:cs="Times New Roman"/>
                <w:noProof/>
              </w:rPr>
              <w:t>2.2. Khái niệm bảo mật trực tiếp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DADF3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35" w:history="1">
            <w:r w:rsidRPr="0025685C">
              <w:rPr>
                <w:rStyle w:val="Hyperlink"/>
                <w:rFonts w:cs="Times New Roman"/>
                <w:noProof/>
              </w:rPr>
              <w:t>2.3. Nội dung cần nhấn mạnh theo nhóm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7109B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36" w:history="1">
            <w:r w:rsidRPr="0025685C">
              <w:rPr>
                <w:rStyle w:val="Hyperlink"/>
                <w:rFonts w:cs="Times New Roman"/>
                <w:noProof/>
              </w:rPr>
              <w:t>2.4. Chuẩn, công cụ và nguồn GitHub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4CF2B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37" w:history="1">
            <w:r w:rsidRPr="0025685C">
              <w:rPr>
                <w:rStyle w:val="Hyperlink"/>
                <w:rFonts w:cs="Times New Roman"/>
                <w:noProof/>
              </w:rPr>
              <w:t>2.5. Công trình hoặc giải pháp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C7BB0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38" w:history="1">
            <w:r w:rsidRPr="0025685C">
              <w:rPr>
                <w:rStyle w:val="Hyperlink"/>
                <w:rFonts w:cs="Times New Roman"/>
                <w:noProof/>
              </w:rPr>
              <w:t>2.6. Tiểu kết Chương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1EB53" w14:textId="77777777" w:rsidR="00514F8A" w:rsidRDefault="00514F8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39" w:history="1">
            <w:r w:rsidRPr="0025685C">
              <w:rPr>
                <w:rStyle w:val="Hyperlink"/>
                <w:rFonts w:cs="Times New Roman"/>
                <w:noProof/>
              </w:rPr>
              <w:t>CHƯƠNG 3. PHƯƠNG PHÁP VÀ THIẾT KẾ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DA792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40" w:history="1">
            <w:r w:rsidRPr="0025685C">
              <w:rPr>
                <w:rStyle w:val="Hyperlink"/>
                <w:rFonts w:cs="Times New Roman"/>
                <w:noProof/>
              </w:rPr>
              <w:t>3.1. Phương pháp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24C68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41" w:history="1">
            <w:r w:rsidRPr="0025685C">
              <w:rPr>
                <w:rStyle w:val="Hyperlink"/>
                <w:rFonts w:cs="Times New Roman"/>
                <w:noProof/>
              </w:rPr>
              <w:t>3.2. Mô hình/kiến trúc đề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9E661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42" w:history="1">
            <w:r w:rsidRPr="0025685C">
              <w:rPr>
                <w:rStyle w:val="Hyperlink"/>
                <w:rFonts w:cs="Times New Roman"/>
                <w:noProof/>
              </w:rPr>
              <w:t>3.3. Môi trường, công cụ và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804B5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43" w:history="1">
            <w:r w:rsidRPr="0025685C">
              <w:rPr>
                <w:rStyle w:val="Hyperlink"/>
                <w:rFonts w:cs="Times New Roman"/>
                <w:noProof/>
              </w:rPr>
              <w:t>3.4. Quy trình triển khai/đánh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97C0E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44" w:history="1">
            <w:r w:rsidRPr="0025685C">
              <w:rPr>
                <w:rStyle w:val="Hyperlink"/>
                <w:rFonts w:cs="Times New Roman"/>
                <w:noProof/>
              </w:rPr>
              <w:t>3.5. Tiêu chí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8F8ED" w14:textId="77777777" w:rsidR="00514F8A" w:rsidRDefault="00514F8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45" w:history="1">
            <w:r w:rsidRPr="0025685C">
              <w:rPr>
                <w:rStyle w:val="Hyperlink"/>
                <w:rFonts w:cs="Times New Roman"/>
                <w:noProof/>
              </w:rPr>
              <w:t>CHƯƠNG 4. TRIỂN KHAI VÀ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2A61D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46" w:history="1">
            <w:r w:rsidRPr="0025685C">
              <w:rPr>
                <w:rStyle w:val="Hyperlink"/>
                <w:rFonts w:cs="Times New Roman"/>
                <w:noProof/>
              </w:rPr>
              <w:t>4.1. Chuẩn bị môi trường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B96DA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47" w:history="1">
            <w:r w:rsidRPr="0025685C">
              <w:rPr>
                <w:rStyle w:val="Hyperlink"/>
                <w:rFonts w:cs="Times New Roman"/>
                <w:noProof/>
              </w:rPr>
              <w:t>4.2. Thành phần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70DD2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48" w:history="1">
            <w:r w:rsidRPr="0025685C">
              <w:rPr>
                <w:rStyle w:val="Hyperlink"/>
                <w:rFonts w:cs="Times New Roman"/>
                <w:noProof/>
              </w:rPr>
              <w:t>4.3. Kịch bản thử nghiệm/áp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A2F53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49" w:history="1">
            <w:r w:rsidRPr="0025685C">
              <w:rPr>
                <w:rStyle w:val="Hyperlink"/>
                <w:rFonts w:cs="Times New Roman"/>
                <w:noProof/>
              </w:rPr>
              <w:t>4.4.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62432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50" w:history="1">
            <w:r w:rsidRPr="0025685C">
              <w:rPr>
                <w:rStyle w:val="Hyperlink"/>
                <w:rFonts w:cs="Times New Roman"/>
                <w:noProof/>
              </w:rPr>
              <w:t>4.5. Thảo luận và 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76FFB" w14:textId="77777777" w:rsidR="00514F8A" w:rsidRDefault="00514F8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51" w:history="1">
            <w:r w:rsidRPr="0025685C">
              <w:rPr>
                <w:rStyle w:val="Hyperlink"/>
                <w:rFonts w:cs="Times New Roman"/>
                <w:noProof/>
              </w:rPr>
              <w:t>CHƯƠNG 5. ĐÁNH GIÁ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A42F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52" w:history="1">
            <w:r w:rsidRPr="0025685C">
              <w:rPr>
                <w:rStyle w:val="Hyperlink"/>
                <w:rFonts w:cs="Times New Roman"/>
                <w:noProof/>
              </w:rPr>
              <w:t>5.1. Tài sản và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A7B29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53" w:history="1">
            <w:r w:rsidRPr="0025685C">
              <w:rPr>
                <w:rStyle w:val="Hyperlink"/>
                <w:rFonts w:cs="Times New Roman"/>
                <w:noProof/>
              </w:rPr>
              <w:t>5.2. Mối đe dọa và lỗ hổng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3B6CC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54" w:history="1">
            <w:r w:rsidRPr="0025685C">
              <w:rPr>
                <w:rStyle w:val="Hyperlink"/>
                <w:rFonts w:cs="Times New Roman"/>
                <w:noProof/>
              </w:rPr>
              <w:t>5.3. Ma trận rủi 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8A752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55" w:history="1">
            <w:r w:rsidRPr="0025685C">
              <w:rPr>
                <w:rStyle w:val="Hyperlink"/>
                <w:rFonts w:cs="Times New Roman"/>
                <w:noProof/>
              </w:rPr>
              <w:t>5.4. Biện pháp giảm thiểu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7CE41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56" w:history="1">
            <w:r w:rsidRPr="0025685C">
              <w:rPr>
                <w:rStyle w:val="Hyperlink"/>
                <w:rFonts w:cs="Times New Roman"/>
                <w:noProof/>
              </w:rPr>
              <w:t>5.5. Rủi ro còn lại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068CE" w14:textId="77777777" w:rsidR="00514F8A" w:rsidRDefault="00514F8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57" w:history="1">
            <w:r w:rsidRPr="0025685C">
              <w:rPr>
                <w:rStyle w:val="Hyperlink"/>
                <w:rFonts w:cs="Times New Roman"/>
                <w:noProof/>
              </w:rPr>
              <w:t>CHƯƠNG 6. 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194D6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58" w:history="1">
            <w:r w:rsidRPr="0025685C">
              <w:rPr>
                <w:rStyle w:val="Hyperlink"/>
                <w:rFonts w:cs="Times New Roman"/>
                <w:noProof/>
              </w:rPr>
              <w:t>6.1.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77BBB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59" w:history="1">
            <w:r w:rsidRPr="0025685C">
              <w:rPr>
                <w:rStyle w:val="Hyperlink"/>
                <w:rFonts w:cs="Times New Roman"/>
                <w:noProof/>
              </w:rPr>
              <w:t>6.2. 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2924B" w14:textId="77777777" w:rsidR="00514F8A" w:rsidRDefault="00514F8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60" w:history="1">
            <w:r w:rsidRPr="0025685C">
              <w:rPr>
                <w:rStyle w:val="Hyperlink"/>
                <w:rFonts w:cs="Times New Roman"/>
                <w:noProof/>
              </w:rPr>
              <w:t>6.3.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32D85" w14:textId="77777777" w:rsidR="00514F8A" w:rsidRDefault="00514F8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61" w:history="1">
            <w:r w:rsidRPr="0025685C">
              <w:rPr>
                <w:rStyle w:val="Hyperlink"/>
                <w:rFonts w:cs="Times New Roman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64532" w14:textId="77777777" w:rsidR="00514F8A" w:rsidRDefault="00514F8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62" w:history="1">
            <w:r w:rsidRPr="0025685C">
              <w:rPr>
                <w:rStyle w:val="Hyperlink"/>
                <w:rFonts w:cs="Times New Roman"/>
                <w:noProof/>
              </w:rPr>
              <w:t>PHỤ LỤC A. CẤU TRÚC REPO VÀ GÓI NỘP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96EFF" w14:textId="77777777" w:rsidR="00514F8A" w:rsidRDefault="00514F8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63" w:history="1">
            <w:r w:rsidRPr="0025685C">
              <w:rPr>
                <w:rStyle w:val="Hyperlink"/>
                <w:rFonts w:cs="Times New Roman"/>
                <w:noProof/>
              </w:rPr>
              <w:t>PHỤ LỤC B. NHẬT KÝ ĐÓNG GÓP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412B0" w14:textId="77777777" w:rsidR="00514F8A" w:rsidRDefault="00514F8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14:ligatures w14:val="standardContextual"/>
            </w:rPr>
          </w:pPr>
          <w:hyperlink w:anchor="_Toc235997964" w:history="1">
            <w:r w:rsidRPr="0025685C">
              <w:rPr>
                <w:rStyle w:val="Hyperlink"/>
                <w:rFonts w:cs="Times New Roman"/>
                <w:noProof/>
              </w:rPr>
              <w:t>PHỤ LỤC C. CHECKLIST TRƯỚC KHI NỘP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_Toc235997964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DD2EA" w14:textId="77777777" w:rsidR="00622766" w:rsidRDefault="00000000">
          <w:pPr>
            <w:pStyle w:val="TOC1"/>
            <w:tabs>
              <w:tab w:val="right" w:leader="dot" w:pos="9637"/>
            </w:tabs>
          </w:pPr>
          <w:r>
            <w:rPr>
              <w:rStyle w:val="IndexLink"/>
            </w:rPr>
            <w:fldChar w:fldCharType="end"/>
          </w:r>
        </w:p>
      </w:sdtContent>
    </w:sdt>
    <w:p w14:paraId="06B120D8" w14:textId="77777777" w:rsidR="00622766" w:rsidRDefault="00622766">
      <w:pPr>
        <w:ind w:left="-5" w:right="12"/>
        <w:rPr>
          <w:b/>
          <w:color w:val="000000" w:themeColor="text1"/>
          <w:sz w:val="30"/>
          <w:lang w:val="vi-VN"/>
        </w:rPr>
      </w:pPr>
    </w:p>
    <w:p w14:paraId="5445BD08" w14:textId="77777777" w:rsidR="00622766" w:rsidRDefault="00622766">
      <w:pPr>
        <w:ind w:left="-5" w:right="12"/>
        <w:rPr>
          <w:b/>
          <w:color w:val="000000" w:themeColor="text1"/>
          <w:sz w:val="30"/>
          <w:lang w:val="vi-VN"/>
        </w:rPr>
      </w:pPr>
    </w:p>
    <w:p w14:paraId="1271CF73" w14:textId="77777777" w:rsidR="00622766" w:rsidRDefault="00622766">
      <w:pPr>
        <w:ind w:left="-5" w:right="12"/>
        <w:rPr>
          <w:b/>
          <w:color w:val="000000" w:themeColor="text1"/>
          <w:sz w:val="30"/>
          <w:lang w:val="vi-VN"/>
        </w:rPr>
      </w:pPr>
    </w:p>
    <w:p w14:paraId="333025B3" w14:textId="77777777" w:rsidR="00622766" w:rsidRDefault="00622766">
      <w:pPr>
        <w:ind w:left="-5" w:right="12"/>
        <w:rPr>
          <w:b/>
          <w:color w:val="000000" w:themeColor="text1"/>
          <w:sz w:val="30"/>
          <w:lang w:val="vi-VN"/>
        </w:rPr>
      </w:pPr>
    </w:p>
    <w:p w14:paraId="59232356" w14:textId="77777777" w:rsidR="00622766" w:rsidRDefault="00622766">
      <w:pPr>
        <w:ind w:left="-5" w:right="12"/>
        <w:rPr>
          <w:b/>
          <w:color w:val="000000" w:themeColor="text1"/>
          <w:sz w:val="30"/>
          <w:lang w:val="vi-VN"/>
        </w:rPr>
      </w:pPr>
    </w:p>
    <w:p w14:paraId="340F75E1" w14:textId="77777777" w:rsidR="00622766" w:rsidRDefault="00622766">
      <w:pPr>
        <w:ind w:left="-5" w:right="12"/>
        <w:rPr>
          <w:b/>
          <w:color w:val="000000" w:themeColor="text1"/>
          <w:sz w:val="30"/>
          <w:lang w:val="vi-VN"/>
        </w:rPr>
      </w:pPr>
    </w:p>
    <w:p w14:paraId="502A1832" w14:textId="77777777" w:rsidR="00622766" w:rsidRDefault="00622766">
      <w:pPr>
        <w:ind w:left="-5" w:right="12"/>
        <w:rPr>
          <w:b/>
          <w:color w:val="000000" w:themeColor="text1"/>
          <w:sz w:val="30"/>
          <w:lang w:val="vi-VN"/>
        </w:rPr>
      </w:pPr>
    </w:p>
    <w:p w14:paraId="79EF1FBC" w14:textId="77777777" w:rsidR="00622766" w:rsidRDefault="00622766">
      <w:pPr>
        <w:ind w:left="-5" w:right="12"/>
        <w:rPr>
          <w:b/>
          <w:color w:val="000000" w:themeColor="text1"/>
          <w:sz w:val="30"/>
          <w:lang w:val="vi-VN"/>
        </w:rPr>
      </w:pPr>
    </w:p>
    <w:p w14:paraId="65A16CE0" w14:textId="77777777" w:rsidR="00622766" w:rsidRDefault="00622766">
      <w:pPr>
        <w:ind w:left="-5" w:right="12"/>
        <w:rPr>
          <w:b/>
          <w:color w:val="000000" w:themeColor="text1"/>
          <w:sz w:val="30"/>
          <w:lang w:val="vi-VN"/>
        </w:rPr>
      </w:pPr>
    </w:p>
    <w:p w14:paraId="7CDAB7B2" w14:textId="77777777" w:rsidR="00622766" w:rsidRDefault="00622766">
      <w:pPr>
        <w:ind w:left="-5" w:right="12"/>
        <w:rPr>
          <w:b/>
          <w:color w:val="000000" w:themeColor="text1"/>
          <w:sz w:val="30"/>
          <w:lang w:val="vi-VN"/>
        </w:rPr>
      </w:pPr>
    </w:p>
    <w:p w14:paraId="6DC61E33" w14:textId="77777777" w:rsidR="00622766" w:rsidRDefault="00622766">
      <w:pPr>
        <w:ind w:left="-5" w:right="12"/>
        <w:rPr>
          <w:b/>
          <w:color w:val="000000" w:themeColor="text1"/>
          <w:sz w:val="30"/>
          <w:lang w:val="vi-VN"/>
        </w:rPr>
      </w:pPr>
    </w:p>
    <w:p w14:paraId="64817227" w14:textId="77777777" w:rsidR="00622766" w:rsidRDefault="00622766">
      <w:pPr>
        <w:ind w:left="-5" w:right="12"/>
        <w:rPr>
          <w:b/>
          <w:color w:val="000000" w:themeColor="text1"/>
          <w:sz w:val="30"/>
          <w:lang w:val="vi-VN"/>
        </w:rPr>
      </w:pPr>
    </w:p>
    <w:p w14:paraId="55052419" w14:textId="77777777" w:rsidR="00622766" w:rsidRDefault="00622766">
      <w:pPr>
        <w:ind w:left="-5" w:right="12"/>
        <w:rPr>
          <w:b/>
          <w:color w:val="000000" w:themeColor="text1"/>
          <w:sz w:val="30"/>
        </w:rPr>
      </w:pPr>
    </w:p>
    <w:p w14:paraId="4146BC6E" w14:textId="77777777" w:rsidR="00514F8A" w:rsidRDefault="00514F8A">
      <w:pPr>
        <w:ind w:left="-5" w:right="12"/>
        <w:rPr>
          <w:b/>
          <w:color w:val="000000" w:themeColor="text1"/>
          <w:sz w:val="30"/>
        </w:rPr>
      </w:pPr>
    </w:p>
    <w:p w14:paraId="51B7B0A3" w14:textId="77777777" w:rsidR="00514F8A" w:rsidRPr="00514F8A" w:rsidRDefault="00514F8A">
      <w:pPr>
        <w:ind w:left="-5" w:right="12"/>
        <w:rPr>
          <w:b/>
          <w:color w:val="000000" w:themeColor="text1"/>
          <w:sz w:val="30"/>
        </w:rPr>
      </w:pPr>
    </w:p>
    <w:p w14:paraId="0F002D8B" w14:textId="77777777" w:rsidR="00622766" w:rsidRDefault="00622766">
      <w:pPr>
        <w:ind w:left="-5" w:right="12"/>
        <w:rPr>
          <w:b/>
          <w:color w:val="000000" w:themeColor="text1"/>
          <w:sz w:val="30"/>
          <w:lang w:val="vi-VN"/>
        </w:rPr>
      </w:pPr>
    </w:p>
    <w:p w14:paraId="14DFD62F" w14:textId="77777777" w:rsidR="00622766" w:rsidRDefault="00622766">
      <w:pPr>
        <w:ind w:left="-5" w:right="12"/>
        <w:rPr>
          <w:b/>
          <w:color w:val="000000" w:themeColor="text1"/>
          <w:sz w:val="30"/>
          <w:lang w:val="vi-VN"/>
        </w:rPr>
      </w:pPr>
    </w:p>
    <w:p w14:paraId="6A2894C0" w14:textId="77777777" w:rsidR="00622766" w:rsidRDefault="00622766">
      <w:pPr>
        <w:ind w:left="-5" w:right="12"/>
        <w:rPr>
          <w:b/>
          <w:color w:val="000000" w:themeColor="text1"/>
          <w:sz w:val="30"/>
          <w:lang w:val="vi-VN"/>
        </w:rPr>
      </w:pPr>
    </w:p>
    <w:p w14:paraId="31DF7520" w14:textId="77777777" w:rsidR="00622766" w:rsidRDefault="00000000">
      <w:pPr>
        <w:ind w:left="-5" w:right="12"/>
        <w:rPr>
          <w:b/>
          <w:color w:val="000000" w:themeColor="text1"/>
          <w:sz w:val="30"/>
          <w:lang w:val="vi-VN"/>
        </w:rPr>
      </w:pPr>
      <w:r>
        <w:rPr>
          <w:b/>
          <w:color w:val="000000" w:themeColor="text1"/>
          <w:sz w:val="30"/>
        </w:rPr>
        <w:t>DANH MỤC BẢNG</w:t>
      </w:r>
    </w:p>
    <w:sdt>
      <w:sdtPr>
        <w:id w:val="-689453980"/>
        <w:docPartObj>
          <w:docPartGallery w:val="Table of Contents"/>
          <w:docPartUnique/>
        </w:docPartObj>
      </w:sdtPr>
      <w:sdtContent>
        <w:p w14:paraId="649D0B43" w14:textId="77777777" w:rsidR="00622766" w:rsidRDefault="00622766">
          <w:pPr>
            <w:pStyle w:val="TOC1"/>
            <w:tabs>
              <w:tab w:val="right" w:leader="dot" w:pos="9637"/>
            </w:tabs>
          </w:pPr>
          <w:r>
            <w:fldChar w:fldCharType="begin"/>
          </w:r>
          <w:r w:rsidR="00000000">
            <w:rPr>
              <w:rStyle w:val="IndexLink"/>
              <w:webHidden/>
            </w:rPr>
            <w:instrText xml:space="preserve"> TOC \z \f \h</w:instrText>
          </w:r>
          <w:r>
            <w:rPr>
              <w:rStyle w:val="IndexLink"/>
            </w:rPr>
            <w:fldChar w:fldCharType="separate"/>
          </w:r>
          <w:hyperlink w:anchor="1%2519B%25E1%25BA%25A3ng_5.1._T%25C3%25A">
            <w:r>
              <w:rPr>
                <w:rStyle w:val="IndexLink"/>
                <w:webHidden/>
              </w:rPr>
              <w:t>Bảng 5.1. Tài sản và dữ liệu cần bảo vệ</w:t>
            </w:r>
            <w:r>
              <w:rPr>
                <w:rStyle w:val="IndexLink"/>
                <w:webHidden/>
              </w:rPr>
              <w:tab/>
              <w:t>15</w:t>
            </w:r>
          </w:hyperlink>
        </w:p>
        <w:p w14:paraId="77C603D8" w14:textId="77777777" w:rsidR="00622766" w:rsidRDefault="00622766">
          <w:pPr>
            <w:pStyle w:val="TOC1"/>
            <w:tabs>
              <w:tab w:val="right" w:leader="dot" w:pos="9637"/>
            </w:tabs>
          </w:pPr>
          <w:hyperlink w:anchor="1%2519B%25E1%25BA%25A3ng_5.2._M%25E1%25B">
            <w:r>
              <w:rPr>
                <w:rStyle w:val="IndexLink"/>
                <w:webHidden/>
              </w:rPr>
              <w:t>Bảng 5.2. Mối đe dọa và lỗ hổng</w:t>
            </w:r>
            <w:r>
              <w:rPr>
                <w:rStyle w:val="IndexLink"/>
                <w:webHidden/>
              </w:rPr>
              <w:tab/>
              <w:t>16</w:t>
            </w:r>
          </w:hyperlink>
        </w:p>
        <w:p w14:paraId="028E7500" w14:textId="77777777" w:rsidR="00622766" w:rsidRDefault="00622766">
          <w:pPr>
            <w:pStyle w:val="TOC1"/>
            <w:tabs>
              <w:tab w:val="right" w:leader="dot" w:pos="9637"/>
            </w:tabs>
          </w:pPr>
          <w:hyperlink w:anchor="1%2519B%25E1%25BA%25A3ng_5.3._Ma_tr%25E1">
            <w:r>
              <w:rPr>
                <w:rStyle w:val="IndexLink"/>
                <w:webHidden/>
              </w:rPr>
              <w:t>Bảng 5.3. Ma trận rủi ro</w:t>
            </w:r>
            <w:r>
              <w:rPr>
                <w:rStyle w:val="IndexLink"/>
                <w:webHidden/>
              </w:rPr>
              <w:tab/>
              <w:t>17</w:t>
            </w:r>
          </w:hyperlink>
        </w:p>
        <w:p w14:paraId="2E2B3A79" w14:textId="77777777" w:rsidR="00622766" w:rsidRDefault="00622766">
          <w:pPr>
            <w:pStyle w:val="TOC1"/>
            <w:tabs>
              <w:tab w:val="right" w:leader="dot" w:pos="9637"/>
            </w:tabs>
          </w:pPr>
          <w:hyperlink w:anchor="1%2519B%25E1%25BA%25A3ng_5.4._Checklist_">
            <w:r>
              <w:rPr>
                <w:rStyle w:val="IndexLink"/>
                <w:webHidden/>
              </w:rPr>
              <w:t>Bảng 5.4. Check</w:t>
            </w:r>
            <w:r>
              <w:rPr>
                <w:rStyle w:val="IndexLink"/>
                <w:webHidden/>
              </w:rPr>
              <w:t>l</w:t>
            </w:r>
            <w:r>
              <w:rPr>
                <w:rStyle w:val="IndexLink"/>
                <w:webHidden/>
              </w:rPr>
              <w:t>ist kiểm tra bảo mật định kỳ</w:t>
            </w:r>
            <w:r>
              <w:rPr>
                <w:rStyle w:val="IndexLink"/>
                <w:webHidden/>
              </w:rPr>
              <w:tab/>
              <w:t>18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4B6EF3A6" w14:textId="77777777" w:rsidR="00514F8A" w:rsidRDefault="00514F8A">
      <w:pPr>
        <w:spacing w:after="93" w:line="259" w:lineRule="auto"/>
        <w:ind w:left="-5"/>
        <w:rPr>
          <w:b/>
          <w:color w:val="000000" w:themeColor="text1"/>
          <w:sz w:val="30"/>
        </w:rPr>
      </w:pPr>
    </w:p>
    <w:p w14:paraId="7A8600EA" w14:textId="77777777" w:rsidR="00514F8A" w:rsidRDefault="00514F8A">
      <w:pPr>
        <w:spacing w:after="93" w:line="259" w:lineRule="auto"/>
        <w:ind w:left="-5"/>
        <w:rPr>
          <w:b/>
          <w:color w:val="000000" w:themeColor="text1"/>
          <w:sz w:val="30"/>
        </w:rPr>
      </w:pPr>
    </w:p>
    <w:p w14:paraId="01DE1A81" w14:textId="77777777" w:rsidR="00514F8A" w:rsidRDefault="00514F8A">
      <w:pPr>
        <w:spacing w:after="93" w:line="259" w:lineRule="auto"/>
        <w:ind w:left="-5"/>
        <w:rPr>
          <w:b/>
          <w:color w:val="000000" w:themeColor="text1"/>
          <w:sz w:val="30"/>
        </w:rPr>
      </w:pPr>
    </w:p>
    <w:p w14:paraId="40AB8654" w14:textId="77777777" w:rsidR="00514F8A" w:rsidRPr="00514F8A" w:rsidRDefault="00514F8A">
      <w:pPr>
        <w:spacing w:after="93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0F4D1897" w14:textId="77777777" w:rsidR="00514F8A" w:rsidRDefault="00514F8A">
      <w:pPr>
        <w:spacing w:after="93" w:line="259" w:lineRule="auto"/>
        <w:ind w:left="-5"/>
        <w:rPr>
          <w:b/>
          <w:color w:val="000000" w:themeColor="text1"/>
          <w:sz w:val="30"/>
        </w:rPr>
      </w:pPr>
    </w:p>
    <w:p w14:paraId="1BB51BB2" w14:textId="77777777" w:rsidR="00514F8A" w:rsidRDefault="00514F8A">
      <w:pPr>
        <w:spacing w:after="93" w:line="259" w:lineRule="auto"/>
        <w:ind w:left="-5"/>
        <w:rPr>
          <w:b/>
          <w:color w:val="000000" w:themeColor="text1"/>
          <w:sz w:val="30"/>
        </w:rPr>
      </w:pPr>
    </w:p>
    <w:p w14:paraId="0DF4300B" w14:textId="77777777" w:rsidR="00514F8A" w:rsidRDefault="00514F8A">
      <w:pPr>
        <w:spacing w:after="93" w:line="259" w:lineRule="auto"/>
        <w:ind w:left="-5"/>
        <w:rPr>
          <w:b/>
          <w:color w:val="000000" w:themeColor="text1"/>
          <w:sz w:val="30"/>
        </w:rPr>
      </w:pPr>
    </w:p>
    <w:p w14:paraId="6BE3C832" w14:textId="77777777" w:rsidR="00514F8A" w:rsidRDefault="00514F8A">
      <w:pPr>
        <w:spacing w:after="93" w:line="259" w:lineRule="auto"/>
        <w:ind w:left="-5"/>
        <w:rPr>
          <w:b/>
          <w:color w:val="000000" w:themeColor="text1"/>
          <w:sz w:val="30"/>
        </w:rPr>
      </w:pPr>
    </w:p>
    <w:p w14:paraId="1C841AD4" w14:textId="77777777" w:rsidR="00514F8A" w:rsidRDefault="00514F8A">
      <w:pPr>
        <w:spacing w:after="93" w:line="259" w:lineRule="auto"/>
        <w:ind w:left="-5"/>
        <w:rPr>
          <w:b/>
          <w:color w:val="000000" w:themeColor="text1"/>
          <w:sz w:val="30"/>
        </w:rPr>
      </w:pPr>
    </w:p>
    <w:p w14:paraId="130609D1" w14:textId="77777777" w:rsidR="00514F8A" w:rsidRDefault="00514F8A">
      <w:pPr>
        <w:spacing w:after="93" w:line="259" w:lineRule="auto"/>
        <w:ind w:left="-5"/>
        <w:rPr>
          <w:b/>
          <w:color w:val="000000" w:themeColor="text1"/>
          <w:sz w:val="30"/>
        </w:rPr>
      </w:pPr>
    </w:p>
    <w:p w14:paraId="69B33F63" w14:textId="77777777" w:rsidR="00514F8A" w:rsidRDefault="00514F8A">
      <w:pPr>
        <w:spacing w:after="93" w:line="259" w:lineRule="auto"/>
        <w:ind w:left="-5"/>
        <w:rPr>
          <w:b/>
          <w:color w:val="000000" w:themeColor="text1"/>
          <w:sz w:val="30"/>
        </w:rPr>
      </w:pPr>
    </w:p>
    <w:p w14:paraId="1C93961A" w14:textId="77777777" w:rsidR="00514F8A" w:rsidRDefault="00514F8A">
      <w:pPr>
        <w:spacing w:after="93" w:line="259" w:lineRule="auto"/>
        <w:ind w:left="-5"/>
        <w:rPr>
          <w:b/>
          <w:color w:val="000000" w:themeColor="text1"/>
          <w:sz w:val="30"/>
        </w:rPr>
      </w:pPr>
    </w:p>
    <w:p w14:paraId="64F234D1" w14:textId="77777777" w:rsidR="00514F8A" w:rsidRDefault="00514F8A">
      <w:pPr>
        <w:spacing w:after="93" w:line="259" w:lineRule="auto"/>
        <w:ind w:left="-5"/>
        <w:rPr>
          <w:b/>
          <w:color w:val="000000" w:themeColor="text1"/>
          <w:sz w:val="30"/>
        </w:rPr>
      </w:pPr>
    </w:p>
    <w:p w14:paraId="3AE119CE" w14:textId="77777777" w:rsidR="00514F8A" w:rsidRDefault="00514F8A">
      <w:pPr>
        <w:spacing w:after="93" w:line="259" w:lineRule="auto"/>
        <w:ind w:left="-5"/>
        <w:rPr>
          <w:b/>
          <w:color w:val="000000" w:themeColor="text1"/>
          <w:sz w:val="30"/>
        </w:rPr>
      </w:pPr>
    </w:p>
    <w:p w14:paraId="68A7D28B" w14:textId="77777777" w:rsidR="00514F8A" w:rsidRDefault="00514F8A">
      <w:pPr>
        <w:spacing w:after="93" w:line="259" w:lineRule="auto"/>
        <w:ind w:left="-5"/>
        <w:rPr>
          <w:b/>
          <w:color w:val="000000" w:themeColor="text1"/>
          <w:sz w:val="30"/>
        </w:rPr>
      </w:pPr>
    </w:p>
    <w:p w14:paraId="09450F1E" w14:textId="77777777" w:rsidR="00514F8A" w:rsidRDefault="00514F8A">
      <w:pPr>
        <w:spacing w:after="93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3961A59A" w14:textId="77777777" w:rsidR="00514F8A" w:rsidRDefault="00514F8A">
      <w:pPr>
        <w:spacing w:after="93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721AC528" w14:textId="77777777" w:rsidR="00514F8A" w:rsidRDefault="00514F8A">
      <w:pPr>
        <w:spacing w:after="93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080A82ED" w14:textId="77777777" w:rsidR="00514F8A" w:rsidRDefault="00514F8A">
      <w:pPr>
        <w:spacing w:after="93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164D6716" w14:textId="77777777" w:rsidR="00514F8A" w:rsidRDefault="00514F8A">
      <w:pPr>
        <w:spacing w:after="93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3278782E" w14:textId="77777777" w:rsidR="00514F8A" w:rsidRDefault="00514F8A">
      <w:pPr>
        <w:spacing w:after="93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52A75799" w14:textId="77777777" w:rsidR="00514F8A" w:rsidRDefault="00514F8A">
      <w:pPr>
        <w:spacing w:after="93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78D86F15" w14:textId="77777777" w:rsidR="00514F8A" w:rsidRPr="00514F8A" w:rsidRDefault="00514F8A">
      <w:pPr>
        <w:spacing w:after="93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222A650D" w14:textId="77777777" w:rsidR="00514F8A" w:rsidRDefault="00514F8A">
      <w:pPr>
        <w:spacing w:after="93" w:line="259" w:lineRule="auto"/>
        <w:ind w:left="-5"/>
        <w:rPr>
          <w:b/>
          <w:color w:val="000000" w:themeColor="text1"/>
          <w:sz w:val="30"/>
        </w:rPr>
      </w:pPr>
    </w:p>
    <w:p w14:paraId="4F737744" w14:textId="77777777" w:rsidR="00514F8A" w:rsidRDefault="00514F8A">
      <w:pPr>
        <w:spacing w:after="93" w:line="259" w:lineRule="auto"/>
        <w:ind w:left="-5"/>
        <w:rPr>
          <w:b/>
          <w:color w:val="000000" w:themeColor="text1"/>
          <w:sz w:val="30"/>
        </w:rPr>
      </w:pPr>
    </w:p>
    <w:p w14:paraId="1BB359DA" w14:textId="77777777" w:rsidR="00514F8A" w:rsidRDefault="00514F8A">
      <w:pPr>
        <w:spacing w:after="93" w:line="259" w:lineRule="auto"/>
        <w:ind w:left="-5"/>
        <w:rPr>
          <w:b/>
          <w:color w:val="000000" w:themeColor="text1"/>
          <w:sz w:val="30"/>
        </w:rPr>
      </w:pPr>
    </w:p>
    <w:p w14:paraId="4A8AB41F" w14:textId="77777777" w:rsidR="00622766" w:rsidRDefault="00000000">
      <w:pPr>
        <w:spacing w:after="93" w:line="259" w:lineRule="auto"/>
        <w:ind w:left="-5"/>
        <w:rPr>
          <w:b/>
          <w:color w:val="000000" w:themeColor="text1"/>
          <w:sz w:val="30"/>
          <w:lang w:val="vi-VN"/>
        </w:rPr>
      </w:pPr>
      <w:r>
        <w:rPr>
          <w:b/>
          <w:color w:val="000000" w:themeColor="text1"/>
          <w:sz w:val="30"/>
        </w:rPr>
        <w:t>DANH MỤC HÌNH ẢNH</w:t>
      </w:r>
    </w:p>
    <w:sdt>
      <w:sdtPr>
        <w:id w:val="-2036262303"/>
        <w:docPartObj>
          <w:docPartGallery w:val="Table of Contents"/>
          <w:docPartUnique/>
        </w:docPartObj>
      </w:sdtPr>
      <w:sdtContent>
        <w:p w14:paraId="462CDE61" w14:textId="77777777" w:rsidR="00622766" w:rsidRDefault="00000000">
          <w:pPr>
            <w:pStyle w:val="TOC1"/>
            <w:tabs>
              <w:tab w:val="right" w:leader="dot" w:pos="9637"/>
            </w:tabs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\f \h</w:instrText>
          </w:r>
          <w:r>
            <w:rPr>
              <w:rStyle w:val="IndexLink"/>
            </w:rPr>
            <w:fldChar w:fldCharType="separate"/>
          </w:r>
          <w:hyperlink w:anchor="1%2519H%25C3%25ACnh_2.1._Ki%25E1%25BA%25">
            <w:r w:rsidR="00622766">
              <w:rPr>
                <w:rStyle w:val="IndexLink"/>
                <w:webHidden/>
              </w:rPr>
              <w:t>Hình 2.1. Kiến trúc tổng thể hệ thống IoT quy mô nhỏ</w:t>
            </w:r>
            <w:r w:rsidR="00622766">
              <w:rPr>
                <w:rStyle w:val="IndexLink"/>
                <w:webHidden/>
              </w:rPr>
              <w:tab/>
              <w:t>4</w:t>
            </w:r>
          </w:hyperlink>
        </w:p>
        <w:p w14:paraId="425C1644" w14:textId="77777777" w:rsidR="00622766" w:rsidRDefault="00622766">
          <w:pPr>
            <w:pStyle w:val="TOC1"/>
            <w:tabs>
              <w:tab w:val="right" w:leader="dot" w:pos="9637"/>
            </w:tabs>
          </w:pPr>
          <w:hyperlink w:anchor="1%2519H%25C3%25ACnh_2.2._Quy_tr%25C3%25A">
            <w:r>
              <w:rPr>
                <w:rStyle w:val="IndexLink"/>
                <w:webHidden/>
              </w:rPr>
              <w:t>Hình 2.2. Quy trình quản lý rủi ro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61CEFF2D" w14:textId="77777777" w:rsidR="00622766" w:rsidRDefault="00622766">
          <w:pPr>
            <w:pStyle w:val="TOC1"/>
            <w:tabs>
              <w:tab w:val="right" w:leader="dot" w:pos="9637"/>
            </w:tabs>
          </w:pPr>
          <w:hyperlink w:anchor="1%2519H%25C3%25ACnh_3.1._Ki%25E1%25BA%25">
            <w:r>
              <w:rPr>
                <w:rStyle w:val="IndexLink"/>
                <w:webHidden/>
              </w:rPr>
              <w:t>Hình 3.1. Kiến trúc đề xuất của hệ thống IoT quy mô nhỏ</w:t>
            </w:r>
            <w:r>
              <w:rPr>
                <w:rStyle w:val="IndexLink"/>
                <w:webHidden/>
              </w:rPr>
              <w:tab/>
              <w:t>8</w:t>
            </w:r>
          </w:hyperlink>
        </w:p>
        <w:p w14:paraId="5D203E55" w14:textId="77777777" w:rsidR="00622766" w:rsidRDefault="00622766">
          <w:pPr>
            <w:pStyle w:val="TOC1"/>
            <w:tabs>
              <w:tab w:val="right" w:leader="dot" w:pos="9637"/>
            </w:tabs>
          </w:pPr>
          <w:hyperlink w:anchor="1%2519H%25C3%25ACnh_3.2._Quy_tr%25C3%25A">
            <w:r>
              <w:rPr>
                <w:rStyle w:val="IndexLink"/>
                <w:webHidden/>
              </w:rPr>
              <w:t>Hình 3.2. Quy trình triển khai đánh giá rủi ro</w:t>
            </w:r>
            <w:r>
              <w:rPr>
                <w:rStyle w:val="IndexLink"/>
                <w:webHidden/>
              </w:rPr>
              <w:tab/>
              <w:t>10</w:t>
            </w:r>
          </w:hyperlink>
        </w:p>
        <w:p w14:paraId="39042CAE" w14:textId="77777777" w:rsidR="00622766" w:rsidRDefault="00622766">
          <w:pPr>
            <w:pStyle w:val="TOC1"/>
            <w:tabs>
              <w:tab w:val="right" w:leader="dot" w:pos="9637"/>
            </w:tabs>
          </w:pPr>
          <w:hyperlink w:anchor="1%2519H%25C3%25ACnh_4.1._K%25E1%25BA%25B">
            <w:r>
              <w:rPr>
                <w:rStyle w:val="IndexLink"/>
                <w:webHidden/>
              </w:rPr>
              <w:t>Hình 4.1. Kết quả lập danh mục tài sản của hệ thống IoT</w:t>
            </w:r>
            <w:r>
              <w:rPr>
                <w:rStyle w:val="IndexLink"/>
                <w:webHidden/>
              </w:rPr>
              <w:tab/>
              <w:t>12</w:t>
            </w:r>
          </w:hyperlink>
        </w:p>
        <w:p w14:paraId="7032D4F7" w14:textId="77777777" w:rsidR="00622766" w:rsidRDefault="00622766">
          <w:pPr>
            <w:pStyle w:val="TOC1"/>
            <w:tabs>
              <w:tab w:val="right" w:leader="dot" w:pos="9637"/>
            </w:tabs>
          </w:pPr>
          <w:hyperlink w:anchor="1%2519H%25C3%25ACnh_4.2._K%25E1%25BA%25B">
            <w:r>
              <w:rPr>
                <w:rStyle w:val="IndexLink"/>
                <w:webHidden/>
              </w:rPr>
              <w:t>Hình 4.2. Kết quả xây dựng Risk Register</w:t>
            </w:r>
            <w:r>
              <w:rPr>
                <w:rStyle w:val="IndexLink"/>
                <w:webHidden/>
              </w:rPr>
              <w:tab/>
              <w:t>12</w:t>
            </w:r>
          </w:hyperlink>
        </w:p>
        <w:p w14:paraId="69210C0D" w14:textId="77777777" w:rsidR="00622766" w:rsidRDefault="00622766">
          <w:pPr>
            <w:pStyle w:val="TOC1"/>
            <w:tabs>
              <w:tab w:val="right" w:leader="dot" w:pos="9637"/>
            </w:tabs>
          </w:pPr>
          <w:hyperlink w:anchor="1%2519H%25C3%25ACnh_4.3._Ma_tr%25E1%25BA">
            <w:r>
              <w:rPr>
                <w:rStyle w:val="IndexLink"/>
                <w:webHidden/>
              </w:rPr>
              <w:t>Hình 4.3. Ma trận đánh giá rủi ro 5×5</w:t>
            </w:r>
            <w:r>
              <w:rPr>
                <w:rStyle w:val="IndexLink"/>
                <w:webHidden/>
              </w:rPr>
              <w:tab/>
              <w:t>13</w:t>
            </w:r>
          </w:hyperlink>
        </w:p>
        <w:p w14:paraId="33D84689" w14:textId="77777777" w:rsidR="00622766" w:rsidRDefault="00000000">
          <w:pPr>
            <w:pStyle w:val="TOC1"/>
            <w:tabs>
              <w:tab w:val="right" w:leader="dot" w:pos="9637"/>
            </w:tabs>
          </w:pPr>
          <w:r>
            <w:rPr>
              <w:rStyle w:val="IndexLink"/>
            </w:rPr>
            <w:fldChar w:fldCharType="end"/>
          </w:r>
        </w:p>
      </w:sdtContent>
    </w:sdt>
    <w:p w14:paraId="0B16BA42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01F42A35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0F03D786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216FDFDD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5BEBE3E5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0392B464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2E1F1EE5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7AF1045D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0B416770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6729ECB5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4E6ABE5C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7015AAC2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0A44BE6E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0A4A2F72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5B0AE5B4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4C1B1A8F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46D6B691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3626B19E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0578C52E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053133D5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4B9E15BF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0AB5100A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5F350654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1040B549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1D777329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0A89A3DF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5D60496C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51EDA2E7" w14:textId="77777777" w:rsid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p w14:paraId="248F5CA0" w14:textId="77777777" w:rsidR="00622766" w:rsidRDefault="00000000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  <w:r>
        <w:rPr>
          <w:b/>
          <w:color w:val="000000" w:themeColor="text1"/>
          <w:sz w:val="30"/>
        </w:rPr>
        <w:t>DANH MỤC TỪ VIẾT TẮT</w:t>
      </w:r>
    </w:p>
    <w:p w14:paraId="2AE11E66" w14:textId="77777777" w:rsidR="00514F8A" w:rsidRPr="00514F8A" w:rsidRDefault="00514F8A">
      <w:pPr>
        <w:spacing w:after="0" w:line="259" w:lineRule="auto"/>
        <w:ind w:left="-5"/>
        <w:rPr>
          <w:b/>
          <w:color w:val="000000" w:themeColor="text1"/>
          <w:sz w:val="30"/>
          <w:lang w:val="vi-VN"/>
        </w:rPr>
      </w:pPr>
    </w:p>
    <w:tbl>
      <w:tblPr>
        <w:tblStyle w:val="TableGrid"/>
        <w:tblW w:w="9638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99"/>
        <w:gridCol w:w="7639"/>
      </w:tblGrid>
      <w:tr w:rsidR="00622766" w:rsidRPr="00514F8A" w14:paraId="2D951896" w14:textId="77777777">
        <w:trPr>
          <w:tblHeader/>
        </w:trPr>
        <w:tc>
          <w:tcPr>
            <w:tcW w:w="1999" w:type="dxa"/>
            <w:shd w:val="clear" w:color="auto" w:fill="1F4E79"/>
            <w:vAlign w:val="center"/>
          </w:tcPr>
          <w:p w14:paraId="1957F258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FFFFFF" w:themeColor="background1"/>
              </w:rPr>
            </w:pP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Từ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viết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tắt</w:t>
            </w:r>
            <w:proofErr w:type="spellEnd"/>
          </w:p>
        </w:tc>
        <w:tc>
          <w:tcPr>
            <w:tcW w:w="7638" w:type="dxa"/>
            <w:shd w:val="clear" w:color="auto" w:fill="1F4E79"/>
            <w:vAlign w:val="center"/>
          </w:tcPr>
          <w:p w14:paraId="5DF8D1CA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FFFFFF" w:themeColor="background1"/>
              </w:rPr>
            </w:pPr>
            <w:r w:rsidRPr="00514F8A">
              <w:rPr>
                <w:rFonts w:cs="Times New Roman"/>
                <w:b/>
                <w:color w:val="FFFFFF" w:themeColor="background1"/>
              </w:rPr>
              <w:t xml:space="preserve">Nghĩa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đầy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đủ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/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Giải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thích</w:t>
            </w:r>
            <w:proofErr w:type="spellEnd"/>
          </w:p>
        </w:tc>
      </w:tr>
      <w:tr w:rsidR="00622766" w:rsidRPr="00514F8A" w14:paraId="0ACDB22C" w14:textId="77777777" w:rsidTr="00514F8A">
        <w:tc>
          <w:tcPr>
            <w:tcW w:w="1999" w:type="dxa"/>
            <w:shd w:val="clear" w:color="auto" w:fill="FFFFFF" w:themeFill="background1"/>
            <w:vAlign w:val="center"/>
          </w:tcPr>
          <w:p w14:paraId="4BDD030A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 w:rsidRPr="00514F8A">
              <w:rPr>
                <w:rFonts w:cs="Times New Roman"/>
                <w:b/>
                <w:color w:val="auto"/>
              </w:rPr>
              <w:t>CIA</w:t>
            </w:r>
          </w:p>
        </w:tc>
        <w:tc>
          <w:tcPr>
            <w:tcW w:w="7638" w:type="dxa"/>
            <w:shd w:val="clear" w:color="auto" w:fill="FFFFFF" w:themeFill="background1"/>
            <w:vAlign w:val="center"/>
          </w:tcPr>
          <w:p w14:paraId="78CA7A96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 w:rsidRPr="00514F8A">
              <w:rPr>
                <w:rFonts w:cs="Times New Roman"/>
                <w:color w:val="auto"/>
              </w:rPr>
              <w:t xml:space="preserve">Confidentiality, Integrity, Availability – </w:t>
            </w:r>
            <w:proofErr w:type="spellStart"/>
            <w:r w:rsidRPr="00514F8A">
              <w:rPr>
                <w:rFonts w:cs="Times New Roman"/>
                <w:color w:val="auto"/>
              </w:rPr>
              <w:t>Tính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bí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mật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514F8A">
              <w:rPr>
                <w:rFonts w:cs="Times New Roman"/>
                <w:color w:val="auto"/>
              </w:rPr>
              <w:t>tính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toàn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vẹn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, </w:t>
            </w:r>
            <w:proofErr w:type="spellStart"/>
            <w:r w:rsidRPr="00514F8A">
              <w:rPr>
                <w:rFonts w:cs="Times New Roman"/>
                <w:color w:val="auto"/>
              </w:rPr>
              <w:t>tính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sẵn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sàng</w:t>
            </w:r>
            <w:proofErr w:type="spellEnd"/>
          </w:p>
        </w:tc>
      </w:tr>
      <w:tr w:rsidR="00622766" w:rsidRPr="00514F8A" w14:paraId="4192CD30" w14:textId="77777777" w:rsidTr="00514F8A">
        <w:tc>
          <w:tcPr>
            <w:tcW w:w="1999" w:type="dxa"/>
            <w:shd w:val="clear" w:color="auto" w:fill="FFFFFF" w:themeFill="background1"/>
            <w:vAlign w:val="center"/>
          </w:tcPr>
          <w:p w14:paraId="10390832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 w:rsidRPr="00514F8A">
              <w:rPr>
                <w:rFonts w:cs="Times New Roman"/>
                <w:b/>
                <w:color w:val="auto"/>
              </w:rPr>
              <w:t>CSF</w:t>
            </w:r>
          </w:p>
        </w:tc>
        <w:tc>
          <w:tcPr>
            <w:tcW w:w="7638" w:type="dxa"/>
            <w:shd w:val="clear" w:color="auto" w:fill="FFFFFF" w:themeFill="background1"/>
            <w:vAlign w:val="center"/>
          </w:tcPr>
          <w:p w14:paraId="76FC2134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 w:rsidRPr="00514F8A">
              <w:rPr>
                <w:rFonts w:cs="Times New Roman"/>
                <w:color w:val="auto"/>
              </w:rPr>
              <w:t xml:space="preserve">Cybersecurity Framework – Khung </w:t>
            </w:r>
            <w:proofErr w:type="gramStart"/>
            <w:r w:rsidRPr="00514F8A">
              <w:rPr>
                <w:rFonts w:cs="Times New Roman"/>
                <w:color w:val="auto"/>
              </w:rPr>
              <w:t>an</w:t>
            </w:r>
            <w:proofErr w:type="gram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toàn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thông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tin (NIST)</w:t>
            </w:r>
          </w:p>
        </w:tc>
      </w:tr>
      <w:tr w:rsidR="00622766" w:rsidRPr="00514F8A" w14:paraId="24B19BC0" w14:textId="77777777" w:rsidTr="00514F8A">
        <w:tc>
          <w:tcPr>
            <w:tcW w:w="1999" w:type="dxa"/>
            <w:shd w:val="clear" w:color="auto" w:fill="FFFFFF" w:themeFill="background1"/>
            <w:vAlign w:val="center"/>
          </w:tcPr>
          <w:p w14:paraId="37D689AC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 w:rsidRPr="00514F8A">
              <w:rPr>
                <w:rFonts w:cs="Times New Roman"/>
                <w:b/>
                <w:color w:val="auto"/>
              </w:rPr>
              <w:t>HTTP/HTTPS</w:t>
            </w:r>
          </w:p>
        </w:tc>
        <w:tc>
          <w:tcPr>
            <w:tcW w:w="7638" w:type="dxa"/>
            <w:shd w:val="clear" w:color="auto" w:fill="FFFFFF" w:themeFill="background1"/>
            <w:vAlign w:val="center"/>
          </w:tcPr>
          <w:p w14:paraId="3C6C6027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proofErr w:type="spellStart"/>
            <w:r w:rsidRPr="00514F8A">
              <w:rPr>
                <w:rFonts w:cs="Times New Roman"/>
                <w:color w:val="auto"/>
              </w:rPr>
              <w:t>HyperText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Transfer Protocol (Secure) – Giao </w:t>
            </w:r>
            <w:proofErr w:type="spellStart"/>
            <w:r w:rsidRPr="00514F8A">
              <w:rPr>
                <w:rFonts w:cs="Times New Roman"/>
                <w:color w:val="auto"/>
              </w:rPr>
              <w:t>thức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truyền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tải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siêu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văn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bản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(</w:t>
            </w:r>
            <w:proofErr w:type="spellStart"/>
            <w:r w:rsidRPr="00514F8A">
              <w:rPr>
                <w:rFonts w:cs="Times New Roman"/>
                <w:color w:val="auto"/>
              </w:rPr>
              <w:t>có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bảo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mật</w:t>
            </w:r>
            <w:proofErr w:type="spellEnd"/>
            <w:r w:rsidRPr="00514F8A">
              <w:rPr>
                <w:rFonts w:cs="Times New Roman"/>
                <w:color w:val="auto"/>
              </w:rPr>
              <w:t>)</w:t>
            </w:r>
          </w:p>
        </w:tc>
      </w:tr>
      <w:tr w:rsidR="00622766" w:rsidRPr="00514F8A" w14:paraId="641D5FFF" w14:textId="77777777" w:rsidTr="00514F8A">
        <w:tc>
          <w:tcPr>
            <w:tcW w:w="1999" w:type="dxa"/>
            <w:shd w:val="clear" w:color="auto" w:fill="FFFFFF" w:themeFill="background1"/>
            <w:vAlign w:val="center"/>
          </w:tcPr>
          <w:p w14:paraId="4CB0D796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 w:rsidRPr="00514F8A">
              <w:rPr>
                <w:rFonts w:cs="Times New Roman"/>
                <w:b/>
                <w:color w:val="auto"/>
              </w:rPr>
              <w:t>IDS/IPS</w:t>
            </w:r>
          </w:p>
        </w:tc>
        <w:tc>
          <w:tcPr>
            <w:tcW w:w="7638" w:type="dxa"/>
            <w:shd w:val="clear" w:color="auto" w:fill="FFFFFF" w:themeFill="background1"/>
            <w:vAlign w:val="center"/>
          </w:tcPr>
          <w:p w14:paraId="374B703B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 w:rsidRPr="00514F8A">
              <w:rPr>
                <w:rFonts w:cs="Times New Roman"/>
                <w:color w:val="auto"/>
              </w:rPr>
              <w:t xml:space="preserve">Intrusion Detection/Prevention System – </w:t>
            </w:r>
            <w:proofErr w:type="spellStart"/>
            <w:r w:rsidRPr="00514F8A">
              <w:rPr>
                <w:rFonts w:cs="Times New Roman"/>
                <w:color w:val="auto"/>
              </w:rPr>
              <w:t>Hệ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thống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phát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hiện</w:t>
            </w:r>
            <w:proofErr w:type="spellEnd"/>
            <w:r w:rsidRPr="00514F8A">
              <w:rPr>
                <w:rFonts w:cs="Times New Roman"/>
                <w:color w:val="auto"/>
              </w:rPr>
              <w:t>/</w:t>
            </w:r>
            <w:proofErr w:type="spellStart"/>
            <w:r w:rsidRPr="00514F8A">
              <w:rPr>
                <w:rFonts w:cs="Times New Roman"/>
                <w:color w:val="auto"/>
              </w:rPr>
              <w:t>ngăn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chặn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xâm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nhập</w:t>
            </w:r>
            <w:proofErr w:type="spellEnd"/>
          </w:p>
        </w:tc>
      </w:tr>
      <w:tr w:rsidR="00622766" w:rsidRPr="00514F8A" w14:paraId="7B5F7E84" w14:textId="77777777" w:rsidTr="00514F8A">
        <w:tc>
          <w:tcPr>
            <w:tcW w:w="1999" w:type="dxa"/>
            <w:shd w:val="clear" w:color="auto" w:fill="FFFFFF" w:themeFill="background1"/>
            <w:vAlign w:val="center"/>
          </w:tcPr>
          <w:p w14:paraId="55F8AE4D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 w:rsidRPr="00514F8A">
              <w:rPr>
                <w:rFonts w:cs="Times New Roman"/>
                <w:b/>
                <w:color w:val="auto"/>
              </w:rPr>
              <w:t>IoT</w:t>
            </w:r>
          </w:p>
        </w:tc>
        <w:tc>
          <w:tcPr>
            <w:tcW w:w="7638" w:type="dxa"/>
            <w:shd w:val="clear" w:color="auto" w:fill="FFFFFF" w:themeFill="background1"/>
            <w:vAlign w:val="center"/>
          </w:tcPr>
          <w:p w14:paraId="404392B2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 w:rsidRPr="00514F8A">
              <w:rPr>
                <w:rFonts w:cs="Times New Roman"/>
                <w:color w:val="auto"/>
              </w:rPr>
              <w:t xml:space="preserve">Internet of Things – Internet </w:t>
            </w:r>
            <w:proofErr w:type="spellStart"/>
            <w:r w:rsidRPr="00514F8A">
              <w:rPr>
                <w:rFonts w:cs="Times New Roman"/>
                <w:color w:val="auto"/>
              </w:rPr>
              <w:t>vạn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vật</w:t>
            </w:r>
            <w:proofErr w:type="spellEnd"/>
          </w:p>
        </w:tc>
      </w:tr>
      <w:tr w:rsidR="00622766" w:rsidRPr="00514F8A" w14:paraId="76BD6532" w14:textId="77777777" w:rsidTr="00514F8A">
        <w:tc>
          <w:tcPr>
            <w:tcW w:w="1999" w:type="dxa"/>
            <w:shd w:val="clear" w:color="auto" w:fill="FFFFFF" w:themeFill="background1"/>
            <w:vAlign w:val="center"/>
          </w:tcPr>
          <w:p w14:paraId="19859593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 w:rsidRPr="00514F8A">
              <w:rPr>
                <w:rFonts w:cs="Times New Roman"/>
                <w:b/>
                <w:color w:val="auto"/>
              </w:rPr>
              <w:t>ISTG</w:t>
            </w:r>
          </w:p>
        </w:tc>
        <w:tc>
          <w:tcPr>
            <w:tcW w:w="7638" w:type="dxa"/>
            <w:shd w:val="clear" w:color="auto" w:fill="FFFFFF" w:themeFill="background1"/>
            <w:vAlign w:val="center"/>
          </w:tcPr>
          <w:p w14:paraId="34C7F98D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 w:rsidRPr="00514F8A">
              <w:rPr>
                <w:rFonts w:cs="Times New Roman"/>
                <w:color w:val="auto"/>
              </w:rPr>
              <w:t xml:space="preserve">IoT Security Testing Guide – </w:t>
            </w:r>
            <w:proofErr w:type="spellStart"/>
            <w:r w:rsidRPr="00514F8A">
              <w:rPr>
                <w:rFonts w:cs="Times New Roman"/>
                <w:color w:val="auto"/>
              </w:rPr>
              <w:t>Hướng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dẫn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kiểm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thử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bảo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mật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IoT (OWASP)</w:t>
            </w:r>
          </w:p>
        </w:tc>
      </w:tr>
      <w:tr w:rsidR="00622766" w:rsidRPr="00514F8A" w14:paraId="66665E61" w14:textId="77777777" w:rsidTr="00514F8A">
        <w:tc>
          <w:tcPr>
            <w:tcW w:w="1999" w:type="dxa"/>
            <w:shd w:val="clear" w:color="auto" w:fill="FFFFFF" w:themeFill="background1"/>
            <w:vAlign w:val="center"/>
          </w:tcPr>
          <w:p w14:paraId="5AE01A3C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 w:rsidRPr="00514F8A">
              <w:rPr>
                <w:rFonts w:cs="Times New Roman"/>
                <w:b/>
                <w:color w:val="auto"/>
              </w:rPr>
              <w:t>ISVS</w:t>
            </w:r>
          </w:p>
        </w:tc>
        <w:tc>
          <w:tcPr>
            <w:tcW w:w="7638" w:type="dxa"/>
            <w:shd w:val="clear" w:color="auto" w:fill="FFFFFF" w:themeFill="background1"/>
            <w:vAlign w:val="center"/>
          </w:tcPr>
          <w:p w14:paraId="625B5F5D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 w:rsidRPr="00514F8A">
              <w:rPr>
                <w:rFonts w:cs="Times New Roman"/>
                <w:color w:val="auto"/>
              </w:rPr>
              <w:t xml:space="preserve">IoT Security Verification Standard – </w:t>
            </w:r>
            <w:proofErr w:type="spellStart"/>
            <w:r w:rsidRPr="00514F8A">
              <w:rPr>
                <w:rFonts w:cs="Times New Roman"/>
                <w:color w:val="auto"/>
              </w:rPr>
              <w:t>Chuẩn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xác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minh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bảo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mật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IoT (OWASP)</w:t>
            </w:r>
          </w:p>
        </w:tc>
      </w:tr>
      <w:tr w:rsidR="00622766" w:rsidRPr="00514F8A" w14:paraId="778FFAC7" w14:textId="77777777" w:rsidTr="00514F8A">
        <w:tc>
          <w:tcPr>
            <w:tcW w:w="1999" w:type="dxa"/>
            <w:shd w:val="clear" w:color="auto" w:fill="FFFFFF" w:themeFill="background1"/>
            <w:vAlign w:val="center"/>
          </w:tcPr>
          <w:p w14:paraId="003FA927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 w:rsidRPr="00514F8A">
              <w:rPr>
                <w:rFonts w:cs="Times New Roman"/>
                <w:b/>
                <w:color w:val="auto"/>
              </w:rPr>
              <w:t>MQTT</w:t>
            </w:r>
          </w:p>
        </w:tc>
        <w:tc>
          <w:tcPr>
            <w:tcW w:w="7638" w:type="dxa"/>
            <w:shd w:val="clear" w:color="auto" w:fill="FFFFFF" w:themeFill="background1"/>
            <w:vAlign w:val="center"/>
          </w:tcPr>
          <w:p w14:paraId="2548DE97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 w:rsidRPr="00514F8A">
              <w:rPr>
                <w:rFonts w:cs="Times New Roman"/>
                <w:color w:val="auto"/>
              </w:rPr>
              <w:t xml:space="preserve">Message Queuing Telemetry Transport – Giao </w:t>
            </w:r>
            <w:proofErr w:type="spellStart"/>
            <w:r w:rsidRPr="00514F8A">
              <w:rPr>
                <w:rFonts w:cs="Times New Roman"/>
                <w:color w:val="auto"/>
              </w:rPr>
              <w:t>thức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truyền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dữ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liệu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IoT </w:t>
            </w:r>
            <w:proofErr w:type="spellStart"/>
            <w:r w:rsidRPr="00514F8A">
              <w:rPr>
                <w:rFonts w:cs="Times New Roman"/>
                <w:color w:val="auto"/>
              </w:rPr>
              <w:t>dạng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publish/subscribe</w:t>
            </w:r>
          </w:p>
        </w:tc>
      </w:tr>
      <w:tr w:rsidR="00622766" w:rsidRPr="00514F8A" w14:paraId="4037D37C" w14:textId="77777777" w:rsidTr="00514F8A">
        <w:tc>
          <w:tcPr>
            <w:tcW w:w="1999" w:type="dxa"/>
            <w:shd w:val="clear" w:color="auto" w:fill="FFFFFF" w:themeFill="background1"/>
            <w:vAlign w:val="center"/>
          </w:tcPr>
          <w:p w14:paraId="6994AE29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 w:rsidRPr="00514F8A">
              <w:rPr>
                <w:rFonts w:cs="Times New Roman"/>
                <w:b/>
                <w:color w:val="auto"/>
              </w:rPr>
              <w:t>NIST</w:t>
            </w:r>
          </w:p>
        </w:tc>
        <w:tc>
          <w:tcPr>
            <w:tcW w:w="7638" w:type="dxa"/>
            <w:shd w:val="clear" w:color="auto" w:fill="FFFFFF" w:themeFill="background1"/>
            <w:vAlign w:val="center"/>
          </w:tcPr>
          <w:p w14:paraId="07EA3D21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 w:rsidRPr="00514F8A">
              <w:rPr>
                <w:rFonts w:cs="Times New Roman"/>
                <w:color w:val="auto"/>
              </w:rPr>
              <w:t xml:space="preserve">National Institute of Standards and Technology – Viện </w:t>
            </w:r>
            <w:proofErr w:type="spellStart"/>
            <w:r w:rsidRPr="00514F8A">
              <w:rPr>
                <w:rFonts w:cs="Times New Roman"/>
                <w:color w:val="auto"/>
              </w:rPr>
              <w:t>Tiêu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chuẩn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và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Công </w:t>
            </w:r>
            <w:proofErr w:type="spellStart"/>
            <w:r w:rsidRPr="00514F8A">
              <w:rPr>
                <w:rFonts w:cs="Times New Roman"/>
                <w:color w:val="auto"/>
              </w:rPr>
              <w:t>nghệ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Quốc </w:t>
            </w:r>
            <w:proofErr w:type="spellStart"/>
            <w:r w:rsidRPr="00514F8A">
              <w:rPr>
                <w:rFonts w:cs="Times New Roman"/>
                <w:color w:val="auto"/>
              </w:rPr>
              <w:t>gia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Hoa </w:t>
            </w:r>
            <w:proofErr w:type="spellStart"/>
            <w:r w:rsidRPr="00514F8A">
              <w:rPr>
                <w:rFonts w:cs="Times New Roman"/>
                <w:color w:val="auto"/>
              </w:rPr>
              <w:t>Kỳ</w:t>
            </w:r>
            <w:proofErr w:type="spellEnd"/>
          </w:p>
        </w:tc>
      </w:tr>
      <w:tr w:rsidR="00622766" w:rsidRPr="00514F8A" w14:paraId="4D9F3982" w14:textId="77777777" w:rsidTr="00514F8A">
        <w:tc>
          <w:tcPr>
            <w:tcW w:w="1999" w:type="dxa"/>
            <w:shd w:val="clear" w:color="auto" w:fill="FFFFFF" w:themeFill="background1"/>
            <w:vAlign w:val="center"/>
          </w:tcPr>
          <w:p w14:paraId="38B9143D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 w:rsidRPr="00514F8A">
              <w:rPr>
                <w:rFonts w:cs="Times New Roman"/>
                <w:b/>
                <w:color w:val="auto"/>
              </w:rPr>
              <w:t>OWASP</w:t>
            </w:r>
          </w:p>
        </w:tc>
        <w:tc>
          <w:tcPr>
            <w:tcW w:w="7638" w:type="dxa"/>
            <w:shd w:val="clear" w:color="auto" w:fill="FFFFFF" w:themeFill="background1"/>
            <w:vAlign w:val="center"/>
          </w:tcPr>
          <w:p w14:paraId="2F4A39FC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 w:rsidRPr="00514F8A">
              <w:rPr>
                <w:rFonts w:cs="Times New Roman"/>
                <w:color w:val="auto"/>
              </w:rPr>
              <w:t xml:space="preserve">Open Web Application Security Project – </w:t>
            </w:r>
            <w:proofErr w:type="spellStart"/>
            <w:r w:rsidRPr="00514F8A">
              <w:rPr>
                <w:rFonts w:cs="Times New Roman"/>
                <w:color w:val="auto"/>
              </w:rPr>
              <w:t>Dự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án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an </w:t>
            </w:r>
            <w:proofErr w:type="spellStart"/>
            <w:r w:rsidRPr="00514F8A">
              <w:rPr>
                <w:rFonts w:cs="Times New Roman"/>
                <w:color w:val="auto"/>
              </w:rPr>
              <w:t>toàn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ứng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dụng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web </w:t>
            </w:r>
            <w:proofErr w:type="spellStart"/>
            <w:r w:rsidRPr="00514F8A">
              <w:rPr>
                <w:rFonts w:cs="Times New Roman"/>
                <w:color w:val="auto"/>
              </w:rPr>
              <w:t>mở</w:t>
            </w:r>
            <w:proofErr w:type="spellEnd"/>
          </w:p>
        </w:tc>
      </w:tr>
      <w:tr w:rsidR="00622766" w:rsidRPr="00514F8A" w14:paraId="17482C4B" w14:textId="77777777" w:rsidTr="00514F8A">
        <w:tc>
          <w:tcPr>
            <w:tcW w:w="1999" w:type="dxa"/>
            <w:shd w:val="clear" w:color="auto" w:fill="FFFFFF" w:themeFill="background1"/>
            <w:vAlign w:val="center"/>
          </w:tcPr>
          <w:p w14:paraId="706E1C92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 w:rsidRPr="00514F8A">
              <w:rPr>
                <w:rFonts w:cs="Times New Roman"/>
                <w:b/>
                <w:color w:val="auto"/>
              </w:rPr>
              <w:t>SIEM</w:t>
            </w:r>
          </w:p>
        </w:tc>
        <w:tc>
          <w:tcPr>
            <w:tcW w:w="7638" w:type="dxa"/>
            <w:shd w:val="clear" w:color="auto" w:fill="FFFFFF" w:themeFill="background1"/>
            <w:vAlign w:val="center"/>
          </w:tcPr>
          <w:p w14:paraId="4B4AFFE7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 w:rsidRPr="00514F8A">
              <w:rPr>
                <w:rFonts w:cs="Times New Roman"/>
                <w:color w:val="auto"/>
              </w:rPr>
              <w:t xml:space="preserve">Security Information and Event Management – </w:t>
            </w:r>
            <w:proofErr w:type="spellStart"/>
            <w:r w:rsidRPr="00514F8A">
              <w:rPr>
                <w:rFonts w:cs="Times New Roman"/>
                <w:color w:val="auto"/>
              </w:rPr>
              <w:t>Hệ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thống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quản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lý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thông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tin </w:t>
            </w:r>
            <w:proofErr w:type="spellStart"/>
            <w:r w:rsidRPr="00514F8A">
              <w:rPr>
                <w:rFonts w:cs="Times New Roman"/>
                <w:color w:val="auto"/>
              </w:rPr>
              <w:t>và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sự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kiện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an </w:t>
            </w:r>
            <w:proofErr w:type="spellStart"/>
            <w:r w:rsidRPr="00514F8A">
              <w:rPr>
                <w:rFonts w:cs="Times New Roman"/>
                <w:color w:val="auto"/>
              </w:rPr>
              <w:t>toàn</w:t>
            </w:r>
            <w:proofErr w:type="spellEnd"/>
          </w:p>
        </w:tc>
      </w:tr>
      <w:tr w:rsidR="00622766" w:rsidRPr="00514F8A" w14:paraId="4924A0D6" w14:textId="77777777" w:rsidTr="00514F8A">
        <w:tc>
          <w:tcPr>
            <w:tcW w:w="1999" w:type="dxa"/>
            <w:shd w:val="clear" w:color="auto" w:fill="FFFFFF" w:themeFill="background1"/>
            <w:vAlign w:val="center"/>
          </w:tcPr>
          <w:p w14:paraId="46D7F7E3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 w:rsidRPr="00514F8A">
              <w:rPr>
                <w:rFonts w:cs="Times New Roman"/>
                <w:b/>
                <w:color w:val="auto"/>
              </w:rPr>
              <w:t>SP 800-30</w:t>
            </w:r>
          </w:p>
        </w:tc>
        <w:tc>
          <w:tcPr>
            <w:tcW w:w="7638" w:type="dxa"/>
            <w:shd w:val="clear" w:color="auto" w:fill="FFFFFF" w:themeFill="background1"/>
            <w:vAlign w:val="center"/>
          </w:tcPr>
          <w:p w14:paraId="664D939B" w14:textId="77777777" w:rsidR="00622766" w:rsidRPr="00514F8A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 w:rsidRPr="00514F8A">
              <w:rPr>
                <w:rFonts w:cs="Times New Roman"/>
                <w:color w:val="auto"/>
              </w:rPr>
              <w:t xml:space="preserve">Special Publication 800-30 – Tài </w:t>
            </w:r>
            <w:proofErr w:type="spellStart"/>
            <w:r w:rsidRPr="00514F8A">
              <w:rPr>
                <w:rFonts w:cs="Times New Roman"/>
                <w:color w:val="auto"/>
              </w:rPr>
              <w:t>liệu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hướng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dẫn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đánh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giá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rủi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ro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514F8A">
              <w:rPr>
                <w:rFonts w:cs="Times New Roman"/>
                <w:color w:val="auto"/>
              </w:rPr>
              <w:t>của</w:t>
            </w:r>
            <w:proofErr w:type="spellEnd"/>
            <w:r w:rsidRPr="00514F8A">
              <w:rPr>
                <w:rFonts w:cs="Times New Roman"/>
                <w:color w:val="auto"/>
              </w:rPr>
              <w:t xml:space="preserve"> NIST</w:t>
            </w:r>
          </w:p>
        </w:tc>
      </w:tr>
    </w:tbl>
    <w:p w14:paraId="1D3B116E" w14:textId="77777777" w:rsidR="00622766" w:rsidRDefault="00000000">
      <w:pPr>
        <w:pStyle w:val="Heading1"/>
        <w:rPr>
          <w:rFonts w:cs="Times New Roman"/>
          <w:color w:val="auto"/>
        </w:rPr>
      </w:pPr>
      <w:bookmarkStart w:id="0" w:name="_Toc235986742"/>
      <w:bookmarkStart w:id="1" w:name="_Toc235986693"/>
      <w:bookmarkStart w:id="2" w:name="_Toc235986311"/>
      <w:bookmarkStart w:id="3" w:name="_Toc235997924"/>
      <w:r>
        <w:rPr>
          <w:rFonts w:cs="Times New Roman"/>
          <w:color w:val="auto"/>
        </w:rPr>
        <w:t>PHẦN A. KIỂM TRA NHANH TRƯỚC KHI VIẾT</w:t>
      </w:r>
      <w:bookmarkEnd w:id="0"/>
      <w:bookmarkEnd w:id="1"/>
      <w:bookmarkEnd w:id="2"/>
      <w:bookmarkEnd w:id="3"/>
    </w:p>
    <w:tbl>
      <w:tblPr>
        <w:tblStyle w:val="TableGrid"/>
        <w:tblW w:w="9638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4200"/>
        <w:gridCol w:w="1701"/>
        <w:gridCol w:w="1837"/>
      </w:tblGrid>
      <w:tr w:rsidR="00622766" w14:paraId="7B3BE689" w14:textId="77777777">
        <w:trPr>
          <w:tblHeader/>
        </w:trPr>
        <w:tc>
          <w:tcPr>
            <w:tcW w:w="1899" w:type="dxa"/>
            <w:shd w:val="clear" w:color="auto" w:fill="1F4E79"/>
            <w:vAlign w:val="center"/>
          </w:tcPr>
          <w:p w14:paraId="7E185AB6" w14:textId="77777777" w:rsidR="00622766" w:rsidRPr="00514F8A" w:rsidRDefault="00000000">
            <w:pPr>
              <w:spacing w:after="0" w:line="276" w:lineRule="auto"/>
              <w:jc w:val="center"/>
              <w:rPr>
                <w:rFonts w:cs="Times New Roman"/>
                <w:color w:val="FFFFFF" w:themeColor="background1"/>
              </w:rPr>
            </w:pPr>
            <w:proofErr w:type="spellStart"/>
            <w:r w:rsidRPr="00514F8A">
              <w:rPr>
                <w:rFonts w:cs="Times New Roman"/>
                <w:b/>
                <w:color w:val="FFFFFF" w:themeColor="background1"/>
                <w:sz w:val="20"/>
              </w:rPr>
              <w:t>Nội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  <w:sz w:val="20"/>
              </w:rPr>
              <w:t xml:space="preserve"> dung</w:t>
            </w:r>
          </w:p>
        </w:tc>
        <w:tc>
          <w:tcPr>
            <w:tcW w:w="4200" w:type="dxa"/>
            <w:shd w:val="clear" w:color="auto" w:fill="1F4E79"/>
            <w:vAlign w:val="center"/>
          </w:tcPr>
          <w:p w14:paraId="075CE956" w14:textId="77777777" w:rsidR="00622766" w:rsidRPr="00514F8A" w:rsidRDefault="00000000">
            <w:pPr>
              <w:spacing w:after="0" w:line="276" w:lineRule="auto"/>
              <w:jc w:val="center"/>
              <w:rPr>
                <w:rFonts w:cs="Times New Roman"/>
                <w:color w:val="FFFFFF" w:themeColor="background1"/>
              </w:rPr>
            </w:pPr>
            <w:proofErr w:type="spellStart"/>
            <w:r w:rsidRPr="00514F8A">
              <w:rPr>
                <w:rFonts w:cs="Times New Roman"/>
                <w:b/>
                <w:color w:val="FFFFFF" w:themeColor="background1"/>
                <w:sz w:val="20"/>
              </w:rPr>
              <w:t>Yêu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  <w:sz w:val="20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  <w:sz w:val="20"/>
              </w:rPr>
              <w:t>cầu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  <w:sz w:val="20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  <w:sz w:val="20"/>
              </w:rPr>
              <w:t>cuối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  <w:sz w:val="20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  <w:sz w:val="20"/>
              </w:rPr>
              <w:t>Tuần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  <w:sz w:val="20"/>
              </w:rPr>
              <w:t xml:space="preserve"> 02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12704D67" w14:textId="77777777" w:rsidR="00622766" w:rsidRPr="00514F8A" w:rsidRDefault="00000000">
            <w:pPr>
              <w:spacing w:after="0" w:line="276" w:lineRule="auto"/>
              <w:jc w:val="center"/>
              <w:rPr>
                <w:rFonts w:cs="Times New Roman"/>
                <w:color w:val="FFFFFF" w:themeColor="background1"/>
              </w:rPr>
            </w:pPr>
            <w:proofErr w:type="spellStart"/>
            <w:r w:rsidRPr="00514F8A">
              <w:rPr>
                <w:rFonts w:cs="Times New Roman"/>
                <w:b/>
                <w:color w:val="FFFFFF" w:themeColor="background1"/>
                <w:sz w:val="20"/>
              </w:rPr>
              <w:t>Trạng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  <w:sz w:val="20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  <w:sz w:val="20"/>
              </w:rPr>
              <w:t>thái</w:t>
            </w:r>
            <w:proofErr w:type="spellEnd"/>
          </w:p>
        </w:tc>
        <w:tc>
          <w:tcPr>
            <w:tcW w:w="1837" w:type="dxa"/>
            <w:shd w:val="clear" w:color="auto" w:fill="1F4E79"/>
            <w:vAlign w:val="center"/>
          </w:tcPr>
          <w:p w14:paraId="795634FE" w14:textId="77777777" w:rsidR="00622766" w:rsidRPr="00514F8A" w:rsidRDefault="00000000">
            <w:pPr>
              <w:spacing w:after="0" w:line="276" w:lineRule="auto"/>
              <w:jc w:val="center"/>
              <w:rPr>
                <w:rFonts w:cs="Times New Roman"/>
                <w:color w:val="FFFFFF" w:themeColor="background1"/>
              </w:rPr>
            </w:pPr>
            <w:r w:rsidRPr="00514F8A">
              <w:rPr>
                <w:rFonts w:cs="Times New Roman"/>
                <w:b/>
                <w:color w:val="FFFFFF" w:themeColor="background1"/>
                <w:sz w:val="20"/>
              </w:rPr>
              <w:t xml:space="preserve">Minh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  <w:sz w:val="20"/>
              </w:rPr>
              <w:t>chứng</w:t>
            </w:r>
            <w:proofErr w:type="spellEnd"/>
          </w:p>
        </w:tc>
      </w:tr>
      <w:tr w:rsidR="00622766" w14:paraId="0FF36CED" w14:textId="77777777">
        <w:tc>
          <w:tcPr>
            <w:tcW w:w="1899" w:type="dxa"/>
            <w:shd w:val="clear" w:color="auto" w:fill="E8EEF5"/>
            <w:vAlign w:val="center"/>
          </w:tcPr>
          <w:p w14:paraId="4408161F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b/>
                <w:color w:val="auto"/>
                <w:sz w:val="19"/>
              </w:rPr>
              <w:t>Góp</w:t>
            </w:r>
            <w:proofErr w:type="spellEnd"/>
            <w:r>
              <w:rPr>
                <w:rFonts w:cs="Times New Roman"/>
                <w:b/>
                <w:color w:val="auto"/>
                <w:sz w:val="19"/>
              </w:rPr>
              <w:t xml:space="preserve"> ý </w:t>
            </w:r>
            <w:proofErr w:type="spellStart"/>
            <w:r>
              <w:rPr>
                <w:rFonts w:cs="Times New Roman"/>
                <w:b/>
                <w:color w:val="auto"/>
                <w:sz w:val="19"/>
              </w:rPr>
              <w:t>lần</w:t>
            </w:r>
            <w:proofErr w:type="spellEnd"/>
            <w:r>
              <w:rPr>
                <w:rFonts w:cs="Times New Roman"/>
                <w:b/>
                <w:color w:val="auto"/>
                <w:sz w:val="19"/>
              </w:rPr>
              <w:t xml:space="preserve"> 1</w:t>
            </w:r>
          </w:p>
        </w:tc>
        <w:tc>
          <w:tcPr>
            <w:tcW w:w="4200" w:type="dxa"/>
            <w:vAlign w:val="center"/>
          </w:tcPr>
          <w:p w14:paraId="054582F3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  <w:sz w:val="19"/>
              </w:rPr>
              <w:t>Đã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sửa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mục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tiêu</w:t>
            </w:r>
            <w:proofErr w:type="spellEnd"/>
            <w:r>
              <w:rPr>
                <w:rFonts w:cs="Times New Roman"/>
                <w:color w:val="auto"/>
                <w:sz w:val="19"/>
              </w:rPr>
              <w:t>/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phạm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vi/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dàn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ý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theo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góp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ý.</w:t>
            </w:r>
          </w:p>
        </w:tc>
        <w:tc>
          <w:tcPr>
            <w:tcW w:w="1701" w:type="dxa"/>
            <w:vAlign w:val="center"/>
          </w:tcPr>
          <w:p w14:paraId="56BD5607" w14:textId="77777777" w:rsidR="00622766" w:rsidRDefault="00000000">
            <w:pPr>
              <w:spacing w:after="0" w:line="276" w:lineRule="auto"/>
              <w:jc w:val="center"/>
              <w:rPr>
                <w:rFonts w:cs="Times New Roman"/>
                <w:color w:val="auto"/>
              </w:rPr>
            </w:pPr>
            <w:r>
              <w:rPr>
                <w:rFonts w:ascii="Segoe UI Symbol" w:hAnsi="Segoe UI Symbol" w:cs="Segoe UI Symbol"/>
                <w:color w:val="auto"/>
              </w:rPr>
              <w:t>☑</w:t>
            </w:r>
            <w:r>
              <w:rPr>
                <w:rFonts w:cs="Times New Roman"/>
                <w:color w:val="auto"/>
              </w:rPr>
              <w:t xml:space="preserve"> Đạt</w:t>
            </w:r>
          </w:p>
        </w:tc>
        <w:tc>
          <w:tcPr>
            <w:tcW w:w="1837" w:type="dxa"/>
            <w:vAlign w:val="center"/>
          </w:tcPr>
          <w:p w14:paraId="389A3BC3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Không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có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góp</w:t>
            </w:r>
            <w:proofErr w:type="spellEnd"/>
            <w:r>
              <w:rPr>
                <w:rFonts w:cs="Times New Roman"/>
                <w:color w:val="auto"/>
              </w:rPr>
              <w:t xml:space="preserve"> ý </w:t>
            </w:r>
            <w:proofErr w:type="spellStart"/>
            <w:r>
              <w:rPr>
                <w:rFonts w:cs="Times New Roman"/>
                <w:color w:val="auto"/>
              </w:rPr>
              <w:t>lần</w:t>
            </w:r>
            <w:proofErr w:type="spellEnd"/>
            <w:r>
              <w:rPr>
                <w:rFonts w:cs="Times New Roman"/>
                <w:color w:val="auto"/>
              </w:rPr>
              <w:t xml:space="preserve"> 1 (</w:t>
            </w:r>
            <w:proofErr w:type="spellStart"/>
            <w:r>
              <w:rPr>
                <w:rFonts w:cs="Times New Roman"/>
                <w:color w:val="auto"/>
              </w:rPr>
              <w:t>nộp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lần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đầu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theo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mẫu</w:t>
            </w:r>
            <w:proofErr w:type="spellEnd"/>
            <w:r>
              <w:rPr>
                <w:rFonts w:cs="Times New Roman"/>
                <w:color w:val="auto"/>
              </w:rPr>
              <w:t>)</w:t>
            </w:r>
          </w:p>
        </w:tc>
      </w:tr>
      <w:tr w:rsidR="00622766" w14:paraId="70A745E0" w14:textId="77777777">
        <w:tc>
          <w:tcPr>
            <w:tcW w:w="1899" w:type="dxa"/>
            <w:shd w:val="clear" w:color="auto" w:fill="E8EEF5"/>
            <w:vAlign w:val="center"/>
          </w:tcPr>
          <w:p w14:paraId="08A685B6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b/>
                <w:color w:val="auto"/>
                <w:sz w:val="19"/>
              </w:rPr>
              <w:t>Chương</w:t>
            </w:r>
            <w:proofErr w:type="spellEnd"/>
            <w:r>
              <w:rPr>
                <w:rFonts w:cs="Times New Roman"/>
                <w:b/>
                <w:color w:val="auto"/>
                <w:sz w:val="19"/>
              </w:rPr>
              <w:t xml:space="preserve"> 1</w:t>
            </w:r>
          </w:p>
        </w:tc>
        <w:tc>
          <w:tcPr>
            <w:tcW w:w="4200" w:type="dxa"/>
            <w:vAlign w:val="center"/>
          </w:tcPr>
          <w:p w14:paraId="776440C6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  <w:sz w:val="19"/>
              </w:rPr>
              <w:t>Đã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viết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đủ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1.1-1.5,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khoảng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2-3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trang</w:t>
            </w:r>
            <w:proofErr w:type="spellEnd"/>
            <w:r>
              <w:rPr>
                <w:rFonts w:cs="Times New Roman"/>
                <w:color w:val="auto"/>
                <w:sz w:val="19"/>
              </w:rPr>
              <w:t>.</w:t>
            </w:r>
          </w:p>
        </w:tc>
        <w:tc>
          <w:tcPr>
            <w:tcW w:w="1701" w:type="dxa"/>
            <w:vAlign w:val="center"/>
          </w:tcPr>
          <w:p w14:paraId="5C15EBD5" w14:textId="77777777" w:rsidR="00622766" w:rsidRDefault="00000000">
            <w:pPr>
              <w:spacing w:after="0" w:line="276" w:lineRule="auto"/>
              <w:jc w:val="center"/>
              <w:rPr>
                <w:rFonts w:cs="Times New Roman"/>
                <w:color w:val="auto"/>
              </w:rPr>
            </w:pPr>
            <w:r>
              <w:rPr>
                <w:rFonts w:ascii="Segoe UI Symbol" w:hAnsi="Segoe UI Symbol" w:cs="Segoe UI Symbol"/>
                <w:color w:val="auto"/>
              </w:rPr>
              <w:t>☑</w:t>
            </w:r>
            <w:r>
              <w:rPr>
                <w:rFonts w:cs="Times New Roman"/>
                <w:color w:val="auto"/>
              </w:rPr>
              <w:t xml:space="preserve"> Đạt</w:t>
            </w:r>
          </w:p>
        </w:tc>
        <w:tc>
          <w:tcPr>
            <w:tcW w:w="1837" w:type="dxa"/>
            <w:vAlign w:val="center"/>
          </w:tcPr>
          <w:p w14:paraId="5005269D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Mục</w:t>
            </w:r>
            <w:proofErr w:type="spellEnd"/>
            <w:r>
              <w:rPr>
                <w:rFonts w:cs="Times New Roman"/>
                <w:color w:val="auto"/>
              </w:rPr>
              <w:t xml:space="preserve"> 1.1–1.6, </w:t>
            </w:r>
            <w:proofErr w:type="spellStart"/>
            <w:r>
              <w:rPr>
                <w:rFonts w:cs="Times New Roman"/>
                <w:color w:val="auto"/>
              </w:rPr>
              <w:t>Chương</w:t>
            </w:r>
            <w:proofErr w:type="spellEnd"/>
            <w:r>
              <w:rPr>
                <w:rFonts w:cs="Times New Roman"/>
                <w:color w:val="auto"/>
              </w:rPr>
              <w:t xml:space="preserve"> 1</w:t>
            </w:r>
          </w:p>
        </w:tc>
      </w:tr>
      <w:tr w:rsidR="00622766" w14:paraId="00BD66DD" w14:textId="77777777">
        <w:tc>
          <w:tcPr>
            <w:tcW w:w="1899" w:type="dxa"/>
            <w:shd w:val="clear" w:color="auto" w:fill="E8EEF5"/>
            <w:vAlign w:val="center"/>
          </w:tcPr>
          <w:p w14:paraId="5C309158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b/>
                <w:color w:val="auto"/>
                <w:sz w:val="19"/>
              </w:rPr>
              <w:t>Chương</w:t>
            </w:r>
            <w:proofErr w:type="spellEnd"/>
            <w:r>
              <w:rPr>
                <w:rFonts w:cs="Times New Roman"/>
                <w:b/>
                <w:color w:val="auto"/>
                <w:sz w:val="19"/>
              </w:rPr>
              <w:t xml:space="preserve"> 2</w:t>
            </w:r>
          </w:p>
        </w:tc>
        <w:tc>
          <w:tcPr>
            <w:tcW w:w="4200" w:type="dxa"/>
            <w:vAlign w:val="center"/>
          </w:tcPr>
          <w:p w14:paraId="4E44B742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  <w:sz w:val="19"/>
              </w:rPr>
              <w:t>Đã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viết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50-70%,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khoảng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2-3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trang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bản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nháp</w:t>
            </w:r>
            <w:proofErr w:type="spellEnd"/>
            <w:r>
              <w:rPr>
                <w:rFonts w:cs="Times New Roman"/>
                <w:color w:val="auto"/>
                <w:sz w:val="19"/>
              </w:rPr>
              <w:t>.</w:t>
            </w:r>
          </w:p>
        </w:tc>
        <w:tc>
          <w:tcPr>
            <w:tcW w:w="1701" w:type="dxa"/>
            <w:vAlign w:val="center"/>
          </w:tcPr>
          <w:p w14:paraId="3D373418" w14:textId="77777777" w:rsidR="00622766" w:rsidRDefault="00000000">
            <w:pPr>
              <w:spacing w:after="0" w:line="276" w:lineRule="auto"/>
              <w:jc w:val="center"/>
              <w:rPr>
                <w:rFonts w:cs="Times New Roman"/>
                <w:color w:val="auto"/>
              </w:rPr>
            </w:pPr>
            <w:r>
              <w:rPr>
                <w:rFonts w:ascii="Segoe UI Symbol" w:hAnsi="Segoe UI Symbol" w:cs="Segoe UI Symbol"/>
                <w:color w:val="auto"/>
              </w:rPr>
              <w:t>☑</w:t>
            </w:r>
            <w:r>
              <w:rPr>
                <w:rFonts w:cs="Times New Roman"/>
                <w:color w:val="auto"/>
              </w:rPr>
              <w:t xml:space="preserve"> Đạt</w:t>
            </w:r>
          </w:p>
        </w:tc>
        <w:tc>
          <w:tcPr>
            <w:tcW w:w="1837" w:type="dxa"/>
            <w:vAlign w:val="center"/>
          </w:tcPr>
          <w:p w14:paraId="09D663C0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Mục</w:t>
            </w:r>
            <w:proofErr w:type="spellEnd"/>
            <w:r>
              <w:rPr>
                <w:rFonts w:cs="Times New Roman"/>
                <w:color w:val="auto"/>
              </w:rPr>
              <w:t xml:space="preserve"> 2.1–2.6, </w:t>
            </w:r>
            <w:proofErr w:type="spellStart"/>
            <w:r>
              <w:rPr>
                <w:rFonts w:cs="Times New Roman"/>
                <w:color w:val="auto"/>
              </w:rPr>
              <w:t>Chương</w:t>
            </w:r>
            <w:proofErr w:type="spellEnd"/>
            <w:r>
              <w:rPr>
                <w:rFonts w:cs="Times New Roman"/>
                <w:color w:val="auto"/>
              </w:rPr>
              <w:t xml:space="preserve"> 2</w:t>
            </w:r>
          </w:p>
        </w:tc>
      </w:tr>
      <w:tr w:rsidR="00622766" w14:paraId="29007A8F" w14:textId="77777777">
        <w:tc>
          <w:tcPr>
            <w:tcW w:w="1899" w:type="dxa"/>
            <w:shd w:val="clear" w:color="auto" w:fill="E8EEF5"/>
            <w:vAlign w:val="center"/>
          </w:tcPr>
          <w:p w14:paraId="7D1FE2E8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rPr>
                <w:rFonts w:cs="Times New Roman"/>
                <w:b/>
                <w:color w:val="auto"/>
                <w:sz w:val="19"/>
              </w:rPr>
              <w:lastRenderedPageBreak/>
              <w:t xml:space="preserve">Tài </w:t>
            </w:r>
            <w:proofErr w:type="spellStart"/>
            <w:r>
              <w:rPr>
                <w:rFonts w:cs="Times New Roman"/>
                <w:b/>
                <w:color w:val="auto"/>
                <w:sz w:val="19"/>
              </w:rPr>
              <w:t>liệu</w:t>
            </w:r>
            <w:proofErr w:type="spellEnd"/>
          </w:p>
        </w:tc>
        <w:tc>
          <w:tcPr>
            <w:tcW w:w="4200" w:type="dxa"/>
            <w:vAlign w:val="center"/>
          </w:tcPr>
          <w:p w14:paraId="4B50C815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  <w:sz w:val="19"/>
              </w:rPr>
              <w:t>Ít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nhất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5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nguồn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có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repo/tool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chính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và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phần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đã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sử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dụng</w:t>
            </w:r>
            <w:proofErr w:type="spellEnd"/>
            <w:r>
              <w:rPr>
                <w:rFonts w:cs="Times New Roman"/>
                <w:color w:val="auto"/>
                <w:sz w:val="19"/>
              </w:rPr>
              <w:t>.</w:t>
            </w:r>
          </w:p>
        </w:tc>
        <w:tc>
          <w:tcPr>
            <w:tcW w:w="1701" w:type="dxa"/>
            <w:vAlign w:val="center"/>
          </w:tcPr>
          <w:p w14:paraId="75189EEC" w14:textId="77777777" w:rsidR="00622766" w:rsidRDefault="00000000">
            <w:pPr>
              <w:spacing w:after="0" w:line="276" w:lineRule="auto"/>
              <w:jc w:val="center"/>
              <w:rPr>
                <w:rFonts w:cs="Times New Roman"/>
                <w:color w:val="auto"/>
              </w:rPr>
            </w:pPr>
            <w:r>
              <w:rPr>
                <w:rFonts w:ascii="Segoe UI Symbol" w:hAnsi="Segoe UI Symbol" w:cs="Segoe UI Symbol"/>
                <w:color w:val="auto"/>
              </w:rPr>
              <w:t>☑</w:t>
            </w:r>
            <w:r>
              <w:rPr>
                <w:rFonts w:cs="Times New Roman"/>
                <w:color w:val="auto"/>
              </w:rPr>
              <w:t xml:space="preserve"> Đạt</w:t>
            </w:r>
          </w:p>
        </w:tc>
        <w:tc>
          <w:tcPr>
            <w:tcW w:w="1837" w:type="dxa"/>
            <w:vAlign w:val="center"/>
          </w:tcPr>
          <w:p w14:paraId="4C95C702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Bảng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mục</w:t>
            </w:r>
            <w:proofErr w:type="spellEnd"/>
            <w:r>
              <w:rPr>
                <w:rFonts w:cs="Times New Roman"/>
                <w:color w:val="auto"/>
              </w:rPr>
              <w:t xml:space="preserve"> 2.4 (6 </w:t>
            </w:r>
            <w:proofErr w:type="spellStart"/>
            <w:r>
              <w:rPr>
                <w:rFonts w:cs="Times New Roman"/>
                <w:color w:val="auto"/>
              </w:rPr>
              <w:t>nguồn</w:t>
            </w:r>
            <w:proofErr w:type="spellEnd"/>
            <w:r>
              <w:rPr>
                <w:rFonts w:cs="Times New Roman"/>
                <w:color w:val="auto"/>
              </w:rPr>
              <w:t>)</w:t>
            </w:r>
          </w:p>
        </w:tc>
      </w:tr>
      <w:tr w:rsidR="00622766" w14:paraId="17A8F118" w14:textId="77777777">
        <w:tc>
          <w:tcPr>
            <w:tcW w:w="1899" w:type="dxa"/>
            <w:shd w:val="clear" w:color="auto" w:fill="E8EEF5"/>
            <w:vAlign w:val="center"/>
          </w:tcPr>
          <w:p w14:paraId="126A89D5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rPr>
                <w:rFonts w:cs="Times New Roman"/>
                <w:b/>
                <w:color w:val="auto"/>
                <w:sz w:val="19"/>
              </w:rPr>
              <w:t>Repo</w:t>
            </w:r>
          </w:p>
        </w:tc>
        <w:tc>
          <w:tcPr>
            <w:tcW w:w="4200" w:type="dxa"/>
            <w:vAlign w:val="center"/>
          </w:tcPr>
          <w:p w14:paraId="1C36679B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  <w:sz w:val="19"/>
              </w:rPr>
              <w:t>Có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README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và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commit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Tuần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02; link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mở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được</w:t>
            </w:r>
            <w:proofErr w:type="spellEnd"/>
            <w:r>
              <w:rPr>
                <w:rFonts w:cs="Times New Roman"/>
                <w:color w:val="auto"/>
                <w:sz w:val="19"/>
              </w:rPr>
              <w:t>.</w:t>
            </w:r>
          </w:p>
        </w:tc>
        <w:tc>
          <w:tcPr>
            <w:tcW w:w="1701" w:type="dxa"/>
            <w:vAlign w:val="center"/>
          </w:tcPr>
          <w:p w14:paraId="6E3153C3" w14:textId="77777777" w:rsidR="00622766" w:rsidRDefault="00000000">
            <w:pPr>
              <w:spacing w:after="0" w:line="276" w:lineRule="auto"/>
              <w:jc w:val="center"/>
              <w:rPr>
                <w:rFonts w:cs="Times New Roman"/>
                <w:color w:val="auto"/>
              </w:rPr>
            </w:pPr>
            <w:r>
              <w:rPr>
                <w:rFonts w:ascii="Segoe UI Symbol" w:hAnsi="Segoe UI Symbol" w:cs="Segoe UI Symbol"/>
                <w:color w:val="auto"/>
              </w:rPr>
              <w:t>☑</w:t>
            </w:r>
            <w:r>
              <w:rPr>
                <w:rFonts w:cs="Times New Roman"/>
                <w:color w:val="auto"/>
              </w:rPr>
              <w:t xml:space="preserve"> Đạt</w:t>
            </w:r>
          </w:p>
        </w:tc>
        <w:tc>
          <w:tcPr>
            <w:tcW w:w="1837" w:type="dxa"/>
            <w:vAlign w:val="center"/>
          </w:tcPr>
          <w:p w14:paraId="7567515A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 xml:space="preserve">README.md </w:t>
            </w:r>
            <w:proofErr w:type="spellStart"/>
            <w:r>
              <w:rPr>
                <w:rFonts w:cs="Times New Roman"/>
                <w:color w:val="auto"/>
              </w:rPr>
              <w:t>trong</w:t>
            </w:r>
            <w:proofErr w:type="spellEnd"/>
            <w:r>
              <w:rPr>
                <w:rFonts w:cs="Times New Roman"/>
                <w:color w:val="auto"/>
              </w:rPr>
              <w:t xml:space="preserve"> repo</w:t>
            </w:r>
          </w:p>
        </w:tc>
      </w:tr>
      <w:tr w:rsidR="00622766" w14:paraId="5DD23544" w14:textId="77777777">
        <w:tc>
          <w:tcPr>
            <w:tcW w:w="1899" w:type="dxa"/>
            <w:shd w:val="clear" w:color="auto" w:fill="E8EEF5"/>
            <w:vAlign w:val="center"/>
          </w:tcPr>
          <w:p w14:paraId="4735E1E3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b/>
                <w:color w:val="auto"/>
                <w:sz w:val="19"/>
              </w:rPr>
              <w:t>Chuẩn</w:t>
            </w:r>
            <w:proofErr w:type="spellEnd"/>
            <w:r>
              <w:rPr>
                <w:rFonts w:cs="Times New Roman"/>
                <w:b/>
                <w:color w:val="auto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auto"/>
                <w:sz w:val="19"/>
              </w:rPr>
              <w:t>bị</w:t>
            </w:r>
            <w:proofErr w:type="spellEnd"/>
            <w:r>
              <w:rPr>
                <w:rFonts w:cs="Times New Roman"/>
                <w:b/>
                <w:color w:val="auto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auto"/>
                <w:sz w:val="19"/>
              </w:rPr>
              <w:t>Buổi</w:t>
            </w:r>
            <w:proofErr w:type="spellEnd"/>
            <w:r>
              <w:rPr>
                <w:rFonts w:cs="Times New Roman"/>
                <w:b/>
                <w:color w:val="auto"/>
                <w:sz w:val="19"/>
              </w:rPr>
              <w:t xml:space="preserve"> 03</w:t>
            </w:r>
          </w:p>
        </w:tc>
        <w:tc>
          <w:tcPr>
            <w:tcW w:w="4200" w:type="dxa"/>
            <w:vAlign w:val="center"/>
          </w:tcPr>
          <w:p w14:paraId="792795D5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  <w:sz w:val="19"/>
              </w:rPr>
              <w:t>Có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dàn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ý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Chương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3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và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sơ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đồ</w:t>
            </w:r>
            <w:proofErr w:type="spellEnd"/>
            <w:r>
              <w:rPr>
                <w:rFonts w:cs="Times New Roman"/>
                <w:color w:val="auto"/>
                <w:sz w:val="19"/>
              </w:rPr>
              <w:t>/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phương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pháp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dự</w:t>
            </w:r>
            <w:proofErr w:type="spellEnd"/>
            <w:r>
              <w:rPr>
                <w:rFonts w:cs="Times New Roman"/>
                <w:color w:val="auto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sz w:val="19"/>
              </w:rPr>
              <w:t>kiến</w:t>
            </w:r>
            <w:proofErr w:type="spellEnd"/>
            <w:r>
              <w:rPr>
                <w:rFonts w:cs="Times New Roman"/>
                <w:color w:val="auto"/>
                <w:sz w:val="19"/>
              </w:rPr>
              <w:t>.</w:t>
            </w:r>
          </w:p>
        </w:tc>
        <w:tc>
          <w:tcPr>
            <w:tcW w:w="1701" w:type="dxa"/>
            <w:vAlign w:val="center"/>
          </w:tcPr>
          <w:p w14:paraId="7EABFA72" w14:textId="77777777" w:rsidR="00622766" w:rsidRDefault="00000000">
            <w:pPr>
              <w:spacing w:after="0" w:line="276" w:lineRule="auto"/>
              <w:jc w:val="center"/>
              <w:rPr>
                <w:rFonts w:cs="Times New Roman"/>
                <w:color w:val="auto"/>
              </w:rPr>
            </w:pPr>
            <w:r>
              <w:rPr>
                <w:rFonts w:ascii="Segoe UI Symbol" w:hAnsi="Segoe UI Symbol" w:cs="Segoe UI Symbol"/>
                <w:color w:val="auto"/>
              </w:rPr>
              <w:t>☑</w:t>
            </w:r>
            <w:r>
              <w:rPr>
                <w:rFonts w:cs="Times New Roman"/>
                <w:color w:val="auto"/>
              </w:rPr>
              <w:t xml:space="preserve"> Đạt</w:t>
            </w:r>
          </w:p>
        </w:tc>
        <w:tc>
          <w:tcPr>
            <w:tcW w:w="1837" w:type="dxa"/>
            <w:vAlign w:val="center"/>
          </w:tcPr>
          <w:p w14:paraId="26B3E12D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Phần</w:t>
            </w:r>
            <w:proofErr w:type="spellEnd"/>
            <w:r>
              <w:rPr>
                <w:rFonts w:cs="Times New Roman"/>
                <w:color w:val="auto"/>
              </w:rPr>
              <w:t xml:space="preserve"> C – </w:t>
            </w:r>
            <w:proofErr w:type="spellStart"/>
            <w:r>
              <w:rPr>
                <w:rFonts w:cs="Times New Roman"/>
                <w:color w:val="auto"/>
              </w:rPr>
              <w:t>dàn</w:t>
            </w:r>
            <w:proofErr w:type="spellEnd"/>
            <w:r>
              <w:rPr>
                <w:rFonts w:cs="Times New Roman"/>
                <w:color w:val="auto"/>
              </w:rPr>
              <w:t xml:space="preserve"> ý </w:t>
            </w:r>
            <w:proofErr w:type="spellStart"/>
            <w:r>
              <w:rPr>
                <w:rFonts w:cs="Times New Roman"/>
                <w:color w:val="auto"/>
              </w:rPr>
              <w:t>Chương</w:t>
            </w:r>
            <w:proofErr w:type="spellEnd"/>
            <w:r>
              <w:rPr>
                <w:rFonts w:cs="Times New Roman"/>
                <w:color w:val="auto"/>
              </w:rPr>
              <w:t xml:space="preserve"> 3</w:t>
            </w:r>
          </w:p>
        </w:tc>
      </w:tr>
    </w:tbl>
    <w:p w14:paraId="64525B33" w14:textId="77777777" w:rsidR="006F03B7" w:rsidRDefault="00000000">
      <w:pPr>
        <w:pStyle w:val="Heading2"/>
      </w:pPr>
      <w:r>
        <w:t>Kiểm tra nhanh Tuần 03</w:t>
      </w:r>
    </w:p>
    <w:tbl>
      <w:tblPr>
        <w:tblStyle w:val="TableGrid"/>
        <w:tblW w:w="9638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4200"/>
        <w:gridCol w:w="1701"/>
        <w:gridCol w:w="1837"/>
      </w:tblGrid>
      <w:tr w:rsidR="00622766" w14:paraId="6BFF7801" w14:textId="77777777">
        <w:trPr>
          <w:tblHeader/>
        </w:trPr>
        <w:tc>
          <w:tcPr>
            <w:tcW w:w="1899" w:type="dxa"/>
            <w:shd w:val="clear" w:color="auto" w:fill="1F4E79"/>
            <w:vAlign w:val="center"/>
          </w:tcPr>
          <w:p w14:paraId="4681AA24" w14:textId="77777777" w:rsidR="00622766" w:rsidRPr="00514F8A" w:rsidRDefault="00000000">
            <w:pPr>
              <w:spacing w:after="0" w:line="276" w:lineRule="auto"/>
              <w:jc w:val="center"/>
              <w:rPr>
                <w:rFonts w:cs="Times New Roman"/>
                <w:color w:val="FFFFFF" w:themeColor="background1"/>
              </w:rPr>
            </w:pPr>
            <w:r>
              <w:t>Nội dung</w:t>
            </w:r>
          </w:p>
        </w:tc>
        <w:tc>
          <w:tcPr>
            <w:tcW w:w="4200" w:type="dxa"/>
            <w:shd w:val="clear" w:color="auto" w:fill="1F4E79"/>
            <w:vAlign w:val="center"/>
          </w:tcPr>
          <w:p w14:paraId="7768EF28" w14:textId="77777777" w:rsidR="00622766" w:rsidRPr="00514F8A" w:rsidRDefault="00000000">
            <w:pPr>
              <w:spacing w:after="0" w:line="276" w:lineRule="auto"/>
              <w:jc w:val="center"/>
              <w:rPr>
                <w:rFonts w:cs="Times New Roman"/>
                <w:color w:val="FFFFFF" w:themeColor="background1"/>
              </w:rPr>
            </w:pPr>
            <w:r>
              <w:t>Yêu cầu cuối Tuần 03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0FABC7B2" w14:textId="77777777" w:rsidR="00622766" w:rsidRPr="00514F8A" w:rsidRDefault="00000000">
            <w:pPr>
              <w:spacing w:after="0" w:line="276" w:lineRule="auto"/>
              <w:jc w:val="center"/>
              <w:rPr>
                <w:rFonts w:cs="Times New Roman"/>
                <w:color w:val="FFFFFF" w:themeColor="background1"/>
              </w:rPr>
            </w:pPr>
            <w:r>
              <w:t>Trạng thái</w:t>
            </w:r>
          </w:p>
        </w:tc>
        <w:tc>
          <w:tcPr>
            <w:tcW w:w="1837" w:type="dxa"/>
            <w:shd w:val="clear" w:color="auto" w:fill="1F4E79"/>
            <w:vAlign w:val="center"/>
          </w:tcPr>
          <w:p w14:paraId="4C18BC5F" w14:textId="77777777" w:rsidR="00622766" w:rsidRPr="00514F8A" w:rsidRDefault="00000000">
            <w:pPr>
              <w:spacing w:after="0" w:line="276" w:lineRule="auto"/>
              <w:jc w:val="center"/>
              <w:rPr>
                <w:rFonts w:cs="Times New Roman"/>
                <w:color w:val="FFFFFF" w:themeColor="background1"/>
              </w:rPr>
            </w:pPr>
            <w:r>
              <w:t>Minh chứng</w:t>
            </w:r>
          </w:p>
        </w:tc>
      </w:tr>
      <w:tr w:rsidR="00622766" w14:paraId="56EDF290" w14:textId="77777777">
        <w:tc>
          <w:tcPr>
            <w:tcW w:w="1899" w:type="dxa"/>
            <w:shd w:val="clear" w:color="auto" w:fill="E8EEF5"/>
            <w:vAlign w:val="center"/>
          </w:tcPr>
          <w:p w14:paraId="42ABA2FE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Chương 2 hoàn chỉnh</w:t>
            </w:r>
          </w:p>
        </w:tc>
        <w:tc>
          <w:tcPr>
            <w:tcW w:w="4200" w:type="dxa"/>
            <w:vAlign w:val="center"/>
          </w:tcPr>
          <w:p w14:paraId="4D98C204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Đã viết đủ 2.1–2.6, có hình kiến trúc và quy trình quản lý rủi ro.</w:t>
            </w:r>
          </w:p>
        </w:tc>
        <w:tc>
          <w:tcPr>
            <w:tcW w:w="1701" w:type="dxa"/>
            <w:vAlign w:val="center"/>
          </w:tcPr>
          <w:p w14:paraId="7857E1D3" w14:textId="77777777" w:rsidR="00622766" w:rsidRDefault="00000000">
            <w:pPr>
              <w:spacing w:after="0" w:line="276" w:lineRule="auto"/>
              <w:jc w:val="center"/>
              <w:rPr>
                <w:rFonts w:cs="Times New Roman"/>
                <w:color w:val="auto"/>
              </w:rPr>
            </w:pPr>
            <w:r>
              <w:t>☑ Đạt</w:t>
            </w:r>
          </w:p>
        </w:tc>
        <w:tc>
          <w:tcPr>
            <w:tcW w:w="1837" w:type="dxa"/>
            <w:vAlign w:val="center"/>
          </w:tcPr>
          <w:p w14:paraId="5E7F5BB4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Mục 2.1–2.6, Hình 2.1–2.2, Chương 2</w:t>
            </w:r>
          </w:p>
        </w:tc>
      </w:tr>
      <w:tr w:rsidR="00622766" w14:paraId="71A1EF7D" w14:textId="77777777">
        <w:tc>
          <w:tcPr>
            <w:tcW w:w="1899" w:type="dxa"/>
            <w:shd w:val="clear" w:color="auto" w:fill="E8EEF5"/>
            <w:vAlign w:val="center"/>
          </w:tcPr>
          <w:p w14:paraId="017F66EB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Chương 3 hoàn chỉnh</w:t>
            </w:r>
          </w:p>
        </w:tc>
        <w:tc>
          <w:tcPr>
            <w:tcW w:w="4200" w:type="dxa"/>
            <w:vAlign w:val="center"/>
          </w:tcPr>
          <w:p w14:paraId="0F9BE85E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Đã viết đủ 3.1–3.5, có mô hình đề xuất và quy trình triển khai/đánh giá.</w:t>
            </w:r>
          </w:p>
        </w:tc>
        <w:tc>
          <w:tcPr>
            <w:tcW w:w="1701" w:type="dxa"/>
            <w:vAlign w:val="center"/>
          </w:tcPr>
          <w:p w14:paraId="6B2E0AF4" w14:textId="77777777" w:rsidR="00622766" w:rsidRDefault="00000000">
            <w:pPr>
              <w:spacing w:after="0" w:line="276" w:lineRule="auto"/>
              <w:jc w:val="center"/>
              <w:rPr>
                <w:rFonts w:cs="Times New Roman"/>
                <w:color w:val="auto"/>
              </w:rPr>
            </w:pPr>
            <w:r>
              <w:t>☑ Đạt</w:t>
            </w:r>
          </w:p>
        </w:tc>
        <w:tc>
          <w:tcPr>
            <w:tcW w:w="1837" w:type="dxa"/>
            <w:vAlign w:val="center"/>
          </w:tcPr>
          <w:p w14:paraId="60672FCF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Mục 3.1–3.5, Hình 3.1–3.2, Chương 3</w:t>
            </w:r>
          </w:p>
        </w:tc>
      </w:tr>
      <w:tr w:rsidR="00622766" w14:paraId="5B85E755" w14:textId="77777777">
        <w:tc>
          <w:tcPr>
            <w:tcW w:w="1899" w:type="dxa"/>
            <w:shd w:val="clear" w:color="auto" w:fill="E8EEF5"/>
            <w:vAlign w:val="center"/>
          </w:tcPr>
          <w:p w14:paraId="6C6D7FB3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Góp ý phiếu hướng dẫn 25/07/2026</w:t>
            </w:r>
          </w:p>
        </w:tc>
        <w:tc>
          <w:tcPr>
            <w:tcW w:w="4200" w:type="dxa"/>
            <w:vAlign w:val="center"/>
          </w:tcPr>
          <w:p w14:paraId="3FC8E871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Sửa đúng mẫu Phần A; làm nổi bật repo cá nhân; chú thích rõ phần tự hiệu chỉnh cho hình nguồn ChatGPT; tách rõ 2.5 và 2.6; chuẩn bị bảng rủi ro và bảng log script cho Buổi 04.</w:t>
            </w:r>
          </w:p>
        </w:tc>
        <w:tc>
          <w:tcPr>
            <w:tcW w:w="1701" w:type="dxa"/>
            <w:vAlign w:val="center"/>
          </w:tcPr>
          <w:p w14:paraId="198A1EFB" w14:textId="77777777" w:rsidR="00622766" w:rsidRDefault="00000000">
            <w:pPr>
              <w:spacing w:after="0" w:line="276" w:lineRule="auto"/>
              <w:jc w:val="center"/>
              <w:rPr>
                <w:rFonts w:cs="Times New Roman"/>
                <w:color w:val="auto"/>
              </w:rPr>
            </w:pPr>
            <w:r>
              <w:t>☑ Đạt</w:t>
            </w:r>
          </w:p>
        </w:tc>
        <w:tc>
          <w:tcPr>
            <w:tcW w:w="1837" w:type="dxa"/>
            <w:vAlign w:val="center"/>
          </w:tcPr>
          <w:p w14:paraId="62D3342F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Mục 1.6 (repo); Hình 2.1/2.2/3.1/3.2 (chú thích); Mục 2.5–2.6; Bảng 5.3; Phụ lục A – Bảng A.1</w:t>
            </w:r>
          </w:p>
        </w:tc>
      </w:tr>
      <w:tr w:rsidR="00622766" w14:paraId="22FCE9BB" w14:textId="77777777">
        <w:tc>
          <w:tcPr>
            <w:tcW w:w="1899" w:type="dxa"/>
            <w:shd w:val="clear" w:color="auto" w:fill="E8EEF5"/>
            <w:vAlign w:val="center"/>
          </w:tcPr>
          <w:p w14:paraId="3B08962D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Repo</w:t>
            </w:r>
          </w:p>
        </w:tc>
        <w:tc>
          <w:tcPr>
            <w:tcW w:w="4200" w:type="dxa"/>
            <w:vAlign w:val="center"/>
          </w:tcPr>
          <w:p w14:paraId="5375FE35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Có commit Tuần 03; cấu trúc thư mục report/results/references/logs rõ ràng.</w:t>
            </w:r>
          </w:p>
        </w:tc>
        <w:tc>
          <w:tcPr>
            <w:tcW w:w="1701" w:type="dxa"/>
            <w:vAlign w:val="center"/>
          </w:tcPr>
          <w:p w14:paraId="70A62A7E" w14:textId="77777777" w:rsidR="00622766" w:rsidRDefault="00000000">
            <w:pPr>
              <w:spacing w:after="0" w:line="276" w:lineRule="auto"/>
              <w:jc w:val="center"/>
              <w:rPr>
                <w:rFonts w:cs="Times New Roman"/>
                <w:color w:val="auto"/>
              </w:rPr>
            </w:pPr>
            <w:r>
              <w:t>☑ Đạt</w:t>
            </w:r>
          </w:p>
        </w:tc>
        <w:tc>
          <w:tcPr>
            <w:tcW w:w="1837" w:type="dxa"/>
            <w:vAlign w:val="center"/>
          </w:tcPr>
          <w:p w14:paraId="31B90B8D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README.md; Phụ lục A</w:t>
            </w:r>
          </w:p>
        </w:tc>
      </w:tr>
      <w:tr w:rsidR="00622766" w14:paraId="68FE3C36" w14:textId="77777777">
        <w:tc>
          <w:tcPr>
            <w:tcW w:w="1899" w:type="dxa"/>
            <w:shd w:val="clear" w:color="auto" w:fill="E8EEF5"/>
            <w:vAlign w:val="center"/>
          </w:tcPr>
          <w:p w14:paraId="5B9F65AD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Chuẩn bị Buổi 04</w:t>
            </w:r>
          </w:p>
        </w:tc>
        <w:tc>
          <w:tcPr>
            <w:tcW w:w="4200" w:type="dxa"/>
            <w:vAlign w:val="center"/>
          </w:tcPr>
          <w:p w14:paraId="0D0C8746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Có dàn ý Chương 4 và danh sách log/ảnh minh chứng cần thu thập.</w:t>
            </w:r>
          </w:p>
        </w:tc>
        <w:tc>
          <w:tcPr>
            <w:tcW w:w="1701" w:type="dxa"/>
            <w:vAlign w:val="center"/>
          </w:tcPr>
          <w:p w14:paraId="34AE51B6" w14:textId="77777777" w:rsidR="00622766" w:rsidRDefault="00000000">
            <w:pPr>
              <w:spacing w:after="0" w:line="276" w:lineRule="auto"/>
              <w:jc w:val="center"/>
              <w:rPr>
                <w:rFonts w:cs="Times New Roman"/>
                <w:color w:val="auto"/>
              </w:rPr>
            </w:pPr>
            <w:r>
              <w:t>☑ Đạt</w:t>
            </w:r>
          </w:p>
        </w:tc>
        <w:tc>
          <w:tcPr>
            <w:tcW w:w="1837" w:type="dxa"/>
            <w:vAlign w:val="center"/>
          </w:tcPr>
          <w:p w14:paraId="1E817F52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Mục 4.1–4.5, Chương 4</w:t>
            </w:r>
          </w:p>
        </w:tc>
      </w:tr>
    </w:tbl>
    <w:p w14:paraId="7C58D222" w14:textId="77777777" w:rsidR="006F03B7" w:rsidRDefault="00000000">
      <w:pPr>
        <w:pStyle w:val="Heading2"/>
      </w:pPr>
      <w:r>
        <w:t>Kiểm tra nhanh Tuần 04</w:t>
      </w:r>
    </w:p>
    <w:tbl>
      <w:tblPr>
        <w:tblStyle w:val="TableGrid"/>
        <w:tblW w:w="9638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4200"/>
        <w:gridCol w:w="1701"/>
        <w:gridCol w:w="1837"/>
      </w:tblGrid>
      <w:tr w:rsidR="00622766" w14:paraId="244A89CD" w14:textId="77777777">
        <w:trPr>
          <w:tblHeader/>
        </w:trPr>
        <w:tc>
          <w:tcPr>
            <w:tcW w:w="1899" w:type="dxa"/>
            <w:shd w:val="clear" w:color="auto" w:fill="1F4E79"/>
            <w:vAlign w:val="center"/>
          </w:tcPr>
          <w:p w14:paraId="76825F7B" w14:textId="77777777" w:rsidR="00622766" w:rsidRPr="00514F8A" w:rsidRDefault="00000000">
            <w:pPr>
              <w:spacing w:after="0" w:line="276" w:lineRule="auto"/>
              <w:jc w:val="center"/>
              <w:rPr>
                <w:rFonts w:cs="Times New Roman"/>
                <w:color w:val="FFFFFF" w:themeColor="background1"/>
              </w:rPr>
            </w:pPr>
            <w:r>
              <w:t>Nội dung</w:t>
            </w:r>
          </w:p>
        </w:tc>
        <w:tc>
          <w:tcPr>
            <w:tcW w:w="4200" w:type="dxa"/>
            <w:shd w:val="clear" w:color="auto" w:fill="1F4E79"/>
            <w:vAlign w:val="center"/>
          </w:tcPr>
          <w:p w14:paraId="0295D8B7" w14:textId="77777777" w:rsidR="00622766" w:rsidRPr="00514F8A" w:rsidRDefault="00000000">
            <w:pPr>
              <w:spacing w:after="0" w:line="276" w:lineRule="auto"/>
              <w:jc w:val="center"/>
              <w:rPr>
                <w:rFonts w:cs="Times New Roman"/>
                <w:color w:val="FFFFFF" w:themeColor="background1"/>
              </w:rPr>
            </w:pPr>
            <w:r>
              <w:t>Yêu cầu cuối Tuần 04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49A78EAA" w14:textId="77777777" w:rsidR="00622766" w:rsidRPr="00514F8A" w:rsidRDefault="00000000">
            <w:pPr>
              <w:spacing w:after="0" w:line="276" w:lineRule="auto"/>
              <w:jc w:val="center"/>
              <w:rPr>
                <w:rFonts w:cs="Times New Roman"/>
                <w:color w:val="FFFFFF" w:themeColor="background1"/>
              </w:rPr>
            </w:pPr>
            <w:r>
              <w:t>Trạng thái</w:t>
            </w:r>
          </w:p>
        </w:tc>
        <w:tc>
          <w:tcPr>
            <w:tcW w:w="1837" w:type="dxa"/>
            <w:shd w:val="clear" w:color="auto" w:fill="1F4E79"/>
            <w:vAlign w:val="center"/>
          </w:tcPr>
          <w:p w14:paraId="3C18F3B7" w14:textId="77777777" w:rsidR="00622766" w:rsidRPr="00514F8A" w:rsidRDefault="00000000">
            <w:pPr>
              <w:spacing w:after="0" w:line="276" w:lineRule="auto"/>
              <w:jc w:val="center"/>
              <w:rPr>
                <w:rFonts w:cs="Times New Roman"/>
                <w:color w:val="FFFFFF" w:themeColor="background1"/>
              </w:rPr>
            </w:pPr>
            <w:r>
              <w:t>Minh chứng</w:t>
            </w:r>
          </w:p>
        </w:tc>
      </w:tr>
      <w:tr w:rsidR="00622766" w14:paraId="4B1EB951" w14:textId="77777777">
        <w:tc>
          <w:tcPr>
            <w:tcW w:w="1899" w:type="dxa"/>
            <w:shd w:val="clear" w:color="auto" w:fill="E8EEF5"/>
            <w:vAlign w:val="center"/>
          </w:tcPr>
          <w:p w14:paraId="5A953A8A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Chương 4 hoàn chỉnh</w:t>
            </w:r>
          </w:p>
        </w:tc>
        <w:tc>
          <w:tcPr>
            <w:tcW w:w="4200" w:type="dxa"/>
            <w:vAlign w:val="center"/>
          </w:tcPr>
          <w:p w14:paraId="29F39B66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Đã viết 4.1–4.5: môi trường, thành phần sản phẩm, kịch bản thử nghiệm, kết quả, thảo luận và hạn chế.</w:t>
            </w:r>
          </w:p>
        </w:tc>
        <w:tc>
          <w:tcPr>
            <w:tcW w:w="1701" w:type="dxa"/>
            <w:vAlign w:val="center"/>
          </w:tcPr>
          <w:p w14:paraId="019D54AD" w14:textId="77777777" w:rsidR="00622766" w:rsidRDefault="00000000">
            <w:pPr>
              <w:spacing w:after="0" w:line="276" w:lineRule="auto"/>
              <w:jc w:val="center"/>
              <w:rPr>
                <w:rFonts w:cs="Times New Roman"/>
                <w:color w:val="auto"/>
              </w:rPr>
            </w:pPr>
            <w:r>
              <w:t>☑ Đạt</w:t>
            </w:r>
          </w:p>
        </w:tc>
        <w:tc>
          <w:tcPr>
            <w:tcW w:w="1837" w:type="dxa"/>
            <w:vAlign w:val="center"/>
          </w:tcPr>
          <w:p w14:paraId="0BC6224E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Mục 4.1–4.5, Chương 4</w:t>
            </w:r>
          </w:p>
        </w:tc>
      </w:tr>
      <w:tr w:rsidR="00622766" w14:paraId="0F69BB39" w14:textId="77777777">
        <w:tc>
          <w:tcPr>
            <w:tcW w:w="1899" w:type="dxa"/>
            <w:shd w:val="clear" w:color="auto" w:fill="E8EEF5"/>
            <w:vAlign w:val="center"/>
          </w:tcPr>
          <w:p w14:paraId="74B8397E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Log/ảnh minh chứng</w:t>
            </w:r>
          </w:p>
        </w:tc>
        <w:tc>
          <w:tcPr>
            <w:tcW w:w="4200" w:type="dxa"/>
            <w:vAlign w:val="center"/>
          </w:tcPr>
          <w:p w14:paraId="5A828FDB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Đã thu log và ảnh minh chứng từ repo cho danh mục tài sản, Risk Register và ma trận rủi ro.</w:t>
            </w:r>
          </w:p>
        </w:tc>
        <w:tc>
          <w:tcPr>
            <w:tcW w:w="1701" w:type="dxa"/>
            <w:vAlign w:val="center"/>
          </w:tcPr>
          <w:p w14:paraId="5DD5B2C7" w14:textId="77777777" w:rsidR="00622766" w:rsidRDefault="00000000">
            <w:pPr>
              <w:spacing w:after="0" w:line="276" w:lineRule="auto"/>
              <w:jc w:val="center"/>
              <w:rPr>
                <w:rFonts w:cs="Times New Roman"/>
                <w:color w:val="auto"/>
              </w:rPr>
            </w:pPr>
            <w:r>
              <w:t>☑ Đạt</w:t>
            </w:r>
          </w:p>
        </w:tc>
        <w:tc>
          <w:tcPr>
            <w:tcW w:w="1837" w:type="dxa"/>
            <w:vAlign w:val="center"/>
          </w:tcPr>
          <w:p w14:paraId="6A385D8C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Hình 4.1–4.3; Bảng A.1 (Phụ lục A)</w:t>
            </w:r>
          </w:p>
        </w:tc>
      </w:tr>
      <w:tr w:rsidR="00622766" w14:paraId="41FF60DB" w14:textId="77777777">
        <w:tc>
          <w:tcPr>
            <w:tcW w:w="1899" w:type="dxa"/>
            <w:shd w:val="clear" w:color="auto" w:fill="E8EEF5"/>
            <w:vAlign w:val="center"/>
          </w:tcPr>
          <w:p w14:paraId="66403ABE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lastRenderedPageBreak/>
              <w:t>Bảng kết quả</w:t>
            </w:r>
          </w:p>
        </w:tc>
        <w:tc>
          <w:tcPr>
            <w:tcW w:w="4200" w:type="dxa"/>
            <w:vAlign w:val="center"/>
          </w:tcPr>
          <w:p w14:paraId="491A7E56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Có bảng tổng hợp kết quả đối chiếu MT-01 đến MT-05 (kỳ vọng/thực tế/đạt-chưa đạt).</w:t>
            </w:r>
          </w:p>
        </w:tc>
        <w:tc>
          <w:tcPr>
            <w:tcW w:w="1701" w:type="dxa"/>
            <w:vAlign w:val="center"/>
          </w:tcPr>
          <w:p w14:paraId="186D97FD" w14:textId="77777777" w:rsidR="00622766" w:rsidRDefault="00000000">
            <w:pPr>
              <w:spacing w:after="0" w:line="276" w:lineRule="auto"/>
              <w:jc w:val="center"/>
              <w:rPr>
                <w:rFonts w:cs="Times New Roman"/>
                <w:color w:val="auto"/>
              </w:rPr>
            </w:pPr>
            <w:r>
              <w:t>☑ Đạt</w:t>
            </w:r>
          </w:p>
        </w:tc>
        <w:tc>
          <w:tcPr>
            <w:tcW w:w="1837" w:type="dxa"/>
            <w:vAlign w:val="center"/>
          </w:tcPr>
          <w:p w14:paraId="3F6C8A38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Bảng tổng hợp kết quả, mục 4.4</w:t>
            </w:r>
          </w:p>
        </w:tc>
      </w:tr>
      <w:tr w:rsidR="00622766" w14:paraId="3881B275" w14:textId="77777777">
        <w:tc>
          <w:tcPr>
            <w:tcW w:w="1899" w:type="dxa"/>
            <w:shd w:val="clear" w:color="auto" w:fill="E8EEF5"/>
            <w:vAlign w:val="center"/>
          </w:tcPr>
          <w:p w14:paraId="7D339B94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Tích lũy nội dung</w:t>
            </w:r>
          </w:p>
        </w:tc>
        <w:tc>
          <w:tcPr>
            <w:tcW w:w="4200" w:type="dxa"/>
            <w:vAlign w:val="center"/>
          </w:tcPr>
          <w:p w14:paraId="3FE47DCB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Đạt khoảng 70–80% theo lộ trình; đã có thêm bản nháp Chương 5–6 để chuẩn bị Buổi 05.</w:t>
            </w:r>
          </w:p>
        </w:tc>
        <w:tc>
          <w:tcPr>
            <w:tcW w:w="1701" w:type="dxa"/>
            <w:vAlign w:val="center"/>
          </w:tcPr>
          <w:p w14:paraId="3BBAA67E" w14:textId="77777777" w:rsidR="00622766" w:rsidRDefault="00000000">
            <w:pPr>
              <w:spacing w:after="0" w:line="276" w:lineRule="auto"/>
              <w:jc w:val="center"/>
              <w:rPr>
                <w:rFonts w:cs="Times New Roman"/>
                <w:color w:val="auto"/>
              </w:rPr>
            </w:pPr>
            <w:r>
              <w:t>☑ Đạt (~80%)</w:t>
            </w:r>
          </w:p>
        </w:tc>
        <w:tc>
          <w:tcPr>
            <w:tcW w:w="1837" w:type="dxa"/>
            <w:vAlign w:val="center"/>
          </w:tcPr>
          <w:p w14:paraId="02921023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Toàn văn Chương 1–6</w:t>
            </w:r>
          </w:p>
        </w:tc>
      </w:tr>
      <w:tr w:rsidR="00622766" w14:paraId="77080443" w14:textId="77777777">
        <w:tc>
          <w:tcPr>
            <w:tcW w:w="1899" w:type="dxa"/>
            <w:shd w:val="clear" w:color="auto" w:fill="E8EEF5"/>
            <w:vAlign w:val="center"/>
          </w:tcPr>
          <w:p w14:paraId="62A7FEA2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Chuẩn bị Buổi 05</w:t>
            </w:r>
          </w:p>
        </w:tc>
        <w:tc>
          <w:tcPr>
            <w:tcW w:w="4200" w:type="dxa"/>
            <w:vAlign w:val="center"/>
          </w:tcPr>
          <w:p w14:paraId="61E06C4F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Có bản nháp Chương 5 (đánh giá bảo mật) và Chương 6 (kết luận) để hoàn thiện.</w:t>
            </w:r>
          </w:p>
        </w:tc>
        <w:tc>
          <w:tcPr>
            <w:tcW w:w="1701" w:type="dxa"/>
            <w:vAlign w:val="center"/>
          </w:tcPr>
          <w:p w14:paraId="79A7FC45" w14:textId="77777777" w:rsidR="00622766" w:rsidRDefault="00000000">
            <w:pPr>
              <w:spacing w:after="0" w:line="276" w:lineRule="auto"/>
              <w:jc w:val="center"/>
              <w:rPr>
                <w:rFonts w:cs="Times New Roman"/>
                <w:color w:val="auto"/>
              </w:rPr>
            </w:pPr>
            <w:r>
              <w:t>☑ Đạt</w:t>
            </w:r>
          </w:p>
        </w:tc>
        <w:tc>
          <w:tcPr>
            <w:tcW w:w="1837" w:type="dxa"/>
            <w:vAlign w:val="center"/>
          </w:tcPr>
          <w:p w14:paraId="3C85E0A6" w14:textId="77777777" w:rsidR="00622766" w:rsidRDefault="00000000">
            <w:pPr>
              <w:spacing w:after="0" w:line="276" w:lineRule="auto"/>
              <w:rPr>
                <w:rFonts w:cs="Times New Roman"/>
                <w:color w:val="auto"/>
              </w:rPr>
            </w:pPr>
            <w:r>
              <w:t>Chương 5, Chương 6</w:t>
            </w:r>
          </w:p>
        </w:tc>
      </w:tr>
    </w:tbl>
    <w:p w14:paraId="099874E1" w14:textId="77777777" w:rsidR="00622766" w:rsidRDefault="00622766">
      <w:pPr>
        <w:sectPr w:rsidR="00622766">
          <w:pgSz w:w="11906" w:h="16838"/>
          <w:pgMar w:top="1134" w:right="1134" w:bottom="1134" w:left="1134" w:header="0" w:footer="0" w:gutter="0"/>
          <w:cols w:space="720"/>
          <w:formProt w:val="0"/>
          <w:docGrid w:linePitch="360"/>
        </w:sectPr>
      </w:pPr>
    </w:p>
    <w:p w14:paraId="38C89D00" w14:textId="77777777" w:rsidR="00622766" w:rsidRDefault="00000000">
      <w:pPr>
        <w:pStyle w:val="Heading1"/>
        <w:jc w:val="both"/>
        <w:rPr>
          <w:rFonts w:cs="Times New Roman"/>
          <w:color w:val="auto"/>
          <w:lang w:val="vi-VN"/>
        </w:rPr>
      </w:pPr>
      <w:bookmarkStart w:id="4" w:name="_Toc235986744"/>
      <w:bookmarkStart w:id="5" w:name="_Toc235986695"/>
      <w:bookmarkStart w:id="6" w:name="_Toc235986313"/>
      <w:bookmarkStart w:id="7" w:name="_Toc235997925"/>
      <w:r>
        <w:rPr>
          <w:rFonts w:cs="Times New Roman"/>
          <w:color w:val="auto"/>
        </w:rPr>
        <w:lastRenderedPageBreak/>
        <w:t>CHƯƠNG 1. TỔNG QUAN ĐỀ TÀI</w:t>
      </w:r>
      <w:bookmarkEnd w:id="4"/>
      <w:bookmarkEnd w:id="5"/>
      <w:bookmarkEnd w:id="6"/>
      <w:bookmarkEnd w:id="7"/>
    </w:p>
    <w:p w14:paraId="033BEADC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8" w:name="_Toc235986745"/>
      <w:bookmarkStart w:id="9" w:name="_Toc235986696"/>
      <w:bookmarkStart w:id="10" w:name="_Toc235986314"/>
      <w:bookmarkStart w:id="11" w:name="_Toc235997926"/>
      <w:r>
        <w:rPr>
          <w:rFonts w:cs="Times New Roman"/>
          <w:color w:val="auto"/>
        </w:rPr>
        <w:t xml:space="preserve">1.1. </w:t>
      </w:r>
      <w:proofErr w:type="spellStart"/>
      <w:r>
        <w:rPr>
          <w:rFonts w:cs="Times New Roman"/>
          <w:color w:val="auto"/>
        </w:rPr>
        <w:t>Bối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cảnh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do </w:t>
      </w:r>
      <w:proofErr w:type="spellStart"/>
      <w:r>
        <w:rPr>
          <w:rFonts w:cs="Times New Roman"/>
          <w:color w:val="auto"/>
        </w:rPr>
        <w:t>chọn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bookmarkEnd w:id="8"/>
      <w:bookmarkEnd w:id="9"/>
      <w:bookmarkEnd w:id="10"/>
      <w:bookmarkEnd w:id="11"/>
      <w:proofErr w:type="spellEnd"/>
    </w:p>
    <w:p w14:paraId="2CADB5F1" w14:textId="77777777" w:rsidR="00622766" w:rsidRDefault="00000000">
      <w:pPr>
        <w:ind w:firstLine="540"/>
        <w:jc w:val="both"/>
        <w:rPr>
          <w:rFonts w:cs="Times New Roman"/>
          <w:color w:val="auto"/>
          <w:lang w:val="vi-VN"/>
        </w:rPr>
      </w:pPr>
      <w:r>
        <w:rPr>
          <w:rFonts w:cs="Times New Roman"/>
          <w:color w:val="auto"/>
        </w:rPr>
        <w:t xml:space="preserve">Internet of Things (IoT) </w:t>
      </w:r>
      <w:proofErr w:type="spellStart"/>
      <w:r>
        <w:rPr>
          <w:rFonts w:cs="Times New Roman"/>
          <w:color w:val="auto"/>
        </w:rPr>
        <w:t>đang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triển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ứng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dụng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rộng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rãi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trong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nhiều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lĩnh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như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minh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nông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nghiệp</w:t>
      </w:r>
      <w:proofErr w:type="spellEnd"/>
      <w:r>
        <w:rPr>
          <w:rFonts w:cs="Times New Roman"/>
          <w:color w:val="auto"/>
        </w:rPr>
        <w:t xml:space="preserve">, y </w:t>
      </w:r>
      <w:proofErr w:type="spellStart"/>
      <w:r>
        <w:rPr>
          <w:rFonts w:cs="Times New Roman"/>
          <w:color w:val="auto"/>
        </w:rPr>
        <w:t>tế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giáo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dục</w:t>
      </w:r>
      <w:proofErr w:type="spellEnd"/>
      <w:r>
        <w:rPr>
          <w:rFonts w:cs="Times New Roman"/>
          <w:color w:val="auto"/>
        </w:rPr>
        <w:t xml:space="preserve"> và </w:t>
      </w:r>
      <w:proofErr w:type="spellStart"/>
      <w:r>
        <w:rPr>
          <w:rFonts w:cs="Times New Roman"/>
          <w:color w:val="auto"/>
        </w:rPr>
        <w:t>doanh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nghiệp</w:t>
      </w:r>
      <w:proofErr w:type="spellEnd"/>
      <w:r>
        <w:rPr>
          <w:rFonts w:cs="Times New Roman"/>
          <w:color w:val="auto"/>
        </w:rPr>
        <w:t xml:space="preserve">. Các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có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năng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thập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truyền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tải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thời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gian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góp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phần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nâng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cao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ưu</w:t>
      </w:r>
      <w:proofErr w:type="spellEnd"/>
      <w:r>
        <w:rPr>
          <w:rFonts w:cs="Times New Roman"/>
          <w:color w:val="auto"/>
        </w:rPr>
        <w:t xml:space="preserve"> chi </w:t>
      </w:r>
      <w:proofErr w:type="spellStart"/>
      <w:r>
        <w:rPr>
          <w:rFonts w:cs="Times New Roman"/>
          <w:color w:val="auto"/>
        </w:rPr>
        <w:t>phí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hành</w:t>
      </w:r>
      <w:proofErr w:type="spellEnd"/>
      <w:r>
        <w:rPr>
          <w:rFonts w:cs="Times New Roman"/>
          <w:color w:val="auto"/>
        </w:rPr>
        <w:t>.</w:t>
      </w:r>
    </w:p>
    <w:p w14:paraId="1F29A4FD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Tuy </w:t>
      </w:r>
      <w:proofErr w:type="spellStart"/>
      <w:r>
        <w:rPr>
          <w:rFonts w:cs="Times New Roman"/>
          <w:color w:val="auto"/>
        </w:rPr>
        <w:t>nhiên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nhỏ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vẫn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tiềm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ẩn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nhiều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mất</w:t>
      </w:r>
      <w:proofErr w:type="spellEnd"/>
      <w:r>
        <w:rPr>
          <w:rFonts w:cs="Times New Roman"/>
          <w:color w:val="auto"/>
        </w:rPr>
        <w:t xml:space="preserve"> an </w:t>
      </w:r>
      <w:proofErr w:type="spellStart"/>
      <w:r>
        <w:rPr>
          <w:rFonts w:cs="Times New Roman"/>
          <w:color w:val="auto"/>
        </w:rPr>
        <w:t>toàn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thông</w:t>
      </w:r>
      <w:proofErr w:type="spellEnd"/>
      <w:r>
        <w:rPr>
          <w:rFonts w:cs="Times New Roman"/>
          <w:color w:val="auto"/>
        </w:rPr>
        <w:t xml:space="preserve"> tin </w:t>
      </w:r>
      <w:proofErr w:type="gramStart"/>
      <w:r>
        <w:rPr>
          <w:rFonts w:cs="Times New Roman"/>
          <w:color w:val="auto"/>
        </w:rPr>
        <w:t>do</w:t>
      </w:r>
      <w:proofErr w:type="gram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hạn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chế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về</w:t>
      </w:r>
      <w:proofErr w:type="spellEnd"/>
      <w:r>
        <w:rPr>
          <w:rFonts w:cs="Times New Roman"/>
          <w:color w:val="auto"/>
        </w:rPr>
        <w:t xml:space="preserve"> chi </w:t>
      </w:r>
      <w:proofErr w:type="spellStart"/>
      <w:r>
        <w:rPr>
          <w:rFonts w:cs="Times New Roman"/>
          <w:color w:val="auto"/>
        </w:rPr>
        <w:t>phí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năng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trị</w:t>
      </w:r>
      <w:proofErr w:type="spellEnd"/>
      <w:r>
        <w:rPr>
          <w:rFonts w:cs="Times New Roman"/>
          <w:color w:val="auto"/>
        </w:rPr>
        <w:t xml:space="preserve">. </w:t>
      </w:r>
      <w:proofErr w:type="spellStart"/>
      <w:r>
        <w:rPr>
          <w:rFonts w:cs="Times New Roman"/>
          <w:color w:val="auto"/>
        </w:rPr>
        <w:t>Nhiều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còn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dụng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khẩu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mặc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chưa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nhật</w:t>
      </w:r>
      <w:proofErr w:type="spellEnd"/>
      <w:r>
        <w:rPr>
          <w:rFonts w:cs="Times New Roman"/>
          <w:color w:val="auto"/>
        </w:rPr>
        <w:t xml:space="preserve"> firmware </w:t>
      </w:r>
      <w:proofErr w:type="spellStart"/>
      <w:r>
        <w:rPr>
          <w:rFonts w:cs="Times New Roman"/>
          <w:color w:val="auto"/>
        </w:rPr>
        <w:t>thường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xuyên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thiếu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chế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hóa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làm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tăng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phép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rò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rỉ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tấn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mạng</w:t>
      </w:r>
      <w:proofErr w:type="spellEnd"/>
      <w:r>
        <w:rPr>
          <w:rFonts w:cs="Times New Roman"/>
          <w:color w:val="auto"/>
        </w:rPr>
        <w:t>.</w:t>
      </w:r>
    </w:p>
    <w:p w14:paraId="1BAB3E80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Theo OWASP Internet of Things Security Project (2024),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lỗ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hổng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phổ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biến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gồm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khẩu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mặc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cấu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không</w:t>
      </w:r>
      <w:proofErr w:type="spellEnd"/>
      <w:r>
        <w:rPr>
          <w:rFonts w:cs="Times New Roman"/>
          <w:color w:val="auto"/>
        </w:rPr>
        <w:t xml:space="preserve"> an </w:t>
      </w:r>
      <w:proofErr w:type="spellStart"/>
      <w:r>
        <w:rPr>
          <w:rFonts w:cs="Times New Roman"/>
          <w:color w:val="auto"/>
        </w:rPr>
        <w:t>toàn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thiếu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chế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nhật</w:t>
      </w:r>
      <w:proofErr w:type="spellEnd"/>
      <w:r>
        <w:rPr>
          <w:rFonts w:cs="Times New Roman"/>
          <w:color w:val="auto"/>
        </w:rPr>
        <w:t xml:space="preserve"> firmware. NIST SP 800-30 Revision 1 (2012) </w:t>
      </w:r>
      <w:proofErr w:type="spellStart"/>
      <w:r>
        <w:rPr>
          <w:rFonts w:cs="Times New Roman"/>
          <w:color w:val="auto"/>
        </w:rPr>
        <w:t>cũng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khuyến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nghị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thông</w:t>
      </w:r>
      <w:proofErr w:type="spellEnd"/>
      <w:r>
        <w:rPr>
          <w:rFonts w:cs="Times New Roman"/>
          <w:color w:val="auto"/>
        </w:rPr>
        <w:t xml:space="preserve"> qua </w:t>
      </w:r>
      <w:proofErr w:type="spellStart"/>
      <w:r>
        <w:rPr>
          <w:rFonts w:cs="Times New Roman"/>
          <w:color w:val="auto"/>
        </w:rPr>
        <w:t>việc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đe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dọa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xuất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thiểu</w:t>
      </w:r>
      <w:proofErr w:type="spellEnd"/>
      <w:r>
        <w:rPr>
          <w:rFonts w:cs="Times New Roman"/>
          <w:color w:val="auto"/>
        </w:rPr>
        <w:t>.</w:t>
      </w:r>
    </w:p>
    <w:p w14:paraId="13897E02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Xuất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từ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tế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trên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“Quản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nhỏ</w:t>
      </w:r>
      <w:proofErr w:type="spellEnd"/>
      <w:r>
        <w:rPr>
          <w:rFonts w:cs="Times New Roman"/>
          <w:color w:val="auto"/>
        </w:rPr>
        <w:t xml:space="preserve">”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nhằm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phân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tích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đe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dọa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lỗ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hổng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từ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đó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xuất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thiểu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phù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hợp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với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điều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triển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khai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tế</w:t>
      </w:r>
      <w:proofErr w:type="spellEnd"/>
      <w:r>
        <w:rPr>
          <w:rFonts w:cs="Times New Roman"/>
          <w:color w:val="auto"/>
        </w:rPr>
        <w:t>.</w:t>
      </w:r>
    </w:p>
    <w:p w14:paraId="1CB3CD79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12" w:name="_Toc235986746"/>
      <w:bookmarkStart w:id="13" w:name="_Toc235986697"/>
      <w:bookmarkStart w:id="14" w:name="_Toc235986315"/>
      <w:bookmarkStart w:id="15" w:name="_Toc235997927"/>
      <w:r>
        <w:rPr>
          <w:rFonts w:cs="Times New Roman"/>
          <w:color w:val="auto"/>
        </w:rPr>
        <w:t xml:space="preserve">1.2. </w:t>
      </w:r>
      <w:proofErr w:type="spellStart"/>
      <w:r>
        <w:rPr>
          <w:rFonts w:cs="Times New Roman"/>
          <w:color w:val="auto"/>
        </w:rPr>
        <w:t>Phát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biểu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vấn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bookmarkEnd w:id="12"/>
      <w:bookmarkEnd w:id="13"/>
      <w:bookmarkEnd w:id="14"/>
      <w:bookmarkEnd w:id="15"/>
      <w:proofErr w:type="spellEnd"/>
    </w:p>
    <w:p w14:paraId="38DE5E05" w14:textId="77777777" w:rsidR="00622766" w:rsidRDefault="00000000">
      <w:pPr>
        <w:ind w:firstLine="540"/>
        <w:jc w:val="both"/>
        <w:rPr>
          <w:rFonts w:cs="Times New Roman"/>
          <w:color w:val="auto"/>
          <w:lang w:val="vi-VN"/>
        </w:rPr>
      </w:pP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nhỏ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gồm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nhiều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quan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trọng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như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IoT,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biến</w:t>
      </w:r>
      <w:proofErr w:type="spellEnd"/>
      <w:r>
        <w:rPr>
          <w:rFonts w:cs="Times New Roman"/>
          <w:color w:val="auto"/>
        </w:rPr>
        <w:t xml:space="preserve">, firmware,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khoản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trị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tầng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mạng</w:t>
      </w:r>
      <w:proofErr w:type="spellEnd"/>
      <w:r>
        <w:rPr>
          <w:rFonts w:cs="Times New Roman"/>
          <w:color w:val="auto"/>
        </w:rPr>
        <w:t xml:space="preserve">. Do </w:t>
      </w:r>
      <w:proofErr w:type="spellStart"/>
      <w:r>
        <w:rPr>
          <w:rFonts w:cs="Times New Roman"/>
          <w:color w:val="auto"/>
        </w:rPr>
        <w:t>hạn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chế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về</w:t>
      </w:r>
      <w:proofErr w:type="spellEnd"/>
      <w:r>
        <w:rPr>
          <w:rFonts w:cs="Times New Roman"/>
          <w:color w:val="auto"/>
        </w:rPr>
        <w:t xml:space="preserve"> chi </w:t>
      </w:r>
      <w:proofErr w:type="spellStart"/>
      <w:r>
        <w:rPr>
          <w:rFonts w:cs="Times New Roman"/>
          <w:color w:val="auto"/>
        </w:rPr>
        <w:t>phí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năng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trị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này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thường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tồn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nhiều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lỗ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hổng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như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khẩu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yếu</w:t>
      </w:r>
      <w:proofErr w:type="spellEnd"/>
      <w:r>
        <w:rPr>
          <w:rFonts w:cs="Times New Roman"/>
          <w:color w:val="auto"/>
        </w:rPr>
        <w:t xml:space="preserve">, firmware </w:t>
      </w:r>
      <w:proofErr w:type="spellStart"/>
      <w:r>
        <w:rPr>
          <w:rFonts w:cs="Times New Roman"/>
          <w:color w:val="auto"/>
        </w:rPr>
        <w:t>chưa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nhật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thiếu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chế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hóa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làm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tăng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phép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rò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rỉ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tấn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mạng</w:t>
      </w:r>
      <w:proofErr w:type="spellEnd"/>
      <w:r>
        <w:rPr>
          <w:rFonts w:cs="Times New Roman"/>
          <w:color w:val="auto"/>
        </w:rPr>
        <w:t>.</w:t>
      </w:r>
    </w:p>
    <w:p w14:paraId="45C9AF19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Nếu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soát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kịp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thời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này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ảnh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hưởng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đến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tính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tính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toàn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vẹn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tính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sẵn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sàng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. </w:t>
      </w:r>
      <w:proofErr w:type="spellStart"/>
      <w:r>
        <w:rPr>
          <w:rFonts w:cs="Times New Roman"/>
          <w:color w:val="auto"/>
        </w:rPr>
        <w:t>Vì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vậy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trung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xây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dựng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nhỏ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thông</w:t>
      </w:r>
      <w:proofErr w:type="spellEnd"/>
      <w:r>
        <w:rPr>
          <w:rFonts w:cs="Times New Roman"/>
          <w:color w:val="auto"/>
        </w:rPr>
        <w:t xml:space="preserve"> qua </w:t>
      </w:r>
      <w:proofErr w:type="spellStart"/>
      <w:r>
        <w:rPr>
          <w:rFonts w:cs="Times New Roman"/>
          <w:color w:val="auto"/>
        </w:rPr>
        <w:t>việc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đe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dọa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xây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dựng</w:t>
      </w:r>
      <w:proofErr w:type="spellEnd"/>
      <w:r>
        <w:rPr>
          <w:rFonts w:cs="Times New Roman"/>
          <w:color w:val="auto"/>
        </w:rPr>
        <w:t xml:space="preserve"> Risk Register,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bằng</w:t>
      </w:r>
      <w:proofErr w:type="spellEnd"/>
      <w:r>
        <w:rPr>
          <w:rFonts w:cs="Times New Roman"/>
          <w:color w:val="auto"/>
        </w:rPr>
        <w:t xml:space="preserve"> ma </w:t>
      </w:r>
      <w:proofErr w:type="spellStart"/>
      <w:r>
        <w:rPr>
          <w:rFonts w:cs="Times New Roman"/>
          <w:color w:val="auto"/>
        </w:rPr>
        <w:t>trận</w:t>
      </w:r>
      <w:proofErr w:type="spellEnd"/>
      <w:r>
        <w:rPr>
          <w:rFonts w:cs="Times New Roman"/>
          <w:color w:val="auto"/>
        </w:rPr>
        <w:t xml:space="preserve"> 5×5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xuất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thiểu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phù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hợp</w:t>
      </w:r>
      <w:proofErr w:type="spellEnd"/>
      <w:r>
        <w:rPr>
          <w:rFonts w:cs="Times New Roman"/>
          <w:color w:val="auto"/>
        </w:rPr>
        <w:t>.</w:t>
      </w:r>
    </w:p>
    <w:p w14:paraId="654F1E48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16" w:name="_Toc235986747"/>
      <w:bookmarkStart w:id="17" w:name="_Toc235986698"/>
      <w:bookmarkStart w:id="18" w:name="_Toc235986316"/>
      <w:bookmarkStart w:id="19" w:name="_Toc235997928"/>
      <w:r>
        <w:rPr>
          <w:rFonts w:cs="Times New Roman"/>
          <w:color w:val="auto"/>
        </w:rPr>
        <w:t xml:space="preserve">1.3. </w:t>
      </w:r>
      <w:proofErr w:type="spellStart"/>
      <w:r>
        <w:rPr>
          <w:rFonts w:cs="Times New Roman"/>
          <w:color w:val="auto"/>
        </w:rPr>
        <w:t>Mục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tiêu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bookmarkEnd w:id="16"/>
      <w:bookmarkEnd w:id="17"/>
      <w:bookmarkEnd w:id="18"/>
      <w:bookmarkEnd w:id="19"/>
      <w:proofErr w:type="spellEnd"/>
    </w:p>
    <w:p w14:paraId="2749A5F2" w14:textId="77777777" w:rsidR="00622766" w:rsidRDefault="00000000">
      <w:pPr>
        <w:ind w:firstLine="540"/>
        <w:jc w:val="both"/>
        <w:rPr>
          <w:rFonts w:cs="Times New Roman"/>
          <w:color w:val="auto"/>
          <w:lang w:val="vi-VN"/>
        </w:rPr>
      </w:pP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nhằm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đạt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mục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tiêu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sau</w:t>
      </w:r>
      <w:proofErr w:type="spellEnd"/>
      <w:r>
        <w:rPr>
          <w:rFonts w:cs="Times New Roman"/>
          <w:color w:val="auto"/>
        </w:rPr>
        <w:t>:</w:t>
      </w:r>
    </w:p>
    <w:p w14:paraId="4F6FFD12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MT-01: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loại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quan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trọng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trong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nhỏ</w:t>
      </w:r>
      <w:proofErr w:type="spellEnd"/>
      <w:r>
        <w:rPr>
          <w:rFonts w:cs="Times New Roman"/>
          <w:color w:val="auto"/>
        </w:rPr>
        <w:t>.</w:t>
      </w:r>
    </w:p>
    <w:p w14:paraId="164C724F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MT-02: </w:t>
      </w:r>
      <w:proofErr w:type="spellStart"/>
      <w:r>
        <w:rPr>
          <w:rFonts w:cs="Times New Roman"/>
          <w:color w:val="auto"/>
        </w:rPr>
        <w:t>Phân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tích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đe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dọa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lỗ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hổng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với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từng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>.</w:t>
      </w:r>
    </w:p>
    <w:p w14:paraId="0DCA0137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MT-03: </w:t>
      </w:r>
      <w:proofErr w:type="spellStart"/>
      <w:r>
        <w:rPr>
          <w:rFonts w:cs="Times New Roman"/>
          <w:color w:val="auto"/>
        </w:rPr>
        <w:t>Xây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dựng</w:t>
      </w:r>
      <w:proofErr w:type="spellEnd"/>
      <w:r>
        <w:rPr>
          <w:rFonts w:cs="Times New Roman"/>
          <w:color w:val="auto"/>
        </w:rPr>
        <w:t xml:space="preserve"> Risk Register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ma </w:t>
      </w:r>
      <w:proofErr w:type="spellStart"/>
      <w:r>
        <w:rPr>
          <w:rFonts w:cs="Times New Roman"/>
          <w:color w:val="auto"/>
        </w:rPr>
        <w:t>trận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5×5.</w:t>
      </w:r>
    </w:p>
    <w:p w14:paraId="199D5D85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MT-04: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xuất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thiểu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có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cao</w:t>
      </w:r>
      <w:proofErr w:type="spellEnd"/>
      <w:r>
        <w:rPr>
          <w:rFonts w:cs="Times New Roman"/>
          <w:color w:val="auto"/>
        </w:rPr>
        <w:t>.</w:t>
      </w:r>
    </w:p>
    <w:p w14:paraId="4519762E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MT-05: </w:t>
      </w:r>
      <w:proofErr w:type="spellStart"/>
      <w:r>
        <w:rPr>
          <w:rFonts w:cs="Times New Roman"/>
          <w:color w:val="auto"/>
        </w:rPr>
        <w:t>Xây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dựng</w:t>
      </w:r>
      <w:proofErr w:type="spellEnd"/>
      <w:r>
        <w:rPr>
          <w:rFonts w:cs="Times New Roman"/>
          <w:color w:val="auto"/>
        </w:rPr>
        <w:t xml:space="preserve"> checklist </w:t>
      </w:r>
      <w:proofErr w:type="spellStart"/>
      <w:r>
        <w:rPr>
          <w:rFonts w:cs="Times New Roman"/>
          <w:color w:val="auto"/>
        </w:rPr>
        <w:t>kiểm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kỳ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IoT.</w:t>
      </w:r>
    </w:p>
    <w:p w14:paraId="7CD7ABC2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20" w:name="_Toc235986748"/>
      <w:bookmarkStart w:id="21" w:name="_Toc235986699"/>
      <w:bookmarkStart w:id="22" w:name="_Toc235986317"/>
      <w:bookmarkStart w:id="23" w:name="_Toc235997929"/>
      <w:r>
        <w:rPr>
          <w:rFonts w:cs="Times New Roman"/>
          <w:color w:val="auto"/>
        </w:rPr>
        <w:lastRenderedPageBreak/>
        <w:t xml:space="preserve">1.4. </w:t>
      </w:r>
      <w:proofErr w:type="spellStart"/>
      <w:r>
        <w:rPr>
          <w:rFonts w:cs="Times New Roman"/>
          <w:color w:val="auto"/>
        </w:rPr>
        <w:t>Đối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tượng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phạm</w:t>
      </w:r>
      <w:proofErr w:type="spellEnd"/>
      <w:r>
        <w:rPr>
          <w:rFonts w:cs="Times New Roman"/>
          <w:color w:val="auto"/>
        </w:rPr>
        <w:t xml:space="preserve"> vi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giới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hạn</w:t>
      </w:r>
      <w:proofErr w:type="spellEnd"/>
      <w:r>
        <w:rPr>
          <w:rFonts w:cs="Times New Roman"/>
          <w:color w:val="auto"/>
        </w:rPr>
        <w:t xml:space="preserve"> an </w:t>
      </w:r>
      <w:proofErr w:type="spellStart"/>
      <w:r>
        <w:rPr>
          <w:rFonts w:cs="Times New Roman"/>
          <w:color w:val="auto"/>
        </w:rPr>
        <w:t>toàn</w:t>
      </w:r>
      <w:bookmarkEnd w:id="20"/>
      <w:bookmarkEnd w:id="21"/>
      <w:bookmarkEnd w:id="22"/>
      <w:bookmarkEnd w:id="23"/>
      <w:proofErr w:type="spellEnd"/>
    </w:p>
    <w:p w14:paraId="78E524A3" w14:textId="77777777" w:rsidR="00622766" w:rsidRDefault="00000000">
      <w:pPr>
        <w:ind w:firstLine="540"/>
        <w:jc w:val="both"/>
        <w:rPr>
          <w:rFonts w:cs="Times New Roman"/>
          <w:color w:val="auto"/>
          <w:lang w:val="vi-VN"/>
        </w:rPr>
      </w:pPr>
      <w:proofErr w:type="spellStart"/>
      <w:r>
        <w:rPr>
          <w:rFonts w:cs="Times New Roman"/>
          <w:color w:val="auto"/>
        </w:rPr>
        <w:t>Đối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tượng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nghiên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cứu</w:t>
      </w:r>
      <w:proofErr w:type="spellEnd"/>
      <w:r>
        <w:rPr>
          <w:rFonts w:cs="Times New Roman"/>
          <w:color w:val="auto"/>
        </w:rPr>
        <w:t xml:space="preserve">: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nhỏ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gồm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IoT, gateway,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biến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khoản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trị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tầng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mạng</w:t>
      </w:r>
      <w:proofErr w:type="spellEnd"/>
      <w:r>
        <w:rPr>
          <w:rFonts w:cs="Times New Roman"/>
          <w:color w:val="auto"/>
        </w:rPr>
        <w:t>.</w:t>
      </w:r>
    </w:p>
    <w:p w14:paraId="09BB8877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Phạm vi </w:t>
      </w:r>
      <w:proofErr w:type="spellStart"/>
      <w:r>
        <w:rPr>
          <w:rFonts w:cs="Times New Roman"/>
          <w:color w:val="auto"/>
        </w:rPr>
        <w:t>nghiên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cứu</w:t>
      </w:r>
      <w:proofErr w:type="spellEnd"/>
      <w:r>
        <w:rPr>
          <w:rFonts w:cs="Times New Roman"/>
          <w:color w:val="auto"/>
        </w:rPr>
        <w:t xml:space="preserve">: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hình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giả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lập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tham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tiêu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chuẩn</w:t>
      </w:r>
      <w:proofErr w:type="spellEnd"/>
      <w:r>
        <w:rPr>
          <w:rFonts w:cs="Times New Roman"/>
          <w:color w:val="auto"/>
        </w:rPr>
        <w:t xml:space="preserve"> OWASP IoT Security Project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NIST SP 800-30 </w:t>
      </w:r>
      <w:proofErr w:type="spellStart"/>
      <w:r>
        <w:rPr>
          <w:rFonts w:cs="Times New Roman"/>
          <w:color w:val="auto"/>
        </w:rPr>
        <w:t>để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xuất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giải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>.</w:t>
      </w:r>
    </w:p>
    <w:p w14:paraId="7A6EEB75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Giới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hạn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nghiên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cứu</w:t>
      </w:r>
      <w:proofErr w:type="spellEnd"/>
      <w:r>
        <w:rPr>
          <w:rFonts w:cs="Times New Roman"/>
          <w:color w:val="auto"/>
        </w:rPr>
        <w:t xml:space="preserve">: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tấn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tế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không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chỉ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trung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việc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diện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>.</w:t>
      </w:r>
    </w:p>
    <w:p w14:paraId="0C4BEA7B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24" w:name="_Toc235986749"/>
      <w:bookmarkStart w:id="25" w:name="_Toc235986700"/>
      <w:bookmarkStart w:id="26" w:name="_Toc235986318"/>
      <w:bookmarkStart w:id="27" w:name="_Toc235997930"/>
      <w:r>
        <w:rPr>
          <w:rFonts w:cs="Times New Roman"/>
          <w:color w:val="auto"/>
        </w:rPr>
        <w:t xml:space="preserve">1.5.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phẩm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dự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kiến</w:t>
      </w:r>
      <w:bookmarkEnd w:id="24"/>
      <w:bookmarkEnd w:id="25"/>
      <w:bookmarkEnd w:id="26"/>
      <w:bookmarkEnd w:id="27"/>
      <w:proofErr w:type="spellEnd"/>
    </w:p>
    <w:p w14:paraId="576F37A4" w14:textId="77777777" w:rsidR="00622766" w:rsidRDefault="00000000">
      <w:pPr>
        <w:ind w:firstLine="540"/>
        <w:jc w:val="both"/>
        <w:rPr>
          <w:rFonts w:cs="Times New Roman"/>
          <w:color w:val="auto"/>
          <w:lang w:val="vi-VN"/>
        </w:rPr>
      </w:pPr>
      <w:r>
        <w:rPr>
          <w:rFonts w:cs="Times New Roman"/>
          <w:color w:val="auto"/>
        </w:rPr>
        <w:t xml:space="preserve">Sau </w:t>
      </w:r>
      <w:proofErr w:type="spellStart"/>
      <w:r>
        <w:rPr>
          <w:rFonts w:cs="Times New Roman"/>
          <w:color w:val="auto"/>
        </w:rPr>
        <w:t>khi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hoàn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thành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dự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kiến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đạt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phẩm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sau</w:t>
      </w:r>
      <w:proofErr w:type="spellEnd"/>
      <w:r>
        <w:rPr>
          <w:rFonts w:cs="Times New Roman"/>
          <w:color w:val="auto"/>
        </w:rPr>
        <w:t>:</w:t>
      </w:r>
    </w:p>
    <w:p w14:paraId="60B668F1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Sơ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đồ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kiến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trúc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tổng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nhỏ</w:t>
      </w:r>
      <w:proofErr w:type="spellEnd"/>
      <w:r>
        <w:rPr>
          <w:rFonts w:cs="Times New Roman"/>
          <w:color w:val="auto"/>
        </w:rPr>
        <w:t>.</w:t>
      </w:r>
    </w:p>
    <w:p w14:paraId="50E4C1A3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Danh </w:t>
      </w:r>
      <w:proofErr w:type="spellStart"/>
      <w:r>
        <w:rPr>
          <w:rFonts w:cs="Times New Roman"/>
          <w:color w:val="auto"/>
        </w:rPr>
        <w:t>sách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cần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trong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>.</w:t>
      </w:r>
    </w:p>
    <w:p w14:paraId="72E56D1E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Risk Register </w:t>
      </w:r>
      <w:proofErr w:type="spellStart"/>
      <w:r>
        <w:rPr>
          <w:rFonts w:cs="Times New Roman"/>
          <w:color w:val="auto"/>
        </w:rPr>
        <w:t>gồm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thiểu</w:t>
      </w:r>
      <w:proofErr w:type="spellEnd"/>
      <w:r>
        <w:rPr>
          <w:rFonts w:cs="Times New Roman"/>
          <w:color w:val="auto"/>
        </w:rPr>
        <w:t xml:space="preserve"> 6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>.</w:t>
      </w:r>
    </w:p>
    <w:p w14:paraId="66980F1B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Ma </w:t>
      </w:r>
      <w:proofErr w:type="spellStart"/>
      <w:r>
        <w:rPr>
          <w:rFonts w:cs="Times New Roman"/>
          <w:color w:val="auto"/>
        </w:rPr>
        <w:t>trận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5×5.</w:t>
      </w:r>
    </w:p>
    <w:p w14:paraId="72887EB5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Kế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hoạch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thiểu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với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toàn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bộ</w:t>
      </w:r>
      <w:proofErr w:type="spellEnd"/>
      <w:r>
        <w:rPr>
          <w:rFonts w:cs="Times New Roman"/>
          <w:color w:val="auto"/>
        </w:rPr>
        <w:t xml:space="preserve"> 6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ưu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tiên</w:t>
      </w:r>
      <w:proofErr w:type="spellEnd"/>
      <w:r>
        <w:rPr>
          <w:rFonts w:cs="Times New Roman"/>
          <w:color w:val="auto"/>
        </w:rPr>
        <w:t>.</w:t>
      </w:r>
    </w:p>
    <w:p w14:paraId="7971E847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Checklist </w:t>
      </w:r>
      <w:proofErr w:type="spellStart"/>
      <w:r>
        <w:rPr>
          <w:rFonts w:cs="Times New Roman"/>
          <w:color w:val="auto"/>
        </w:rPr>
        <w:t>kiểm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kỳ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IoT.</w:t>
      </w:r>
    </w:p>
    <w:p w14:paraId="21E8D5D2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README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phạm</w:t>
      </w:r>
      <w:proofErr w:type="spellEnd"/>
      <w:r>
        <w:rPr>
          <w:rFonts w:cs="Times New Roman"/>
          <w:color w:val="auto"/>
        </w:rPr>
        <w:t xml:space="preserve"> vi </w:t>
      </w:r>
      <w:proofErr w:type="spellStart"/>
      <w:r>
        <w:rPr>
          <w:rFonts w:cs="Times New Roman"/>
          <w:color w:val="auto"/>
        </w:rPr>
        <w:t>nghiên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cứu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nguồn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tham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hướng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dẫn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dụng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phẩm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>.</w:t>
      </w:r>
    </w:p>
    <w:p w14:paraId="7C5F8DA9" w14:textId="77777777" w:rsidR="00622766" w:rsidRDefault="00000000">
      <w:pPr>
        <w:pStyle w:val="Heading2"/>
        <w:jc w:val="both"/>
        <w:rPr>
          <w:rFonts w:cs="Times New Roman"/>
          <w:color w:val="auto"/>
          <w:lang w:val="vi-VN"/>
        </w:rPr>
      </w:pPr>
      <w:bookmarkStart w:id="28" w:name="_Toc235986750"/>
      <w:bookmarkStart w:id="29" w:name="_Toc235986701"/>
      <w:bookmarkStart w:id="30" w:name="_Toc235986319"/>
      <w:bookmarkStart w:id="31" w:name="_Toc235997931"/>
      <w:r>
        <w:rPr>
          <w:rFonts w:cs="Times New Roman"/>
          <w:color w:val="auto"/>
        </w:rPr>
        <w:t xml:space="preserve">1.6. </w:t>
      </w:r>
      <w:proofErr w:type="spellStart"/>
      <w:r>
        <w:rPr>
          <w:rFonts w:cs="Times New Roman"/>
          <w:color w:val="auto"/>
        </w:rPr>
        <w:t>Cấu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trúc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báo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cáo</w:t>
      </w:r>
      <w:bookmarkEnd w:id="28"/>
      <w:bookmarkEnd w:id="29"/>
      <w:bookmarkEnd w:id="30"/>
      <w:bookmarkEnd w:id="31"/>
      <w:proofErr w:type="spellEnd"/>
    </w:p>
    <w:p w14:paraId="78CA8B52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Phần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còn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báo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tổ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như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sau</w:t>
      </w:r>
      <w:proofErr w:type="spellEnd"/>
      <w:r>
        <w:rPr>
          <w:rFonts w:cs="Times New Roman"/>
          <w:color w:val="auto"/>
        </w:rPr>
        <w:t xml:space="preserve">: </w:t>
      </w:r>
      <w:proofErr w:type="spellStart"/>
      <w:r>
        <w:rPr>
          <w:rFonts w:cs="Times New Roman"/>
          <w:color w:val="auto"/>
        </w:rPr>
        <w:t>Chương</w:t>
      </w:r>
      <w:proofErr w:type="spellEnd"/>
      <w:r>
        <w:rPr>
          <w:rFonts w:cs="Times New Roman"/>
          <w:color w:val="auto"/>
        </w:rPr>
        <w:t xml:space="preserve"> 2 </w:t>
      </w:r>
      <w:proofErr w:type="spellStart"/>
      <w:r>
        <w:rPr>
          <w:rFonts w:cs="Times New Roman"/>
          <w:color w:val="auto"/>
        </w:rPr>
        <w:t>trình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bày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sở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thuyết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kiến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trúc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nguồn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quan</w:t>
      </w:r>
      <w:proofErr w:type="spellEnd"/>
      <w:r>
        <w:rPr>
          <w:rFonts w:cs="Times New Roman"/>
          <w:color w:val="auto"/>
        </w:rPr>
        <w:t xml:space="preserve">; </w:t>
      </w:r>
      <w:proofErr w:type="spellStart"/>
      <w:r>
        <w:rPr>
          <w:rFonts w:cs="Times New Roman"/>
          <w:color w:val="auto"/>
        </w:rPr>
        <w:t>Chương</w:t>
      </w:r>
      <w:proofErr w:type="spellEnd"/>
      <w:r>
        <w:rPr>
          <w:rFonts w:cs="Times New Roman"/>
          <w:color w:val="auto"/>
        </w:rPr>
        <w:t xml:space="preserve"> 3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phương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kế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nghiên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cứu</w:t>
      </w:r>
      <w:proofErr w:type="spellEnd"/>
      <w:r>
        <w:rPr>
          <w:rFonts w:cs="Times New Roman"/>
          <w:color w:val="auto"/>
        </w:rPr>
        <w:t xml:space="preserve">; </w:t>
      </w:r>
      <w:proofErr w:type="spellStart"/>
      <w:r>
        <w:rPr>
          <w:rFonts w:cs="Times New Roman"/>
          <w:color w:val="auto"/>
        </w:rPr>
        <w:t>Chương</w:t>
      </w:r>
      <w:proofErr w:type="spellEnd"/>
      <w:r>
        <w:rPr>
          <w:rFonts w:cs="Times New Roman"/>
          <w:color w:val="auto"/>
        </w:rPr>
        <w:t xml:space="preserve"> 4 </w:t>
      </w:r>
      <w:proofErr w:type="spellStart"/>
      <w:r>
        <w:rPr>
          <w:rFonts w:cs="Times New Roman"/>
          <w:color w:val="auto"/>
        </w:rPr>
        <w:t>trình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bày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triển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khai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phẩm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đạt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; </w:t>
      </w:r>
      <w:proofErr w:type="spellStart"/>
      <w:r>
        <w:rPr>
          <w:rFonts w:cs="Times New Roman"/>
          <w:color w:val="auto"/>
        </w:rPr>
        <w:t>Chương</w:t>
      </w:r>
      <w:proofErr w:type="spellEnd"/>
      <w:r>
        <w:rPr>
          <w:rFonts w:cs="Times New Roman"/>
          <w:color w:val="auto"/>
        </w:rPr>
        <w:t xml:space="preserve"> 5 </w:t>
      </w:r>
      <w:proofErr w:type="spellStart"/>
      <w:r>
        <w:rPr>
          <w:rFonts w:cs="Times New Roman"/>
          <w:color w:val="auto"/>
        </w:rPr>
        <w:t>trình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bày</w:t>
      </w:r>
      <w:proofErr w:type="spellEnd"/>
      <w:r>
        <w:rPr>
          <w:rFonts w:cs="Times New Roman"/>
          <w:color w:val="auto"/>
        </w:rPr>
        <w:t xml:space="preserve"> chi </w:t>
      </w:r>
      <w:proofErr w:type="spellStart"/>
      <w:r>
        <w:rPr>
          <w:rFonts w:cs="Times New Roman"/>
          <w:color w:val="auto"/>
        </w:rPr>
        <w:t>tiết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gồm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mối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đe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dọa</w:t>
      </w:r>
      <w:proofErr w:type="spellEnd"/>
      <w:r>
        <w:rPr>
          <w:rFonts w:cs="Times New Roman"/>
          <w:color w:val="auto"/>
        </w:rPr>
        <w:t xml:space="preserve">, ma </w:t>
      </w:r>
      <w:proofErr w:type="spellStart"/>
      <w:r>
        <w:rPr>
          <w:rFonts w:cs="Times New Roman"/>
          <w:color w:val="auto"/>
        </w:rPr>
        <w:t>trận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thiểu</w:t>
      </w:r>
      <w:proofErr w:type="spellEnd"/>
      <w:r>
        <w:rPr>
          <w:rFonts w:cs="Times New Roman"/>
          <w:color w:val="auto"/>
        </w:rPr>
        <w:t xml:space="preserve">; </w:t>
      </w:r>
      <w:proofErr w:type="spellStart"/>
      <w:r>
        <w:rPr>
          <w:rFonts w:cs="Times New Roman"/>
          <w:color w:val="auto"/>
        </w:rPr>
        <w:t>Chương</w:t>
      </w:r>
      <w:proofErr w:type="spellEnd"/>
      <w:r>
        <w:rPr>
          <w:rFonts w:cs="Times New Roman"/>
          <w:color w:val="auto"/>
        </w:rPr>
        <w:t xml:space="preserve"> 6 </w:t>
      </w:r>
      <w:proofErr w:type="spellStart"/>
      <w:r>
        <w:rPr>
          <w:rFonts w:cs="Times New Roman"/>
          <w:color w:val="auto"/>
        </w:rPr>
        <w:t>tổng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đạt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xuất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hướng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triển</w:t>
      </w:r>
      <w:proofErr w:type="spellEnd"/>
      <w:r>
        <w:rPr>
          <w:rFonts w:cs="Times New Roman"/>
          <w:color w:val="auto"/>
        </w:rPr>
        <w:t>.</w:t>
      </w:r>
    </w:p>
    <w:p w14:paraId="0D4FBD9B" w14:textId="77777777" w:rsidR="00622766" w:rsidRDefault="00000000">
      <w:pPr>
        <w:ind w:firstLine="540"/>
        <w:jc w:val="both"/>
        <w:rPr>
          <w:rFonts w:cs="Times New Roman"/>
        </w:rPr>
      </w:pPr>
      <w:r>
        <w:rPr>
          <w:rFonts w:cs="Times New Roman"/>
          <w:b/>
          <w:bCs/>
        </w:rPr>
        <w:t xml:space="preserve">Repo GitHub </w:t>
      </w:r>
      <w:proofErr w:type="spellStart"/>
      <w:r>
        <w:rPr>
          <w:rFonts w:cs="Times New Roman"/>
          <w:b/>
          <w:bCs/>
        </w:rPr>
        <w:t>cá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nhân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của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đề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tài</w:t>
      </w:r>
      <w:proofErr w:type="spellEnd"/>
      <w:r>
        <w:rPr>
          <w:rFonts w:cs="Times New Roman"/>
          <w:b/>
          <w:bCs/>
        </w:rPr>
        <w:t xml:space="preserve">: </w:t>
      </w:r>
      <w:hyperlink r:id="rId10">
        <w:r w:rsidR="00622766">
          <w:rPr>
            <w:rStyle w:val="Hyperlink"/>
            <w:rFonts w:cs="Times New Roman"/>
          </w:rPr>
          <w:t>https://github.com/vonguyenduyen512-oss/231A010722-vo-nguyen-duyen-quan-ly-rui-ro-iot</w:t>
        </w:r>
      </w:hyperlink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toàn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cáo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, Risk Register, ma </w:t>
      </w:r>
      <w:proofErr w:type="spellStart"/>
      <w:r>
        <w:rPr>
          <w:rFonts w:cs="Times New Roman"/>
        </w:rPr>
        <w:t>trận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rủi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checklist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repo </w:t>
      </w:r>
      <w:proofErr w:type="spellStart"/>
      <w:r>
        <w:rPr>
          <w:rFonts w:cs="Times New Roman"/>
        </w:rPr>
        <w:t>này</w:t>
      </w:r>
      <w:proofErr w:type="spellEnd"/>
      <w:r>
        <w:rPr>
          <w:rFonts w:cs="Times New Roman"/>
        </w:rPr>
        <w:t>).</w:t>
      </w:r>
    </w:p>
    <w:p w14:paraId="47299DAD" w14:textId="77777777" w:rsidR="00622766" w:rsidRDefault="00000000">
      <w:pPr>
        <w:ind w:firstLine="540"/>
        <w:jc w:val="both"/>
        <w:rPr>
          <w:rFonts w:cs="Times New Roman"/>
        </w:rPr>
      </w:pPr>
      <w:proofErr w:type="spellStart"/>
      <w:r>
        <w:rPr>
          <w:rFonts w:cs="Times New Roman"/>
        </w:rPr>
        <w:t>Bảng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ra</w:t>
      </w:r>
      <w:proofErr w:type="spellEnd"/>
    </w:p>
    <w:tbl>
      <w:tblPr>
        <w:tblStyle w:val="TableGrid"/>
        <w:tblW w:w="9638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00"/>
        <w:gridCol w:w="3001"/>
        <w:gridCol w:w="2999"/>
        <w:gridCol w:w="2438"/>
      </w:tblGrid>
      <w:tr w:rsidR="00622766" w14:paraId="53F6347A" w14:textId="77777777">
        <w:trPr>
          <w:tblHeader/>
        </w:trPr>
        <w:tc>
          <w:tcPr>
            <w:tcW w:w="1199" w:type="dxa"/>
            <w:shd w:val="clear" w:color="auto" w:fill="1F4E79"/>
            <w:vAlign w:val="center"/>
          </w:tcPr>
          <w:p w14:paraId="2292E2CC" w14:textId="77777777" w:rsidR="00622766" w:rsidRPr="00514F8A" w:rsidRDefault="00000000">
            <w:pPr>
              <w:spacing w:after="0" w:line="276" w:lineRule="auto"/>
              <w:jc w:val="both"/>
              <w:rPr>
                <w:rFonts w:cs="Times New Roman"/>
                <w:color w:val="FFFFFF" w:themeColor="background1"/>
              </w:rPr>
            </w:pP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Mục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tiêu</w:t>
            </w:r>
            <w:proofErr w:type="spellEnd"/>
          </w:p>
        </w:tc>
        <w:tc>
          <w:tcPr>
            <w:tcW w:w="3001" w:type="dxa"/>
            <w:shd w:val="clear" w:color="auto" w:fill="1F4E79"/>
            <w:vAlign w:val="center"/>
          </w:tcPr>
          <w:p w14:paraId="781363A1" w14:textId="77777777" w:rsidR="00622766" w:rsidRPr="00514F8A" w:rsidRDefault="00000000">
            <w:pPr>
              <w:spacing w:after="0" w:line="276" w:lineRule="auto"/>
              <w:jc w:val="both"/>
              <w:rPr>
                <w:rFonts w:cs="Times New Roman"/>
                <w:color w:val="FFFFFF" w:themeColor="background1"/>
              </w:rPr>
            </w:pP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Đầu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ra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tương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ứng</w:t>
            </w:r>
            <w:proofErr w:type="spellEnd"/>
          </w:p>
        </w:tc>
        <w:tc>
          <w:tcPr>
            <w:tcW w:w="2999" w:type="dxa"/>
            <w:shd w:val="clear" w:color="auto" w:fill="1F4E79"/>
            <w:vAlign w:val="center"/>
          </w:tcPr>
          <w:p w14:paraId="1AE2082F" w14:textId="77777777" w:rsidR="00622766" w:rsidRPr="00514F8A" w:rsidRDefault="00000000">
            <w:pPr>
              <w:spacing w:after="0" w:line="276" w:lineRule="auto"/>
              <w:jc w:val="both"/>
              <w:rPr>
                <w:rFonts w:cs="Times New Roman"/>
                <w:color w:val="FFFFFF" w:themeColor="background1"/>
              </w:rPr>
            </w:pP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Cách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kiểm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chứng</w:t>
            </w:r>
            <w:proofErr w:type="spellEnd"/>
          </w:p>
        </w:tc>
        <w:tc>
          <w:tcPr>
            <w:tcW w:w="2438" w:type="dxa"/>
            <w:shd w:val="clear" w:color="auto" w:fill="1F4E79"/>
            <w:vAlign w:val="center"/>
          </w:tcPr>
          <w:p w14:paraId="6C60ADBE" w14:textId="77777777" w:rsidR="00622766" w:rsidRPr="00514F8A" w:rsidRDefault="00000000">
            <w:pPr>
              <w:spacing w:after="0" w:line="276" w:lineRule="auto"/>
              <w:jc w:val="both"/>
              <w:rPr>
                <w:rFonts w:cs="Times New Roman"/>
                <w:color w:val="FFFFFF" w:themeColor="background1"/>
              </w:rPr>
            </w:pP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Chương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trình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bày</w:t>
            </w:r>
            <w:proofErr w:type="spellEnd"/>
          </w:p>
        </w:tc>
      </w:tr>
      <w:tr w:rsidR="00622766" w14:paraId="60E09994" w14:textId="77777777">
        <w:tc>
          <w:tcPr>
            <w:tcW w:w="1199" w:type="dxa"/>
            <w:vAlign w:val="center"/>
          </w:tcPr>
          <w:p w14:paraId="2748203C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MT-01</w:t>
            </w:r>
          </w:p>
        </w:tc>
        <w:tc>
          <w:tcPr>
            <w:tcW w:w="3001" w:type="dxa"/>
            <w:vAlign w:val="center"/>
          </w:tcPr>
          <w:p w14:paraId="15097790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 xml:space="preserve">Danh </w:t>
            </w:r>
            <w:proofErr w:type="spellStart"/>
            <w:r>
              <w:rPr>
                <w:rFonts w:cs="Times New Roman"/>
                <w:color w:val="auto"/>
              </w:rPr>
              <w:t>mục</w:t>
            </w:r>
            <w:proofErr w:type="spellEnd"/>
            <w:r>
              <w:rPr>
                <w:rFonts w:cs="Times New Roman"/>
                <w:color w:val="auto"/>
              </w:rPr>
              <w:t xml:space="preserve"> 6 </w:t>
            </w:r>
            <w:proofErr w:type="spellStart"/>
            <w:r>
              <w:rPr>
                <w:rFonts w:cs="Times New Roman"/>
                <w:color w:val="auto"/>
              </w:rPr>
              <w:t>tài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sản</w:t>
            </w:r>
            <w:proofErr w:type="spellEnd"/>
            <w:r>
              <w:rPr>
                <w:rFonts w:cs="Times New Roman"/>
                <w:color w:val="auto"/>
              </w:rPr>
              <w:t xml:space="preserve">, </w:t>
            </w:r>
            <w:proofErr w:type="spellStart"/>
            <w:r>
              <w:rPr>
                <w:rFonts w:cs="Times New Roman"/>
                <w:color w:val="auto"/>
              </w:rPr>
              <w:t>phân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theo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chủ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thể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và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mức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độ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quan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trọng</w:t>
            </w:r>
            <w:proofErr w:type="spellEnd"/>
          </w:p>
        </w:tc>
        <w:tc>
          <w:tcPr>
            <w:tcW w:w="2999" w:type="dxa"/>
            <w:vAlign w:val="center"/>
          </w:tcPr>
          <w:p w14:paraId="273C9A05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Đối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chiếu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Bảng</w:t>
            </w:r>
            <w:proofErr w:type="spellEnd"/>
            <w:r>
              <w:rPr>
                <w:rFonts w:cs="Times New Roman"/>
                <w:color w:val="auto"/>
              </w:rPr>
              <w:t xml:space="preserve"> 5.1</w:t>
            </w:r>
          </w:p>
        </w:tc>
        <w:tc>
          <w:tcPr>
            <w:tcW w:w="2438" w:type="dxa"/>
            <w:vAlign w:val="center"/>
          </w:tcPr>
          <w:p w14:paraId="5AED68F6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Chương</w:t>
            </w:r>
            <w:proofErr w:type="spellEnd"/>
            <w:r>
              <w:rPr>
                <w:rFonts w:cs="Times New Roman"/>
                <w:color w:val="auto"/>
              </w:rPr>
              <w:t xml:space="preserve"> 5, </w:t>
            </w:r>
            <w:proofErr w:type="spellStart"/>
            <w:r>
              <w:rPr>
                <w:rFonts w:cs="Times New Roman"/>
                <w:color w:val="auto"/>
              </w:rPr>
              <w:t>mục</w:t>
            </w:r>
            <w:proofErr w:type="spellEnd"/>
            <w:r>
              <w:rPr>
                <w:rFonts w:cs="Times New Roman"/>
                <w:color w:val="auto"/>
              </w:rPr>
              <w:t xml:space="preserve"> 5.1</w:t>
            </w:r>
          </w:p>
        </w:tc>
      </w:tr>
      <w:tr w:rsidR="00622766" w14:paraId="623EA436" w14:textId="77777777">
        <w:tc>
          <w:tcPr>
            <w:tcW w:w="1199" w:type="dxa"/>
            <w:vAlign w:val="center"/>
          </w:tcPr>
          <w:p w14:paraId="2370B868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MT-02</w:t>
            </w:r>
          </w:p>
        </w:tc>
        <w:tc>
          <w:tcPr>
            <w:tcW w:w="3001" w:type="dxa"/>
            <w:vAlign w:val="center"/>
          </w:tcPr>
          <w:p w14:paraId="365F2800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 xml:space="preserve">6 </w:t>
            </w:r>
            <w:proofErr w:type="spellStart"/>
            <w:r>
              <w:rPr>
                <w:rFonts w:cs="Times New Roman"/>
                <w:color w:val="auto"/>
              </w:rPr>
              <w:t>cặp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mối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đe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dọa</w:t>
            </w:r>
            <w:proofErr w:type="spellEnd"/>
            <w:r>
              <w:rPr>
                <w:rFonts w:cs="Times New Roman"/>
                <w:color w:val="auto"/>
              </w:rPr>
              <w:t xml:space="preserve"> – </w:t>
            </w:r>
            <w:proofErr w:type="spellStart"/>
            <w:r>
              <w:rPr>
                <w:rFonts w:cs="Times New Roman"/>
                <w:color w:val="auto"/>
              </w:rPr>
              <w:t>lỗ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hổng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được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phân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tích</w:t>
            </w:r>
            <w:proofErr w:type="spellEnd"/>
          </w:p>
        </w:tc>
        <w:tc>
          <w:tcPr>
            <w:tcW w:w="2999" w:type="dxa"/>
            <w:vAlign w:val="center"/>
          </w:tcPr>
          <w:p w14:paraId="7B8E6701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Đối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chiếu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Bảng</w:t>
            </w:r>
            <w:proofErr w:type="spellEnd"/>
            <w:r>
              <w:rPr>
                <w:rFonts w:cs="Times New Roman"/>
                <w:color w:val="auto"/>
              </w:rPr>
              <w:t xml:space="preserve"> 5.2</w:t>
            </w:r>
          </w:p>
        </w:tc>
        <w:tc>
          <w:tcPr>
            <w:tcW w:w="2438" w:type="dxa"/>
            <w:vAlign w:val="center"/>
          </w:tcPr>
          <w:p w14:paraId="21129DDB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Chương</w:t>
            </w:r>
            <w:proofErr w:type="spellEnd"/>
            <w:r>
              <w:rPr>
                <w:rFonts w:cs="Times New Roman"/>
                <w:color w:val="auto"/>
              </w:rPr>
              <w:t xml:space="preserve"> 5, </w:t>
            </w:r>
            <w:proofErr w:type="spellStart"/>
            <w:r>
              <w:rPr>
                <w:rFonts w:cs="Times New Roman"/>
                <w:color w:val="auto"/>
              </w:rPr>
              <w:t>mục</w:t>
            </w:r>
            <w:proofErr w:type="spellEnd"/>
            <w:r>
              <w:rPr>
                <w:rFonts w:cs="Times New Roman"/>
                <w:color w:val="auto"/>
              </w:rPr>
              <w:t xml:space="preserve"> 5.2</w:t>
            </w:r>
          </w:p>
        </w:tc>
      </w:tr>
      <w:tr w:rsidR="00622766" w14:paraId="4AEF6BB8" w14:textId="77777777">
        <w:tc>
          <w:tcPr>
            <w:tcW w:w="1199" w:type="dxa"/>
            <w:vAlign w:val="center"/>
          </w:tcPr>
          <w:p w14:paraId="182E9AAA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lastRenderedPageBreak/>
              <w:t>MT-03</w:t>
            </w:r>
          </w:p>
        </w:tc>
        <w:tc>
          <w:tcPr>
            <w:tcW w:w="3001" w:type="dxa"/>
            <w:vAlign w:val="center"/>
          </w:tcPr>
          <w:p w14:paraId="4EF02693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 xml:space="preserve">Risk Register </w:t>
            </w:r>
            <w:proofErr w:type="spellStart"/>
            <w:r>
              <w:rPr>
                <w:rFonts w:cs="Times New Roman"/>
                <w:color w:val="auto"/>
              </w:rPr>
              <w:t>và</w:t>
            </w:r>
            <w:proofErr w:type="spellEnd"/>
            <w:r>
              <w:rPr>
                <w:rFonts w:cs="Times New Roman"/>
                <w:color w:val="auto"/>
              </w:rPr>
              <w:t xml:space="preserve"> ma </w:t>
            </w:r>
            <w:proofErr w:type="spellStart"/>
            <w:r>
              <w:rPr>
                <w:rFonts w:cs="Times New Roman"/>
                <w:color w:val="auto"/>
              </w:rPr>
              <w:t>trận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đánh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giá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rủi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ro</w:t>
            </w:r>
            <w:proofErr w:type="spellEnd"/>
            <w:r>
              <w:rPr>
                <w:rFonts w:cs="Times New Roman"/>
                <w:color w:val="auto"/>
              </w:rPr>
              <w:t xml:space="preserve"> 5×5</w:t>
            </w:r>
          </w:p>
        </w:tc>
        <w:tc>
          <w:tcPr>
            <w:tcW w:w="2999" w:type="dxa"/>
            <w:vAlign w:val="center"/>
          </w:tcPr>
          <w:p w14:paraId="6E04C5CB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Đối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chiếu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Bảng</w:t>
            </w:r>
            <w:proofErr w:type="spellEnd"/>
            <w:r>
              <w:rPr>
                <w:rFonts w:cs="Times New Roman"/>
                <w:color w:val="auto"/>
              </w:rPr>
              <w:t xml:space="preserve"> 5.2, 5.3</w:t>
            </w:r>
          </w:p>
        </w:tc>
        <w:tc>
          <w:tcPr>
            <w:tcW w:w="2438" w:type="dxa"/>
            <w:vAlign w:val="center"/>
          </w:tcPr>
          <w:p w14:paraId="4824E845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Chương</w:t>
            </w:r>
            <w:proofErr w:type="spellEnd"/>
            <w:r>
              <w:rPr>
                <w:rFonts w:cs="Times New Roman"/>
                <w:color w:val="auto"/>
              </w:rPr>
              <w:t xml:space="preserve"> 5, </w:t>
            </w:r>
            <w:proofErr w:type="spellStart"/>
            <w:r>
              <w:rPr>
                <w:rFonts w:cs="Times New Roman"/>
                <w:color w:val="auto"/>
              </w:rPr>
              <w:t>mục</w:t>
            </w:r>
            <w:proofErr w:type="spellEnd"/>
            <w:r>
              <w:rPr>
                <w:rFonts w:cs="Times New Roman"/>
                <w:color w:val="auto"/>
              </w:rPr>
              <w:t xml:space="preserve"> 5.2–5.3</w:t>
            </w:r>
          </w:p>
        </w:tc>
      </w:tr>
      <w:tr w:rsidR="00622766" w14:paraId="693B4440" w14:textId="77777777">
        <w:tc>
          <w:tcPr>
            <w:tcW w:w="1199" w:type="dxa"/>
            <w:vAlign w:val="center"/>
          </w:tcPr>
          <w:p w14:paraId="5E0444B7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MT-04</w:t>
            </w:r>
          </w:p>
        </w:tc>
        <w:tc>
          <w:tcPr>
            <w:tcW w:w="3001" w:type="dxa"/>
            <w:vAlign w:val="center"/>
          </w:tcPr>
          <w:p w14:paraId="64CCF645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Kế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hoạch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xử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lý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cho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toàn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bộ</w:t>
            </w:r>
            <w:proofErr w:type="spellEnd"/>
            <w:r>
              <w:rPr>
                <w:rFonts w:cs="Times New Roman"/>
                <w:color w:val="auto"/>
              </w:rPr>
              <w:t xml:space="preserve"> 6 </w:t>
            </w:r>
            <w:proofErr w:type="spellStart"/>
            <w:r>
              <w:rPr>
                <w:rFonts w:cs="Times New Roman"/>
                <w:color w:val="auto"/>
              </w:rPr>
              <w:t>rủi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ro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theo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ưu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tiên</w:t>
            </w:r>
            <w:proofErr w:type="spellEnd"/>
          </w:p>
        </w:tc>
        <w:tc>
          <w:tcPr>
            <w:tcW w:w="2999" w:type="dxa"/>
            <w:vAlign w:val="center"/>
          </w:tcPr>
          <w:p w14:paraId="2610B472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Đối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chiếu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Bảng</w:t>
            </w:r>
            <w:proofErr w:type="spellEnd"/>
            <w:r>
              <w:rPr>
                <w:rFonts w:cs="Times New Roman"/>
                <w:color w:val="auto"/>
              </w:rPr>
              <w:t xml:space="preserve"> 5.3</w:t>
            </w:r>
          </w:p>
        </w:tc>
        <w:tc>
          <w:tcPr>
            <w:tcW w:w="2438" w:type="dxa"/>
            <w:vAlign w:val="center"/>
          </w:tcPr>
          <w:p w14:paraId="69E74B29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Chương</w:t>
            </w:r>
            <w:proofErr w:type="spellEnd"/>
            <w:r>
              <w:rPr>
                <w:rFonts w:cs="Times New Roman"/>
                <w:color w:val="auto"/>
              </w:rPr>
              <w:t xml:space="preserve"> 5, </w:t>
            </w:r>
            <w:proofErr w:type="spellStart"/>
            <w:r>
              <w:rPr>
                <w:rFonts w:cs="Times New Roman"/>
                <w:color w:val="auto"/>
              </w:rPr>
              <w:t>mục</w:t>
            </w:r>
            <w:proofErr w:type="spellEnd"/>
            <w:r>
              <w:rPr>
                <w:rFonts w:cs="Times New Roman"/>
                <w:color w:val="auto"/>
              </w:rPr>
              <w:t xml:space="preserve"> 5.4</w:t>
            </w:r>
          </w:p>
        </w:tc>
      </w:tr>
    </w:tbl>
    <w:p w14:paraId="21B63BB8" w14:textId="77777777" w:rsidR="00622766" w:rsidRDefault="00000000">
      <w:pPr>
        <w:jc w:val="both"/>
        <w:rPr>
          <w:rFonts w:cs="Times New Roman"/>
          <w:color w:val="auto"/>
        </w:rPr>
      </w:pPr>
      <w:r>
        <w:br w:type="page"/>
      </w:r>
    </w:p>
    <w:p w14:paraId="671DCDF8" w14:textId="77777777" w:rsidR="00622766" w:rsidRDefault="00000000">
      <w:pPr>
        <w:pStyle w:val="Heading1"/>
        <w:spacing w:before="0"/>
        <w:jc w:val="both"/>
        <w:rPr>
          <w:rFonts w:cs="Times New Roman"/>
          <w:color w:val="auto"/>
          <w:lang w:val="vi-VN"/>
        </w:rPr>
      </w:pPr>
      <w:bookmarkStart w:id="32" w:name="_Toc235986751"/>
      <w:bookmarkStart w:id="33" w:name="_Toc235986702"/>
      <w:bookmarkStart w:id="34" w:name="_Toc235986320"/>
      <w:bookmarkStart w:id="35" w:name="_Toc235997932"/>
      <w:r>
        <w:rPr>
          <w:rFonts w:cs="Times New Roman"/>
          <w:color w:val="auto"/>
        </w:rPr>
        <w:lastRenderedPageBreak/>
        <w:t>CHƯƠNG 2. CƠ SỞ LÝ THUYẾT VÀ TÀI LIỆU LIÊN QUAN</w:t>
      </w:r>
      <w:bookmarkEnd w:id="32"/>
      <w:bookmarkEnd w:id="33"/>
      <w:bookmarkEnd w:id="34"/>
      <w:bookmarkEnd w:id="35"/>
    </w:p>
    <w:p w14:paraId="7D7391E9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36" w:name="_Toc235986752"/>
      <w:bookmarkStart w:id="37" w:name="_Toc235986703"/>
      <w:bookmarkStart w:id="38" w:name="_Toc235986321"/>
      <w:bookmarkStart w:id="39" w:name="_Toc235997933"/>
      <w:r>
        <w:rPr>
          <w:rFonts w:cs="Times New Roman"/>
          <w:color w:val="auto"/>
        </w:rPr>
        <w:t xml:space="preserve">2.1. </w:t>
      </w:r>
      <w:proofErr w:type="spellStart"/>
      <w:r>
        <w:rPr>
          <w:rFonts w:cs="Times New Roman"/>
          <w:color w:val="auto"/>
        </w:rPr>
        <w:t>Kiến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trúc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hoặc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cảnh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kỹ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thuật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bookmarkEnd w:id="36"/>
      <w:bookmarkEnd w:id="37"/>
      <w:bookmarkEnd w:id="38"/>
      <w:bookmarkEnd w:id="39"/>
      <w:proofErr w:type="spellEnd"/>
    </w:p>
    <w:p w14:paraId="55B18A49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nhỏ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trong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phạm</w:t>
      </w:r>
      <w:proofErr w:type="spellEnd"/>
      <w:r>
        <w:rPr>
          <w:rFonts w:cs="Times New Roman"/>
          <w:color w:val="auto"/>
        </w:rPr>
        <w:t xml:space="preserve"> vi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xây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dựng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gồm</w:t>
      </w:r>
      <w:proofErr w:type="spellEnd"/>
      <w:r>
        <w:rPr>
          <w:rFonts w:cs="Times New Roman"/>
          <w:color w:val="auto"/>
        </w:rPr>
        <w:t xml:space="preserve"> 5 </w:t>
      </w:r>
      <w:proofErr w:type="spellStart"/>
      <w:r>
        <w:rPr>
          <w:rFonts w:cs="Times New Roman"/>
          <w:color w:val="auto"/>
        </w:rPr>
        <w:t>thành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phần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chính</w:t>
      </w:r>
      <w:proofErr w:type="spellEnd"/>
      <w:r>
        <w:rPr>
          <w:rFonts w:cs="Times New Roman"/>
          <w:color w:val="auto"/>
        </w:rPr>
        <w:t xml:space="preserve">: </w:t>
      </w:r>
      <w:proofErr w:type="spellStart"/>
      <w:r>
        <w:rPr>
          <w:rFonts w:cs="Times New Roman"/>
          <w:color w:val="auto"/>
        </w:rPr>
        <w:t>lớp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IoT, gateway, </w:t>
      </w:r>
      <w:proofErr w:type="spellStart"/>
      <w:r>
        <w:rPr>
          <w:rFonts w:cs="Times New Roman"/>
          <w:color w:val="auto"/>
        </w:rPr>
        <w:t>mạng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truyền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thông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máy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chủ</w:t>
      </w:r>
      <w:proofErr w:type="spellEnd"/>
      <w:r>
        <w:rPr>
          <w:rFonts w:cs="Times New Roman"/>
          <w:color w:val="auto"/>
        </w:rPr>
        <w:t>/</w:t>
      </w:r>
      <w:proofErr w:type="spellStart"/>
      <w:r>
        <w:rPr>
          <w:rFonts w:cs="Times New Roman"/>
          <w:color w:val="auto"/>
        </w:rPr>
        <w:t>lưu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ứng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dụng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(</w:t>
      </w:r>
      <w:proofErr w:type="spellStart"/>
      <w:r>
        <w:rPr>
          <w:rFonts w:cs="Times New Roman"/>
          <w:color w:val="auto"/>
        </w:rPr>
        <w:t>Hình</w:t>
      </w:r>
      <w:proofErr w:type="spellEnd"/>
      <w:r>
        <w:rPr>
          <w:rFonts w:cs="Times New Roman"/>
          <w:color w:val="auto"/>
        </w:rPr>
        <w:t xml:space="preserve"> 2.1). </w:t>
      </w:r>
      <w:proofErr w:type="spellStart"/>
      <w:r>
        <w:rPr>
          <w:rFonts w:cs="Times New Roman"/>
          <w:color w:val="auto"/>
        </w:rPr>
        <w:t>Đây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phổ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biến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trong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đình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phòng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nghiệm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doanh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nghiệp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nhỏ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cho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phép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thập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truyền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tải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từ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IoT.</w:t>
      </w:r>
    </w:p>
    <w:p w14:paraId="1712E911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Ở </w:t>
      </w:r>
      <w:proofErr w:type="spellStart"/>
      <w:r>
        <w:rPr>
          <w:rFonts w:cs="Times New Roman"/>
          <w:color w:val="auto"/>
        </w:rPr>
        <w:t>lớp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biến</w:t>
      </w:r>
      <w:proofErr w:type="spellEnd"/>
      <w:r>
        <w:rPr>
          <w:rFonts w:cs="Times New Roman"/>
          <w:color w:val="auto"/>
        </w:rPr>
        <w:t xml:space="preserve">, camera IP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khóa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minh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hoặc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điều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khiển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.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gateway </w:t>
      </w:r>
      <w:proofErr w:type="spellStart"/>
      <w:r>
        <w:rPr>
          <w:rFonts w:cs="Times New Roman"/>
          <w:color w:val="auto"/>
        </w:rPr>
        <w:t>tiếp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nhận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xử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truyền</w:t>
      </w:r>
      <w:proofErr w:type="spellEnd"/>
      <w:r>
        <w:rPr>
          <w:rFonts w:cs="Times New Roman"/>
          <w:color w:val="auto"/>
        </w:rPr>
        <w:t xml:space="preserve"> qua </w:t>
      </w:r>
      <w:proofErr w:type="spellStart"/>
      <w:r>
        <w:rPr>
          <w:rFonts w:cs="Times New Roman"/>
          <w:color w:val="auto"/>
        </w:rPr>
        <w:t>mạng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bằng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giao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như</w:t>
      </w:r>
      <w:proofErr w:type="spellEnd"/>
      <w:r>
        <w:rPr>
          <w:rFonts w:cs="Times New Roman"/>
          <w:color w:val="auto"/>
        </w:rPr>
        <w:t xml:space="preserve"> MQTT </w:t>
      </w:r>
      <w:proofErr w:type="spellStart"/>
      <w:r>
        <w:rPr>
          <w:rFonts w:cs="Times New Roman"/>
          <w:color w:val="auto"/>
        </w:rPr>
        <w:t>hoặc</w:t>
      </w:r>
      <w:proofErr w:type="spellEnd"/>
      <w:r>
        <w:rPr>
          <w:rFonts w:cs="Times New Roman"/>
          <w:color w:val="auto"/>
        </w:rPr>
        <w:t xml:space="preserve"> HTTP/HTTPS </w:t>
      </w:r>
      <w:proofErr w:type="spellStart"/>
      <w:r>
        <w:rPr>
          <w:rFonts w:cs="Times New Roman"/>
          <w:color w:val="auto"/>
        </w:rPr>
        <w:t>đến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máy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chủ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lưu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trữ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xử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cung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cấp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dịch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vụ</w:t>
      </w:r>
      <w:proofErr w:type="spellEnd"/>
      <w:r>
        <w:rPr>
          <w:rFonts w:cs="Times New Roman"/>
          <w:color w:val="auto"/>
        </w:rPr>
        <w:t xml:space="preserve">. </w:t>
      </w:r>
      <w:proofErr w:type="spellStart"/>
      <w:r>
        <w:rPr>
          <w:rFonts w:cs="Times New Roman"/>
          <w:color w:val="auto"/>
        </w:rPr>
        <w:t>Người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trị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có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sát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điều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khiển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thông</w:t>
      </w:r>
      <w:proofErr w:type="spellEnd"/>
      <w:r>
        <w:rPr>
          <w:rFonts w:cs="Times New Roman"/>
          <w:color w:val="auto"/>
        </w:rPr>
        <w:t xml:space="preserve"> qua </w:t>
      </w:r>
      <w:proofErr w:type="spellStart"/>
      <w:r>
        <w:rPr>
          <w:rFonts w:cs="Times New Roman"/>
          <w:color w:val="auto"/>
        </w:rPr>
        <w:t>giao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diện</w:t>
      </w:r>
      <w:proofErr w:type="spellEnd"/>
      <w:r>
        <w:rPr>
          <w:rFonts w:cs="Times New Roman"/>
          <w:color w:val="auto"/>
        </w:rPr>
        <w:t xml:space="preserve"> web </w:t>
      </w:r>
      <w:proofErr w:type="spellStart"/>
      <w:r>
        <w:rPr>
          <w:rFonts w:cs="Times New Roman"/>
          <w:color w:val="auto"/>
        </w:rPr>
        <w:t>hoặc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ứng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dụng</w:t>
      </w:r>
      <w:proofErr w:type="spellEnd"/>
      <w:r>
        <w:rPr>
          <w:rFonts w:cs="Times New Roman"/>
          <w:color w:val="auto"/>
        </w:rPr>
        <w:t xml:space="preserve"> di </w:t>
      </w:r>
      <w:proofErr w:type="spellStart"/>
      <w:r>
        <w:rPr>
          <w:rFonts w:cs="Times New Roman"/>
          <w:color w:val="auto"/>
        </w:rPr>
        <w:t>động</w:t>
      </w:r>
      <w:proofErr w:type="spellEnd"/>
      <w:r>
        <w:rPr>
          <w:rFonts w:cs="Times New Roman"/>
          <w:color w:val="auto"/>
        </w:rPr>
        <w:t>.</w:t>
      </w:r>
    </w:p>
    <w:p w14:paraId="4B83DCC9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Trong </w:t>
      </w:r>
      <w:proofErr w:type="spellStart"/>
      <w:r>
        <w:rPr>
          <w:rFonts w:cs="Times New Roman"/>
          <w:color w:val="auto"/>
        </w:rPr>
        <w:t>kiến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trúc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này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truyền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giữa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thành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phần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cần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bằng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chế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mã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hóa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soát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nhằm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hạn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chế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phép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nghe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lén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hoặc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mạo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. Các </w:t>
      </w:r>
      <w:proofErr w:type="spellStart"/>
      <w:r>
        <w:rPr>
          <w:rFonts w:cs="Times New Roman"/>
          <w:color w:val="auto"/>
        </w:rPr>
        <w:t>ranh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giới</w:t>
      </w:r>
      <w:proofErr w:type="spellEnd"/>
      <w:r>
        <w:rPr>
          <w:rFonts w:cs="Times New Roman"/>
          <w:color w:val="auto"/>
        </w:rPr>
        <w:t xml:space="preserve"> tin </w:t>
      </w:r>
      <w:proofErr w:type="spellStart"/>
      <w:r>
        <w:rPr>
          <w:rFonts w:cs="Times New Roman"/>
          <w:color w:val="auto"/>
        </w:rPr>
        <w:t>cậy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trong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cũng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sở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ro.</w:t>
      </w:r>
    </w:p>
    <w:p w14:paraId="1CB9D9EC" w14:textId="77777777" w:rsidR="00622766" w:rsidRDefault="00000000">
      <w:pPr>
        <w:jc w:val="both"/>
        <w:rPr>
          <w:rFonts w:cs="Times New Roman"/>
          <w:color w:val="auto"/>
        </w:rPr>
      </w:pPr>
      <w:r>
        <w:rPr>
          <w:noProof/>
        </w:rPr>
        <w:drawing>
          <wp:inline distT="0" distB="0" distL="0" distR="0" wp14:anchorId="24D9DA37" wp14:editId="54953B5B">
            <wp:extent cx="5486400" cy="320548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F07A" w14:textId="77777777" w:rsidR="00622766" w:rsidRDefault="00000000">
      <w:pPr>
        <w:jc w:val="center"/>
        <w:rPr>
          <w:rFonts w:cs="Times New Roman"/>
          <w:bCs/>
          <w:color w:val="auto"/>
          <w:lang w:val="vi-VN"/>
        </w:rPr>
      </w:pPr>
      <w:r>
        <w:fldChar w:fldCharType="begin"/>
      </w:r>
      <w:r>
        <w:instrText xml:space="preserve"> TC "Hình 2.1. Kiến trúc tổng thể hệ thống IoT quy mô nhỏ" \l 1 </w:instrText>
      </w:r>
      <w:bookmarkStart w:id="40" w:name="1%19Hình_2.1._Kiến_trúc_tổng_thể_hệ_thốn"/>
      <w:bookmarkEnd w:id="40"/>
      <w:r>
        <w:fldChar w:fldCharType="end"/>
      </w:r>
      <w:proofErr w:type="spellStart"/>
      <w:r>
        <w:rPr>
          <w:rFonts w:cs="Times New Roman"/>
          <w:b/>
          <w:color w:val="auto"/>
        </w:rPr>
        <w:t>Hình</w:t>
      </w:r>
      <w:proofErr w:type="spellEnd"/>
      <w:r>
        <w:rPr>
          <w:rFonts w:cs="Times New Roman"/>
          <w:b/>
          <w:color w:val="auto"/>
        </w:rPr>
        <w:t xml:space="preserve"> 2.1. </w:t>
      </w:r>
      <w:proofErr w:type="spellStart"/>
      <w:r>
        <w:rPr>
          <w:rFonts w:cs="Times New Roman"/>
          <w:bCs/>
          <w:color w:val="auto"/>
        </w:rPr>
        <w:t>Kiến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trúc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tổng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thể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hệ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thống</w:t>
      </w:r>
      <w:proofErr w:type="spellEnd"/>
      <w:r>
        <w:rPr>
          <w:rFonts w:cs="Times New Roman"/>
          <w:bCs/>
          <w:color w:val="auto"/>
        </w:rPr>
        <w:t xml:space="preserve"> IoT </w:t>
      </w:r>
      <w:proofErr w:type="spellStart"/>
      <w:r>
        <w:rPr>
          <w:rFonts w:cs="Times New Roman"/>
          <w:bCs/>
          <w:color w:val="auto"/>
        </w:rPr>
        <w:t>quy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mô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nhỏ</w:t>
      </w:r>
      <w:proofErr w:type="spellEnd"/>
      <w:r>
        <w:rPr>
          <w:rFonts w:cs="Times New Roman"/>
          <w:bCs/>
          <w:color w:val="auto"/>
        </w:rPr>
        <w:t xml:space="preserve">. </w:t>
      </w:r>
      <w:proofErr w:type="spellStart"/>
      <w:r>
        <w:rPr>
          <w:rFonts w:cs="Times New Roman"/>
          <w:bCs/>
          <w:color w:val="auto"/>
        </w:rPr>
        <w:t>Nguồn</w:t>
      </w:r>
      <w:proofErr w:type="spellEnd"/>
      <w:r>
        <w:rPr>
          <w:rFonts w:cs="Times New Roman"/>
          <w:bCs/>
          <w:color w:val="auto"/>
        </w:rPr>
        <w:t xml:space="preserve">: </w:t>
      </w:r>
      <w:proofErr w:type="spellStart"/>
      <w:r>
        <w:rPr>
          <w:rFonts w:cs="Times New Roman"/>
          <w:bCs/>
          <w:color w:val="auto"/>
        </w:rPr>
        <w:t>tạo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bằng</w:t>
      </w:r>
      <w:proofErr w:type="spellEnd"/>
      <w:r>
        <w:rPr>
          <w:rFonts w:cs="Times New Roman"/>
          <w:bCs/>
          <w:color w:val="auto"/>
        </w:rPr>
        <w:t xml:space="preserve"> ChatGPT (OpenAI); </w:t>
      </w:r>
      <w:proofErr w:type="spellStart"/>
      <w:r>
        <w:rPr>
          <w:rFonts w:cs="Times New Roman"/>
          <w:bCs/>
          <w:color w:val="auto"/>
        </w:rPr>
        <w:t>nhóm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tác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giả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tự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hiệu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chỉnh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nhãn</w:t>
      </w:r>
      <w:proofErr w:type="spellEnd"/>
      <w:r>
        <w:rPr>
          <w:rFonts w:cs="Times New Roman"/>
          <w:bCs/>
          <w:color w:val="auto"/>
        </w:rPr>
        <w:t xml:space="preserve">, </w:t>
      </w:r>
      <w:proofErr w:type="spellStart"/>
      <w:r>
        <w:rPr>
          <w:rFonts w:cs="Times New Roman"/>
          <w:bCs/>
          <w:color w:val="auto"/>
        </w:rPr>
        <w:t>chú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thích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tiếng</w:t>
      </w:r>
      <w:proofErr w:type="spellEnd"/>
      <w:r>
        <w:rPr>
          <w:rFonts w:cs="Times New Roman"/>
          <w:bCs/>
          <w:color w:val="auto"/>
        </w:rPr>
        <w:t xml:space="preserve"> Việt </w:t>
      </w:r>
      <w:proofErr w:type="spellStart"/>
      <w:r>
        <w:rPr>
          <w:rFonts w:cs="Times New Roman"/>
          <w:bCs/>
          <w:color w:val="auto"/>
        </w:rPr>
        <w:t>và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bố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cục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các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lớp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kiến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trúc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cho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phù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hợp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với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đề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tài</w:t>
      </w:r>
      <w:proofErr w:type="spellEnd"/>
      <w:r>
        <w:rPr>
          <w:rFonts w:cs="Times New Roman"/>
          <w:bCs/>
          <w:color w:val="auto"/>
        </w:rPr>
        <w:t xml:space="preserve"> (2026).</w:t>
      </w:r>
    </w:p>
    <w:p w14:paraId="49BB4592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41" w:name="_Toc235986753"/>
      <w:bookmarkStart w:id="42" w:name="_Toc235986704"/>
      <w:bookmarkStart w:id="43" w:name="_Toc235986322"/>
      <w:bookmarkStart w:id="44" w:name="_Toc235997934"/>
      <w:r>
        <w:rPr>
          <w:rFonts w:cs="Times New Roman"/>
          <w:color w:val="auto"/>
        </w:rPr>
        <w:t xml:space="preserve">2.2. </w:t>
      </w:r>
      <w:proofErr w:type="spellStart"/>
      <w:r>
        <w:rPr>
          <w:rFonts w:cs="Times New Roman"/>
          <w:color w:val="auto"/>
        </w:rPr>
        <w:t>Khái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niệm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tiếp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quan</w:t>
      </w:r>
      <w:bookmarkEnd w:id="41"/>
      <w:bookmarkEnd w:id="42"/>
      <w:bookmarkEnd w:id="43"/>
      <w:bookmarkEnd w:id="44"/>
      <w:proofErr w:type="spellEnd"/>
    </w:p>
    <w:p w14:paraId="3068D64B" w14:textId="77777777" w:rsidR="00622766" w:rsidRDefault="00000000">
      <w:pPr>
        <w:ind w:firstLine="540"/>
        <w:jc w:val="both"/>
        <w:rPr>
          <w:rFonts w:cs="Times New Roman"/>
          <w:color w:val="auto"/>
          <w:lang w:val="vi-VN"/>
        </w:rPr>
      </w:pPr>
      <w:r>
        <w:rPr>
          <w:rFonts w:cs="Times New Roman"/>
          <w:color w:val="auto"/>
        </w:rPr>
        <w:t xml:space="preserve">Tài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 (Asset): Tài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những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thành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phần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có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trị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cần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trong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. </w:t>
      </w:r>
      <w:proofErr w:type="spellStart"/>
      <w:r>
        <w:rPr>
          <w:rFonts w:cs="Times New Roman"/>
          <w:color w:val="auto"/>
        </w:rPr>
        <w:t>Đối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với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IoT,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 bao </w:t>
      </w:r>
      <w:proofErr w:type="spellStart"/>
      <w:r>
        <w:rPr>
          <w:rFonts w:cs="Times New Roman"/>
          <w:color w:val="auto"/>
        </w:rPr>
        <w:t>gồm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IoT, gateway,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biến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khoản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trị</w:t>
      </w:r>
      <w:proofErr w:type="spellEnd"/>
      <w:r>
        <w:rPr>
          <w:rFonts w:cs="Times New Roman"/>
          <w:color w:val="auto"/>
        </w:rPr>
        <w:t xml:space="preserve">, firmware, </w:t>
      </w:r>
      <w:proofErr w:type="spellStart"/>
      <w:r>
        <w:rPr>
          <w:rFonts w:cs="Times New Roman"/>
          <w:color w:val="auto"/>
        </w:rPr>
        <w:t>khóa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hóa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tầng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mạng</w:t>
      </w:r>
      <w:proofErr w:type="spellEnd"/>
      <w:r>
        <w:rPr>
          <w:rFonts w:cs="Times New Roman"/>
          <w:color w:val="auto"/>
        </w:rPr>
        <w:t>.</w:t>
      </w:r>
    </w:p>
    <w:p w14:paraId="40F1D66F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lastRenderedPageBreak/>
        <w:t>Lỗ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hổng</w:t>
      </w:r>
      <w:proofErr w:type="spellEnd"/>
      <w:r>
        <w:rPr>
          <w:rFonts w:cs="Times New Roman"/>
          <w:color w:val="auto"/>
        </w:rPr>
        <w:t xml:space="preserve"> (Vulnerability): </w:t>
      </w:r>
      <w:proofErr w:type="spellStart"/>
      <w:r>
        <w:rPr>
          <w:rFonts w:cs="Times New Roman"/>
          <w:color w:val="auto"/>
        </w:rPr>
        <w:t>Lỗ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hổng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yếu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tồn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trong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phần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mềm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hoặc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có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kẻ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tấn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khai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thác</w:t>
      </w:r>
      <w:proofErr w:type="spellEnd"/>
      <w:r>
        <w:rPr>
          <w:rFonts w:cs="Times New Roman"/>
          <w:color w:val="auto"/>
        </w:rPr>
        <w:t xml:space="preserve">. </w:t>
      </w:r>
      <w:proofErr w:type="spellStart"/>
      <w:r>
        <w:rPr>
          <w:rFonts w:cs="Times New Roman"/>
          <w:color w:val="auto"/>
        </w:rPr>
        <w:t>Ví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dụ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như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dụng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khẩu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mặc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, firmware </w:t>
      </w:r>
      <w:proofErr w:type="spellStart"/>
      <w:r>
        <w:rPr>
          <w:rFonts w:cs="Times New Roman"/>
          <w:color w:val="auto"/>
        </w:rPr>
        <w:t>chưa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nhật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cấu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sai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hoặc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giao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tiếp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hóa</w:t>
      </w:r>
      <w:proofErr w:type="spellEnd"/>
      <w:r>
        <w:rPr>
          <w:rFonts w:cs="Times New Roman"/>
          <w:color w:val="auto"/>
        </w:rPr>
        <w:t>.</w:t>
      </w:r>
    </w:p>
    <w:p w14:paraId="18BC3C57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(Risk):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năng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xảy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sự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cố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một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đe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dọa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khai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thành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lỗ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hổng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gây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thiệt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với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. Trong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thức</w:t>
      </w:r>
      <w:proofErr w:type="spellEnd"/>
      <w:r>
        <w:rPr>
          <w:rFonts w:cs="Times New Roman"/>
          <w:color w:val="auto"/>
        </w:rPr>
        <w:t xml:space="preserve">: Risk = Likelihood × Impact, </w:t>
      </w:r>
      <w:proofErr w:type="spellStart"/>
      <w:r>
        <w:rPr>
          <w:rFonts w:cs="Times New Roman"/>
          <w:color w:val="auto"/>
        </w:rPr>
        <w:t>trong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đó</w:t>
      </w:r>
      <w:proofErr w:type="spellEnd"/>
      <w:r>
        <w:rPr>
          <w:rFonts w:cs="Times New Roman"/>
          <w:color w:val="auto"/>
        </w:rPr>
        <w:t xml:space="preserve"> Likelihood </w:t>
      </w:r>
      <w:proofErr w:type="spellStart"/>
      <w:r>
        <w:rPr>
          <w:rFonts w:cs="Times New Roman"/>
          <w:color w:val="auto"/>
        </w:rPr>
        <w:t>là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năng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xảy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Impact </w:t>
      </w:r>
      <w:proofErr w:type="spellStart"/>
      <w:r>
        <w:rPr>
          <w:rFonts w:cs="Times New Roman"/>
          <w:color w:val="auto"/>
        </w:rPr>
        <w:t>là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ảnh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hưởng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sự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cố</w:t>
      </w:r>
      <w:proofErr w:type="spellEnd"/>
      <w:r>
        <w:rPr>
          <w:rFonts w:cs="Times New Roman"/>
          <w:color w:val="auto"/>
        </w:rPr>
        <w:t>.</w:t>
      </w:r>
    </w:p>
    <w:p w14:paraId="08638B2F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hình</w:t>
      </w:r>
      <w:proofErr w:type="spellEnd"/>
      <w:r>
        <w:rPr>
          <w:rFonts w:cs="Times New Roman"/>
          <w:color w:val="auto"/>
        </w:rPr>
        <w:t xml:space="preserve"> CIA </w:t>
      </w:r>
      <w:proofErr w:type="spellStart"/>
      <w:r>
        <w:rPr>
          <w:rFonts w:cs="Times New Roman"/>
          <w:color w:val="auto"/>
        </w:rPr>
        <w:t>gồm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thuộc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tính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bản</w:t>
      </w:r>
      <w:proofErr w:type="spellEnd"/>
      <w:r>
        <w:rPr>
          <w:rFonts w:cs="Times New Roman"/>
          <w:color w:val="auto"/>
        </w:rPr>
        <w:t>: Confidentiality (</w:t>
      </w:r>
      <w:proofErr w:type="spellStart"/>
      <w:r>
        <w:rPr>
          <w:rFonts w:cs="Times New Roman"/>
          <w:color w:val="auto"/>
        </w:rPr>
        <w:t>tính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) </w:t>
      </w:r>
      <w:proofErr w:type="spellStart"/>
      <w:r>
        <w:rPr>
          <w:rFonts w:cs="Times New Roman"/>
          <w:color w:val="auto"/>
        </w:rPr>
        <w:t>đảm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chỉ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bởi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tượng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phép</w:t>
      </w:r>
      <w:proofErr w:type="spellEnd"/>
      <w:r>
        <w:rPr>
          <w:rFonts w:cs="Times New Roman"/>
          <w:color w:val="auto"/>
        </w:rPr>
        <w:t>; Integrity (</w:t>
      </w:r>
      <w:proofErr w:type="spellStart"/>
      <w:r>
        <w:rPr>
          <w:rFonts w:cs="Times New Roman"/>
          <w:color w:val="auto"/>
        </w:rPr>
        <w:t>tính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toàn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vẹn</w:t>
      </w:r>
      <w:proofErr w:type="spellEnd"/>
      <w:r>
        <w:rPr>
          <w:rFonts w:cs="Times New Roman"/>
          <w:color w:val="auto"/>
        </w:rPr>
        <w:t xml:space="preserve">) </w:t>
      </w:r>
      <w:proofErr w:type="spellStart"/>
      <w:r>
        <w:rPr>
          <w:rFonts w:cs="Times New Roman"/>
          <w:color w:val="auto"/>
        </w:rPr>
        <w:t>đảm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thay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đổi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phép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trong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lưu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hoặc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truyền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tải</w:t>
      </w:r>
      <w:proofErr w:type="spellEnd"/>
      <w:r>
        <w:rPr>
          <w:rFonts w:cs="Times New Roman"/>
          <w:color w:val="auto"/>
        </w:rPr>
        <w:t>; Availability (</w:t>
      </w:r>
      <w:proofErr w:type="spellStart"/>
      <w:r>
        <w:rPr>
          <w:rFonts w:cs="Times New Roman"/>
          <w:color w:val="auto"/>
        </w:rPr>
        <w:t>tính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sẵn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sàng</w:t>
      </w:r>
      <w:proofErr w:type="spellEnd"/>
      <w:r>
        <w:rPr>
          <w:rFonts w:cs="Times New Roman"/>
          <w:color w:val="auto"/>
        </w:rPr>
        <w:t xml:space="preserve">) </w:t>
      </w:r>
      <w:proofErr w:type="spellStart"/>
      <w:r>
        <w:rPr>
          <w:rFonts w:cs="Times New Roman"/>
          <w:color w:val="auto"/>
        </w:rPr>
        <w:t>đảm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luôn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sẵn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sàng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phục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vụ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người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dùng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cần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>.</w:t>
      </w:r>
    </w:p>
    <w:p w14:paraId="6DDF38AD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quyền</w:t>
      </w:r>
      <w:proofErr w:type="spellEnd"/>
      <w:r>
        <w:rPr>
          <w:rFonts w:cs="Times New Roman"/>
          <w:color w:val="auto"/>
        </w:rPr>
        <w:t xml:space="preserve">: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(Authentication) </w:t>
      </w:r>
      <w:proofErr w:type="spellStart"/>
      <w:r>
        <w:rPr>
          <w:rFonts w:cs="Times New Roman"/>
          <w:color w:val="auto"/>
        </w:rPr>
        <w:t>là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danh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tính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người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dùng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hoặc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trước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phép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. Sau </w:t>
      </w:r>
      <w:proofErr w:type="spellStart"/>
      <w:r>
        <w:rPr>
          <w:rFonts w:cs="Times New Roman"/>
          <w:color w:val="auto"/>
        </w:rPr>
        <w:t>khi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thành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công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cơ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chế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quyền</w:t>
      </w:r>
      <w:proofErr w:type="spellEnd"/>
      <w:r>
        <w:rPr>
          <w:rFonts w:cs="Times New Roman"/>
          <w:color w:val="auto"/>
        </w:rPr>
        <w:t xml:space="preserve"> (Authorization) </w:t>
      </w:r>
      <w:proofErr w:type="spellStart"/>
      <w:r>
        <w:rPr>
          <w:rFonts w:cs="Times New Roman"/>
          <w:color w:val="auto"/>
        </w:rPr>
        <w:t>sẽ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quyết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năng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người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dùng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phép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hiện</w:t>
      </w:r>
      <w:proofErr w:type="spellEnd"/>
      <w:r>
        <w:rPr>
          <w:rFonts w:cs="Times New Roman"/>
          <w:color w:val="auto"/>
        </w:rPr>
        <w:t>.</w:t>
      </w:r>
    </w:p>
    <w:p w14:paraId="278E444D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Firmware: Firmware </w:t>
      </w:r>
      <w:proofErr w:type="spellStart"/>
      <w:r>
        <w:rPr>
          <w:rFonts w:cs="Times New Roman"/>
          <w:color w:val="auto"/>
        </w:rPr>
        <w:t>là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chương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điều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khiển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đặt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tiếp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IoT. </w:t>
      </w:r>
      <w:proofErr w:type="spellStart"/>
      <w:r>
        <w:rPr>
          <w:rFonts w:cs="Times New Roman"/>
          <w:color w:val="auto"/>
        </w:rPr>
        <w:t>Nếu</w:t>
      </w:r>
      <w:proofErr w:type="spellEnd"/>
      <w:r>
        <w:rPr>
          <w:rFonts w:cs="Times New Roman"/>
          <w:color w:val="auto"/>
        </w:rPr>
        <w:t xml:space="preserve"> firmware </w:t>
      </w:r>
      <w:proofErr w:type="spellStart"/>
      <w:r>
        <w:rPr>
          <w:rFonts w:cs="Times New Roman"/>
          <w:color w:val="auto"/>
        </w:rPr>
        <w:t>tồn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lỗ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hổng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hoặc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kỳ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dễ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khai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thác</w:t>
      </w:r>
      <w:proofErr w:type="spellEnd"/>
      <w:r>
        <w:rPr>
          <w:rFonts w:cs="Times New Roman"/>
          <w:color w:val="auto"/>
        </w:rPr>
        <w:t xml:space="preserve">; do </w:t>
      </w:r>
      <w:proofErr w:type="spellStart"/>
      <w:r>
        <w:rPr>
          <w:rFonts w:cs="Times New Roman"/>
          <w:color w:val="auto"/>
        </w:rPr>
        <w:t>đó</w:t>
      </w:r>
      <w:proofErr w:type="spellEnd"/>
      <w:r>
        <w:rPr>
          <w:rFonts w:cs="Times New Roman"/>
          <w:color w:val="auto"/>
        </w:rPr>
        <w:t xml:space="preserve"> firmware </w:t>
      </w:r>
      <w:proofErr w:type="spellStart"/>
      <w:r>
        <w:rPr>
          <w:rFonts w:cs="Times New Roman"/>
          <w:color w:val="auto"/>
        </w:rPr>
        <w:t>cần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thường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xuyên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khắc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phục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lỗ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hổng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>.</w:t>
      </w:r>
    </w:p>
    <w:p w14:paraId="17DF16C4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thuộc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Hướng</w:t>
      </w:r>
      <w:proofErr w:type="spellEnd"/>
      <w:r>
        <w:rPr>
          <w:rFonts w:cs="Times New Roman"/>
          <w:color w:val="auto"/>
        </w:rPr>
        <w:t xml:space="preserve"> G – Quản </w:t>
      </w:r>
      <w:proofErr w:type="spellStart"/>
      <w:r>
        <w:rPr>
          <w:rFonts w:cs="Times New Roman"/>
          <w:color w:val="auto"/>
        </w:rPr>
        <w:t>trị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chính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sách</w:t>
      </w:r>
      <w:proofErr w:type="spellEnd"/>
      <w:r>
        <w:rPr>
          <w:rFonts w:cs="Times New Roman"/>
          <w:color w:val="auto"/>
        </w:rPr>
        <w:t xml:space="preserve">, checklist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thử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vì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vậy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nội</w:t>
      </w:r>
      <w:proofErr w:type="spellEnd"/>
      <w:r>
        <w:rPr>
          <w:rFonts w:cs="Times New Roman"/>
          <w:color w:val="auto"/>
        </w:rPr>
        <w:t xml:space="preserve"> dung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dụng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một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gồm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bước</w:t>
      </w:r>
      <w:proofErr w:type="spellEnd"/>
      <w:r>
        <w:rPr>
          <w:rFonts w:cs="Times New Roman"/>
          <w:color w:val="auto"/>
        </w:rPr>
        <w:t xml:space="preserve">: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nhận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đe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dọa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lỗ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hổng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xuất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thiểu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kỳ</w:t>
      </w:r>
      <w:proofErr w:type="spellEnd"/>
      <w:r>
        <w:rPr>
          <w:rFonts w:cs="Times New Roman"/>
          <w:color w:val="auto"/>
        </w:rPr>
        <w:t xml:space="preserve"> (</w:t>
      </w:r>
      <w:proofErr w:type="spellStart"/>
      <w:r>
        <w:rPr>
          <w:rFonts w:cs="Times New Roman"/>
          <w:color w:val="auto"/>
        </w:rPr>
        <w:t>Hình</w:t>
      </w:r>
      <w:proofErr w:type="spellEnd"/>
      <w:r>
        <w:rPr>
          <w:rFonts w:cs="Times New Roman"/>
          <w:color w:val="auto"/>
        </w:rPr>
        <w:t xml:space="preserve"> 2.2). Quy </w:t>
      </w:r>
      <w:proofErr w:type="spellStart"/>
      <w:r>
        <w:rPr>
          <w:rFonts w:cs="Times New Roman"/>
          <w:color w:val="auto"/>
        </w:rPr>
        <w:t>trình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này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khung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tham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chiếu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xuyên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suốt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Chương</w:t>
      </w:r>
      <w:proofErr w:type="spellEnd"/>
      <w:r>
        <w:rPr>
          <w:rFonts w:cs="Times New Roman"/>
          <w:color w:val="auto"/>
        </w:rPr>
        <w:t xml:space="preserve"> 3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Chương</w:t>
      </w:r>
      <w:proofErr w:type="spellEnd"/>
      <w:r>
        <w:rPr>
          <w:rFonts w:cs="Times New Roman"/>
          <w:color w:val="auto"/>
        </w:rPr>
        <w:t xml:space="preserve"> 5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báo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cáo</w:t>
      </w:r>
      <w:proofErr w:type="spellEnd"/>
      <w:r>
        <w:rPr>
          <w:rFonts w:cs="Times New Roman"/>
          <w:color w:val="auto"/>
        </w:rPr>
        <w:t>.</w:t>
      </w:r>
    </w:p>
    <w:p w14:paraId="64791A0B" w14:textId="77777777" w:rsidR="00622766" w:rsidRDefault="00000000">
      <w:pPr>
        <w:jc w:val="both"/>
        <w:rPr>
          <w:rFonts w:cs="Times New Roman"/>
          <w:color w:val="auto"/>
        </w:rPr>
      </w:pPr>
      <w:r>
        <w:rPr>
          <w:noProof/>
        </w:rPr>
        <w:drawing>
          <wp:inline distT="0" distB="0" distL="0" distR="0" wp14:anchorId="7C1307EB" wp14:editId="0123B7DD">
            <wp:extent cx="5120640" cy="3856990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04B8" w14:textId="77777777" w:rsidR="00622766" w:rsidRDefault="00000000">
      <w:pPr>
        <w:jc w:val="center"/>
        <w:rPr>
          <w:rFonts w:cs="Times New Roman"/>
          <w:bCs/>
          <w:color w:val="auto"/>
        </w:rPr>
      </w:pPr>
      <w:r>
        <w:lastRenderedPageBreak/>
        <w:fldChar w:fldCharType="begin"/>
      </w:r>
      <w:r>
        <w:instrText xml:space="preserve"> TC "Hình 2.2. Quy trình quản lý rủi ro" \l 1 </w:instrText>
      </w:r>
      <w:bookmarkStart w:id="45" w:name="1%19Hình_2.2._Quy_trình_quản_lý_rủi_ro%1"/>
      <w:bookmarkEnd w:id="45"/>
      <w:r>
        <w:fldChar w:fldCharType="end"/>
      </w:r>
      <w:proofErr w:type="spellStart"/>
      <w:r>
        <w:rPr>
          <w:rFonts w:cs="Times New Roman"/>
          <w:b/>
          <w:color w:val="auto"/>
        </w:rPr>
        <w:t>Hình</w:t>
      </w:r>
      <w:proofErr w:type="spellEnd"/>
      <w:r>
        <w:rPr>
          <w:rFonts w:cs="Times New Roman"/>
          <w:b/>
          <w:color w:val="auto"/>
        </w:rPr>
        <w:t xml:space="preserve"> 2.2. </w:t>
      </w:r>
      <w:r>
        <w:rPr>
          <w:rFonts w:cs="Times New Roman"/>
          <w:bCs/>
          <w:color w:val="auto"/>
        </w:rPr>
        <w:t xml:space="preserve">Quy </w:t>
      </w:r>
      <w:proofErr w:type="spellStart"/>
      <w:r>
        <w:rPr>
          <w:rFonts w:cs="Times New Roman"/>
          <w:bCs/>
          <w:color w:val="auto"/>
        </w:rPr>
        <w:t>trình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quản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lý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rủi</w:t>
      </w:r>
      <w:proofErr w:type="spellEnd"/>
      <w:r>
        <w:rPr>
          <w:rFonts w:cs="Times New Roman"/>
          <w:bCs/>
          <w:color w:val="auto"/>
        </w:rPr>
        <w:t xml:space="preserve"> ro. </w:t>
      </w:r>
      <w:proofErr w:type="spellStart"/>
      <w:r>
        <w:rPr>
          <w:rFonts w:cs="Times New Roman"/>
          <w:bCs/>
          <w:color w:val="auto"/>
        </w:rPr>
        <w:t>Nguồn</w:t>
      </w:r>
      <w:proofErr w:type="spellEnd"/>
      <w:r>
        <w:rPr>
          <w:rFonts w:cs="Times New Roman"/>
          <w:bCs/>
          <w:color w:val="auto"/>
        </w:rPr>
        <w:t xml:space="preserve">: </w:t>
      </w:r>
      <w:proofErr w:type="spellStart"/>
      <w:r>
        <w:rPr>
          <w:rFonts w:cs="Times New Roman"/>
          <w:bCs/>
          <w:color w:val="auto"/>
        </w:rPr>
        <w:t>tạo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bằng</w:t>
      </w:r>
      <w:proofErr w:type="spellEnd"/>
      <w:r>
        <w:rPr>
          <w:rFonts w:cs="Times New Roman"/>
          <w:bCs/>
          <w:color w:val="auto"/>
        </w:rPr>
        <w:t xml:space="preserve"> ChatGPT (OpenAI); </w:t>
      </w:r>
      <w:proofErr w:type="spellStart"/>
      <w:r>
        <w:rPr>
          <w:rFonts w:cs="Times New Roman"/>
          <w:bCs/>
          <w:color w:val="auto"/>
        </w:rPr>
        <w:t>nhóm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tác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giả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tự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hiệu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chỉnh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các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bước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và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nhãn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quy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trình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theo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khung</w:t>
      </w:r>
      <w:proofErr w:type="spellEnd"/>
      <w:r>
        <w:rPr>
          <w:rFonts w:cs="Times New Roman"/>
          <w:bCs/>
          <w:color w:val="auto"/>
        </w:rPr>
        <w:t xml:space="preserve"> NIST SP 800-30 </w:t>
      </w:r>
      <w:proofErr w:type="spellStart"/>
      <w:r>
        <w:rPr>
          <w:rFonts w:cs="Times New Roman"/>
          <w:bCs/>
          <w:color w:val="auto"/>
        </w:rPr>
        <w:t>áp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dụng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trong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đề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tài</w:t>
      </w:r>
      <w:proofErr w:type="spellEnd"/>
      <w:r>
        <w:rPr>
          <w:rFonts w:cs="Times New Roman"/>
          <w:bCs/>
          <w:color w:val="auto"/>
        </w:rPr>
        <w:t xml:space="preserve"> (2026).</w:t>
      </w:r>
    </w:p>
    <w:p w14:paraId="4A66CFD3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46" w:name="_Toc235986754"/>
      <w:bookmarkStart w:id="47" w:name="_Toc235986705"/>
      <w:bookmarkStart w:id="48" w:name="_Toc235986323"/>
      <w:bookmarkStart w:id="49" w:name="_Toc235997935"/>
      <w:r>
        <w:rPr>
          <w:rFonts w:cs="Times New Roman"/>
          <w:color w:val="auto"/>
        </w:rPr>
        <w:t xml:space="preserve">2.3. </w:t>
      </w:r>
      <w:proofErr w:type="spellStart"/>
      <w:r>
        <w:rPr>
          <w:rFonts w:cs="Times New Roman"/>
          <w:color w:val="auto"/>
        </w:rPr>
        <w:t>Nội</w:t>
      </w:r>
      <w:proofErr w:type="spellEnd"/>
      <w:r>
        <w:rPr>
          <w:rFonts w:cs="Times New Roman"/>
          <w:color w:val="auto"/>
        </w:rPr>
        <w:t xml:space="preserve"> dung </w:t>
      </w:r>
      <w:proofErr w:type="spellStart"/>
      <w:r>
        <w:rPr>
          <w:rFonts w:cs="Times New Roman"/>
          <w:color w:val="auto"/>
        </w:rPr>
        <w:t>cần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nhấn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nhóm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bookmarkEnd w:id="46"/>
      <w:bookmarkEnd w:id="47"/>
      <w:bookmarkEnd w:id="48"/>
      <w:bookmarkEnd w:id="49"/>
      <w:proofErr w:type="spellEnd"/>
    </w:p>
    <w:tbl>
      <w:tblPr>
        <w:tblStyle w:val="TableGrid"/>
        <w:tblW w:w="9638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90"/>
        <w:gridCol w:w="1211"/>
        <w:gridCol w:w="4749"/>
        <w:gridCol w:w="2688"/>
      </w:tblGrid>
      <w:tr w:rsidR="00622766" w14:paraId="4FABAD11" w14:textId="77777777" w:rsidTr="00514F8A">
        <w:trPr>
          <w:tblHeader/>
        </w:trPr>
        <w:tc>
          <w:tcPr>
            <w:tcW w:w="990" w:type="dxa"/>
            <w:shd w:val="clear" w:color="auto" w:fill="1F4E79"/>
            <w:vAlign w:val="center"/>
          </w:tcPr>
          <w:p w14:paraId="653FA858" w14:textId="77777777" w:rsidR="00622766" w:rsidRPr="00514F8A" w:rsidRDefault="00000000">
            <w:pPr>
              <w:spacing w:after="0" w:line="276" w:lineRule="auto"/>
              <w:jc w:val="both"/>
              <w:rPr>
                <w:rFonts w:cs="Times New Roman"/>
                <w:color w:val="FFFFFF" w:themeColor="background1"/>
              </w:rPr>
            </w:pP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Hướng</w:t>
            </w:r>
            <w:proofErr w:type="spellEnd"/>
          </w:p>
        </w:tc>
        <w:tc>
          <w:tcPr>
            <w:tcW w:w="1211" w:type="dxa"/>
            <w:shd w:val="clear" w:color="auto" w:fill="1F4E79"/>
            <w:vAlign w:val="center"/>
          </w:tcPr>
          <w:p w14:paraId="562A17E0" w14:textId="77777777" w:rsidR="00622766" w:rsidRPr="00514F8A" w:rsidRDefault="00000000">
            <w:pPr>
              <w:spacing w:after="0" w:line="276" w:lineRule="auto"/>
              <w:jc w:val="both"/>
              <w:rPr>
                <w:rFonts w:cs="Times New Roman"/>
                <w:color w:val="FFFFFF" w:themeColor="background1"/>
              </w:rPr>
            </w:pP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Mã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đề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tài</w:t>
            </w:r>
            <w:proofErr w:type="spellEnd"/>
          </w:p>
        </w:tc>
        <w:tc>
          <w:tcPr>
            <w:tcW w:w="4749" w:type="dxa"/>
            <w:shd w:val="clear" w:color="auto" w:fill="1F4E79"/>
            <w:vAlign w:val="center"/>
          </w:tcPr>
          <w:p w14:paraId="27E2D966" w14:textId="77777777" w:rsidR="00622766" w:rsidRPr="00514F8A" w:rsidRDefault="00000000">
            <w:pPr>
              <w:spacing w:after="0" w:line="276" w:lineRule="auto"/>
              <w:jc w:val="both"/>
              <w:rPr>
                <w:rFonts w:cs="Times New Roman"/>
                <w:color w:val="FFFFFF" w:themeColor="background1"/>
              </w:rPr>
            </w:pP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Chương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2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phải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tập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trung</w:t>
            </w:r>
            <w:proofErr w:type="spellEnd"/>
          </w:p>
        </w:tc>
        <w:tc>
          <w:tcPr>
            <w:tcW w:w="2688" w:type="dxa"/>
            <w:shd w:val="clear" w:color="auto" w:fill="1F4E79"/>
            <w:vAlign w:val="center"/>
          </w:tcPr>
          <w:p w14:paraId="44BADC8C" w14:textId="77777777" w:rsidR="00622766" w:rsidRPr="00514F8A" w:rsidRDefault="00000000">
            <w:pPr>
              <w:spacing w:after="0" w:line="276" w:lineRule="auto"/>
              <w:jc w:val="both"/>
              <w:rPr>
                <w:rFonts w:cs="Times New Roman"/>
                <w:color w:val="FFFFFF" w:themeColor="background1"/>
              </w:rPr>
            </w:pP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Hình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>/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bảng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nên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có</w:t>
            </w:r>
            <w:proofErr w:type="spellEnd"/>
          </w:p>
        </w:tc>
      </w:tr>
      <w:tr w:rsidR="00622766" w14:paraId="14E2553C" w14:textId="77777777" w:rsidTr="00514F8A">
        <w:tc>
          <w:tcPr>
            <w:tcW w:w="990" w:type="dxa"/>
            <w:shd w:val="clear" w:color="auto" w:fill="E8EEF5"/>
            <w:vAlign w:val="center"/>
          </w:tcPr>
          <w:p w14:paraId="081B4696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b/>
                <w:color w:val="auto"/>
              </w:rPr>
              <w:t>□ A</w:t>
            </w:r>
          </w:p>
        </w:tc>
        <w:tc>
          <w:tcPr>
            <w:tcW w:w="1211" w:type="dxa"/>
            <w:vAlign w:val="center"/>
          </w:tcPr>
          <w:p w14:paraId="196FA111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01-10</w:t>
            </w:r>
          </w:p>
        </w:tc>
        <w:tc>
          <w:tcPr>
            <w:tcW w:w="4749" w:type="dxa"/>
            <w:vAlign w:val="center"/>
          </w:tcPr>
          <w:p w14:paraId="6A82C1F8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Kiến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trúc</w:t>
            </w:r>
            <w:proofErr w:type="spellEnd"/>
            <w:r>
              <w:rPr>
                <w:rFonts w:cs="Times New Roman"/>
                <w:color w:val="auto"/>
              </w:rPr>
              <w:t xml:space="preserve"> IoT, </w:t>
            </w:r>
            <w:proofErr w:type="spellStart"/>
            <w:r>
              <w:rPr>
                <w:rFonts w:cs="Times New Roman"/>
                <w:color w:val="auto"/>
              </w:rPr>
              <w:t>bối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cảnh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ứng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dụng</w:t>
            </w:r>
            <w:proofErr w:type="spellEnd"/>
            <w:r>
              <w:rPr>
                <w:rFonts w:cs="Times New Roman"/>
                <w:color w:val="auto"/>
              </w:rPr>
              <w:t xml:space="preserve">, </w:t>
            </w:r>
            <w:proofErr w:type="spellStart"/>
            <w:r>
              <w:rPr>
                <w:rFonts w:cs="Times New Roman"/>
                <w:color w:val="auto"/>
              </w:rPr>
              <w:t>tài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sản</w:t>
            </w:r>
            <w:proofErr w:type="spellEnd"/>
            <w:r>
              <w:rPr>
                <w:rFonts w:cs="Times New Roman"/>
                <w:color w:val="auto"/>
              </w:rPr>
              <w:t>/</w:t>
            </w:r>
            <w:proofErr w:type="spellStart"/>
            <w:r>
              <w:rPr>
                <w:rFonts w:cs="Times New Roman"/>
                <w:color w:val="auto"/>
              </w:rPr>
              <w:t>dữ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liệu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và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chuẩn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đánh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giá</w:t>
            </w:r>
            <w:proofErr w:type="spellEnd"/>
            <w:r>
              <w:rPr>
                <w:rFonts w:cs="Times New Roman"/>
                <w:color w:val="auto"/>
              </w:rPr>
              <w:t>.</w:t>
            </w:r>
          </w:p>
        </w:tc>
        <w:tc>
          <w:tcPr>
            <w:tcW w:w="2688" w:type="dxa"/>
            <w:vAlign w:val="center"/>
          </w:tcPr>
          <w:p w14:paraId="35583B29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Sơ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đồ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hệ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thống</w:t>
            </w:r>
            <w:proofErr w:type="spellEnd"/>
            <w:r>
              <w:rPr>
                <w:rFonts w:cs="Times New Roman"/>
                <w:color w:val="auto"/>
              </w:rPr>
              <w:t xml:space="preserve">; </w:t>
            </w:r>
            <w:proofErr w:type="spellStart"/>
            <w:r>
              <w:rPr>
                <w:rFonts w:cs="Times New Roman"/>
                <w:color w:val="auto"/>
              </w:rPr>
              <w:t>bảng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tài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sản-nguy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cơ</w:t>
            </w:r>
            <w:proofErr w:type="spellEnd"/>
            <w:r>
              <w:rPr>
                <w:rFonts w:cs="Times New Roman"/>
                <w:color w:val="auto"/>
              </w:rPr>
              <w:t>.</w:t>
            </w:r>
          </w:p>
        </w:tc>
      </w:tr>
      <w:tr w:rsidR="00622766" w14:paraId="52BA25A5" w14:textId="77777777" w:rsidTr="00514F8A">
        <w:tc>
          <w:tcPr>
            <w:tcW w:w="990" w:type="dxa"/>
            <w:shd w:val="clear" w:color="auto" w:fill="E8EEF5"/>
            <w:vAlign w:val="center"/>
          </w:tcPr>
          <w:p w14:paraId="49ECA142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b/>
                <w:color w:val="auto"/>
              </w:rPr>
              <w:t>□ B</w:t>
            </w:r>
          </w:p>
        </w:tc>
        <w:tc>
          <w:tcPr>
            <w:tcW w:w="1211" w:type="dxa"/>
            <w:vAlign w:val="center"/>
          </w:tcPr>
          <w:p w14:paraId="15F33F3D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11-19, 49</w:t>
            </w:r>
          </w:p>
        </w:tc>
        <w:tc>
          <w:tcPr>
            <w:tcW w:w="4749" w:type="dxa"/>
            <w:vAlign w:val="center"/>
          </w:tcPr>
          <w:p w14:paraId="2FCDCDF8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Đặc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tính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giao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thức</w:t>
            </w:r>
            <w:proofErr w:type="spellEnd"/>
            <w:r>
              <w:rPr>
                <w:rFonts w:cs="Times New Roman"/>
                <w:color w:val="auto"/>
              </w:rPr>
              <w:t>/</w:t>
            </w:r>
            <w:proofErr w:type="spellStart"/>
            <w:r>
              <w:rPr>
                <w:rFonts w:cs="Times New Roman"/>
                <w:color w:val="auto"/>
              </w:rPr>
              <w:t>mạng</w:t>
            </w:r>
            <w:proofErr w:type="spellEnd"/>
            <w:r>
              <w:rPr>
                <w:rFonts w:cs="Times New Roman"/>
                <w:color w:val="auto"/>
              </w:rPr>
              <w:t xml:space="preserve">/API, </w:t>
            </w:r>
            <w:proofErr w:type="spellStart"/>
            <w:r>
              <w:rPr>
                <w:rFonts w:cs="Times New Roman"/>
                <w:color w:val="auto"/>
              </w:rPr>
              <w:t>cơ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chế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xác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thực-mã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hóa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và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cấu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hình</w:t>
            </w:r>
            <w:proofErr w:type="spellEnd"/>
            <w:r>
              <w:rPr>
                <w:rFonts w:cs="Times New Roman"/>
                <w:color w:val="auto"/>
              </w:rPr>
              <w:t xml:space="preserve"> an </w:t>
            </w:r>
            <w:proofErr w:type="spellStart"/>
            <w:r>
              <w:rPr>
                <w:rFonts w:cs="Times New Roman"/>
                <w:color w:val="auto"/>
              </w:rPr>
              <w:t>toàn</w:t>
            </w:r>
            <w:proofErr w:type="spellEnd"/>
            <w:r>
              <w:rPr>
                <w:rFonts w:cs="Times New Roman"/>
                <w:color w:val="auto"/>
              </w:rPr>
              <w:t>.</w:t>
            </w:r>
          </w:p>
        </w:tc>
        <w:tc>
          <w:tcPr>
            <w:tcW w:w="2688" w:type="dxa"/>
            <w:vAlign w:val="center"/>
          </w:tcPr>
          <w:p w14:paraId="05636F86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Bảng</w:t>
            </w:r>
            <w:proofErr w:type="spellEnd"/>
            <w:r>
              <w:rPr>
                <w:rFonts w:cs="Times New Roman"/>
                <w:color w:val="auto"/>
              </w:rPr>
              <w:t xml:space="preserve"> so </w:t>
            </w:r>
            <w:proofErr w:type="spellStart"/>
            <w:r>
              <w:rPr>
                <w:rFonts w:cs="Times New Roman"/>
                <w:color w:val="auto"/>
              </w:rPr>
              <w:t>sánh</w:t>
            </w:r>
            <w:proofErr w:type="spellEnd"/>
            <w:r>
              <w:rPr>
                <w:rFonts w:cs="Times New Roman"/>
                <w:color w:val="auto"/>
              </w:rPr>
              <w:t xml:space="preserve">; </w:t>
            </w:r>
            <w:proofErr w:type="spellStart"/>
            <w:r>
              <w:rPr>
                <w:rFonts w:cs="Times New Roman"/>
                <w:color w:val="auto"/>
              </w:rPr>
              <w:t>sơ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đồ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luồng</w:t>
            </w:r>
            <w:proofErr w:type="spellEnd"/>
            <w:r>
              <w:rPr>
                <w:rFonts w:cs="Times New Roman"/>
                <w:color w:val="auto"/>
              </w:rPr>
              <w:t xml:space="preserve">; </w:t>
            </w:r>
            <w:proofErr w:type="spellStart"/>
            <w:r>
              <w:rPr>
                <w:rFonts w:cs="Times New Roman"/>
                <w:color w:val="auto"/>
              </w:rPr>
              <w:t>cấu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hình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mẫu</w:t>
            </w:r>
            <w:proofErr w:type="spellEnd"/>
            <w:r>
              <w:rPr>
                <w:rFonts w:cs="Times New Roman"/>
                <w:color w:val="auto"/>
              </w:rPr>
              <w:t>.</w:t>
            </w:r>
          </w:p>
        </w:tc>
      </w:tr>
      <w:tr w:rsidR="00622766" w14:paraId="54B50FF0" w14:textId="77777777" w:rsidTr="00514F8A">
        <w:tc>
          <w:tcPr>
            <w:tcW w:w="990" w:type="dxa"/>
            <w:shd w:val="clear" w:color="auto" w:fill="E8EEF5"/>
            <w:vAlign w:val="center"/>
          </w:tcPr>
          <w:p w14:paraId="4A430D19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b/>
                <w:color w:val="auto"/>
              </w:rPr>
              <w:t>□ C</w:t>
            </w:r>
          </w:p>
        </w:tc>
        <w:tc>
          <w:tcPr>
            <w:tcW w:w="1211" w:type="dxa"/>
            <w:vAlign w:val="center"/>
          </w:tcPr>
          <w:p w14:paraId="095A4FFA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20, 30, 31, 42, 45</w:t>
            </w:r>
          </w:p>
        </w:tc>
        <w:tc>
          <w:tcPr>
            <w:tcW w:w="4749" w:type="dxa"/>
            <w:vAlign w:val="center"/>
          </w:tcPr>
          <w:p w14:paraId="68BADFC4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 xml:space="preserve">Firmware, boot/update, </w:t>
            </w:r>
            <w:proofErr w:type="spellStart"/>
            <w:r>
              <w:rPr>
                <w:rFonts w:cs="Times New Roman"/>
                <w:color w:val="auto"/>
              </w:rPr>
              <w:t>phần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cứng</w:t>
            </w:r>
            <w:proofErr w:type="spellEnd"/>
            <w:r>
              <w:rPr>
                <w:rFonts w:cs="Times New Roman"/>
                <w:color w:val="auto"/>
              </w:rPr>
              <w:t xml:space="preserve">, </w:t>
            </w:r>
            <w:proofErr w:type="spellStart"/>
            <w:r>
              <w:rPr>
                <w:rFonts w:cs="Times New Roman"/>
                <w:color w:val="auto"/>
              </w:rPr>
              <w:t>lưu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trữ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khóa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và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bề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mặt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thiết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bị</w:t>
            </w:r>
            <w:proofErr w:type="spellEnd"/>
            <w:r>
              <w:rPr>
                <w:rFonts w:cs="Times New Roman"/>
                <w:color w:val="auto"/>
              </w:rPr>
              <w:t>.</w:t>
            </w:r>
          </w:p>
        </w:tc>
        <w:tc>
          <w:tcPr>
            <w:tcW w:w="2688" w:type="dxa"/>
            <w:vAlign w:val="center"/>
          </w:tcPr>
          <w:p w14:paraId="64275A03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Chuỗi</w:t>
            </w:r>
            <w:proofErr w:type="spellEnd"/>
            <w:r>
              <w:rPr>
                <w:rFonts w:cs="Times New Roman"/>
                <w:color w:val="auto"/>
              </w:rPr>
              <w:t xml:space="preserve"> boot/update; </w:t>
            </w:r>
            <w:proofErr w:type="spellStart"/>
            <w:r>
              <w:rPr>
                <w:rFonts w:cs="Times New Roman"/>
                <w:color w:val="auto"/>
              </w:rPr>
              <w:t>bảng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điểm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kiểm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tra</w:t>
            </w:r>
            <w:proofErr w:type="spellEnd"/>
            <w:r>
              <w:rPr>
                <w:rFonts w:cs="Times New Roman"/>
                <w:color w:val="auto"/>
              </w:rPr>
              <w:t>.</w:t>
            </w:r>
          </w:p>
        </w:tc>
      </w:tr>
      <w:tr w:rsidR="00622766" w14:paraId="1A94131B" w14:textId="77777777" w:rsidTr="00514F8A">
        <w:tc>
          <w:tcPr>
            <w:tcW w:w="990" w:type="dxa"/>
            <w:shd w:val="clear" w:color="auto" w:fill="E8EEF5"/>
            <w:vAlign w:val="center"/>
          </w:tcPr>
          <w:p w14:paraId="413144C7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b/>
                <w:color w:val="auto"/>
              </w:rPr>
              <w:t>□ D</w:t>
            </w:r>
          </w:p>
        </w:tc>
        <w:tc>
          <w:tcPr>
            <w:tcW w:w="1211" w:type="dxa"/>
            <w:vAlign w:val="center"/>
          </w:tcPr>
          <w:p w14:paraId="1A2850ED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21-29, 32</w:t>
            </w:r>
          </w:p>
        </w:tc>
        <w:tc>
          <w:tcPr>
            <w:tcW w:w="4749" w:type="dxa"/>
            <w:vAlign w:val="center"/>
          </w:tcPr>
          <w:p w14:paraId="17B54448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Mô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hình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tấn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công</w:t>
            </w:r>
            <w:proofErr w:type="spellEnd"/>
            <w:r>
              <w:rPr>
                <w:rFonts w:cs="Times New Roman"/>
                <w:color w:val="auto"/>
              </w:rPr>
              <w:t xml:space="preserve">, </w:t>
            </w:r>
            <w:proofErr w:type="spellStart"/>
            <w:r>
              <w:rPr>
                <w:rFonts w:cs="Times New Roman"/>
                <w:color w:val="auto"/>
              </w:rPr>
              <w:t>điều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kiện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xảy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ra</w:t>
            </w:r>
            <w:proofErr w:type="spellEnd"/>
            <w:r>
              <w:rPr>
                <w:rFonts w:cs="Times New Roman"/>
                <w:color w:val="auto"/>
              </w:rPr>
              <w:t xml:space="preserve">, </w:t>
            </w:r>
            <w:proofErr w:type="spellStart"/>
            <w:r>
              <w:rPr>
                <w:rFonts w:cs="Times New Roman"/>
                <w:color w:val="auto"/>
              </w:rPr>
              <w:t>tác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động</w:t>
            </w:r>
            <w:proofErr w:type="spellEnd"/>
            <w:r>
              <w:rPr>
                <w:rFonts w:cs="Times New Roman"/>
                <w:color w:val="auto"/>
              </w:rPr>
              <w:t xml:space="preserve">, </w:t>
            </w:r>
            <w:proofErr w:type="spellStart"/>
            <w:r>
              <w:rPr>
                <w:rFonts w:cs="Times New Roman"/>
                <w:color w:val="auto"/>
              </w:rPr>
              <w:t>quyền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riêng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tư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và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phòng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thủ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nhiều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lớp</w:t>
            </w:r>
            <w:proofErr w:type="spellEnd"/>
            <w:r>
              <w:rPr>
                <w:rFonts w:cs="Times New Roman"/>
                <w:color w:val="auto"/>
              </w:rPr>
              <w:t>.</w:t>
            </w:r>
          </w:p>
        </w:tc>
        <w:tc>
          <w:tcPr>
            <w:tcW w:w="2688" w:type="dxa"/>
            <w:vAlign w:val="center"/>
          </w:tcPr>
          <w:p w14:paraId="200929C4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 xml:space="preserve">Attack tree/DFD; </w:t>
            </w:r>
            <w:proofErr w:type="spellStart"/>
            <w:r>
              <w:rPr>
                <w:rFonts w:cs="Times New Roman"/>
                <w:color w:val="auto"/>
              </w:rPr>
              <w:t>bảng</w:t>
            </w:r>
            <w:proofErr w:type="spellEnd"/>
            <w:r>
              <w:rPr>
                <w:rFonts w:cs="Times New Roman"/>
                <w:color w:val="auto"/>
              </w:rPr>
              <w:t xml:space="preserve"> STRIDE/</w:t>
            </w:r>
            <w:proofErr w:type="spellStart"/>
            <w:r>
              <w:rPr>
                <w:rFonts w:cs="Times New Roman"/>
                <w:color w:val="auto"/>
              </w:rPr>
              <w:t>rủi</w:t>
            </w:r>
            <w:proofErr w:type="spellEnd"/>
            <w:r>
              <w:rPr>
                <w:rFonts w:cs="Times New Roman"/>
                <w:color w:val="auto"/>
              </w:rPr>
              <w:t xml:space="preserve"> ro.</w:t>
            </w:r>
          </w:p>
        </w:tc>
      </w:tr>
      <w:tr w:rsidR="00622766" w14:paraId="2AB3B0ED" w14:textId="77777777" w:rsidTr="00514F8A">
        <w:tc>
          <w:tcPr>
            <w:tcW w:w="990" w:type="dxa"/>
            <w:shd w:val="clear" w:color="auto" w:fill="E8EEF5"/>
            <w:vAlign w:val="center"/>
          </w:tcPr>
          <w:p w14:paraId="3DADB08D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b/>
                <w:color w:val="auto"/>
              </w:rPr>
              <w:t>□ E</w:t>
            </w:r>
          </w:p>
        </w:tc>
        <w:tc>
          <w:tcPr>
            <w:tcW w:w="1211" w:type="dxa"/>
            <w:vAlign w:val="center"/>
          </w:tcPr>
          <w:p w14:paraId="4B5ADE79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33-34</w:t>
            </w:r>
          </w:p>
        </w:tc>
        <w:tc>
          <w:tcPr>
            <w:tcW w:w="4749" w:type="dxa"/>
            <w:vAlign w:val="center"/>
          </w:tcPr>
          <w:p w14:paraId="7815AC35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 xml:space="preserve">Lưu </w:t>
            </w:r>
            <w:proofErr w:type="spellStart"/>
            <w:r>
              <w:rPr>
                <w:rFonts w:cs="Times New Roman"/>
                <w:color w:val="auto"/>
              </w:rPr>
              <w:t>lượng</w:t>
            </w:r>
            <w:proofErr w:type="spellEnd"/>
            <w:r>
              <w:rPr>
                <w:rFonts w:cs="Times New Roman"/>
                <w:color w:val="auto"/>
              </w:rPr>
              <w:t xml:space="preserve"> IoT, </w:t>
            </w:r>
            <w:proofErr w:type="spellStart"/>
            <w:r>
              <w:rPr>
                <w:rFonts w:cs="Times New Roman"/>
                <w:color w:val="auto"/>
              </w:rPr>
              <w:t>bất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thường</w:t>
            </w:r>
            <w:proofErr w:type="spellEnd"/>
            <w:r>
              <w:rPr>
                <w:rFonts w:cs="Times New Roman"/>
                <w:color w:val="auto"/>
              </w:rPr>
              <w:t xml:space="preserve">, IDS, </w:t>
            </w:r>
            <w:proofErr w:type="spellStart"/>
            <w:r>
              <w:rPr>
                <w:rFonts w:cs="Times New Roman"/>
                <w:color w:val="auto"/>
              </w:rPr>
              <w:t>đặc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trưng</w:t>
            </w:r>
            <w:proofErr w:type="spellEnd"/>
            <w:r>
              <w:rPr>
                <w:rFonts w:cs="Times New Roman"/>
                <w:color w:val="auto"/>
              </w:rPr>
              <w:t xml:space="preserve">/rule </w:t>
            </w:r>
            <w:proofErr w:type="spellStart"/>
            <w:r>
              <w:rPr>
                <w:rFonts w:cs="Times New Roman"/>
                <w:color w:val="auto"/>
              </w:rPr>
              <w:t>và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chỉ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số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đánh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giá</w:t>
            </w:r>
            <w:proofErr w:type="spellEnd"/>
            <w:r>
              <w:rPr>
                <w:rFonts w:cs="Times New Roman"/>
                <w:color w:val="auto"/>
              </w:rPr>
              <w:t>.</w:t>
            </w:r>
          </w:p>
        </w:tc>
        <w:tc>
          <w:tcPr>
            <w:tcW w:w="2688" w:type="dxa"/>
            <w:vAlign w:val="center"/>
          </w:tcPr>
          <w:p w14:paraId="727C6ECD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Luồng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phát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hiện</w:t>
            </w:r>
            <w:proofErr w:type="spellEnd"/>
            <w:r>
              <w:rPr>
                <w:rFonts w:cs="Times New Roman"/>
                <w:color w:val="auto"/>
              </w:rPr>
              <w:t xml:space="preserve">; </w:t>
            </w:r>
            <w:proofErr w:type="spellStart"/>
            <w:r>
              <w:rPr>
                <w:rFonts w:cs="Times New Roman"/>
                <w:color w:val="auto"/>
              </w:rPr>
              <w:t>bảng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đặc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trưng</w:t>
            </w:r>
            <w:proofErr w:type="spellEnd"/>
            <w:r>
              <w:rPr>
                <w:rFonts w:cs="Times New Roman"/>
                <w:color w:val="auto"/>
              </w:rPr>
              <w:t>/</w:t>
            </w:r>
            <w:proofErr w:type="spellStart"/>
            <w:r>
              <w:rPr>
                <w:rFonts w:cs="Times New Roman"/>
                <w:color w:val="auto"/>
              </w:rPr>
              <w:t>chỉ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số</w:t>
            </w:r>
            <w:proofErr w:type="spellEnd"/>
            <w:r>
              <w:rPr>
                <w:rFonts w:cs="Times New Roman"/>
                <w:color w:val="auto"/>
              </w:rPr>
              <w:t>.</w:t>
            </w:r>
          </w:p>
        </w:tc>
      </w:tr>
      <w:tr w:rsidR="00622766" w14:paraId="032E65E2" w14:textId="77777777" w:rsidTr="00514F8A">
        <w:tc>
          <w:tcPr>
            <w:tcW w:w="990" w:type="dxa"/>
            <w:shd w:val="clear" w:color="auto" w:fill="E8EEF5"/>
            <w:vAlign w:val="center"/>
          </w:tcPr>
          <w:p w14:paraId="4A9730B7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b/>
                <w:color w:val="auto"/>
              </w:rPr>
              <w:t>□ F</w:t>
            </w:r>
          </w:p>
        </w:tc>
        <w:tc>
          <w:tcPr>
            <w:tcW w:w="1211" w:type="dxa"/>
            <w:vAlign w:val="center"/>
          </w:tcPr>
          <w:p w14:paraId="2534B44C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36-41, 43-44</w:t>
            </w:r>
          </w:p>
        </w:tc>
        <w:tc>
          <w:tcPr>
            <w:tcW w:w="4749" w:type="dxa"/>
            <w:vAlign w:val="center"/>
          </w:tcPr>
          <w:p w14:paraId="71F59CF3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Thuật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toán</w:t>
            </w:r>
            <w:proofErr w:type="spellEnd"/>
            <w:r>
              <w:rPr>
                <w:rFonts w:cs="Times New Roman"/>
                <w:color w:val="auto"/>
              </w:rPr>
              <w:t xml:space="preserve">, </w:t>
            </w:r>
            <w:proofErr w:type="spellStart"/>
            <w:r>
              <w:rPr>
                <w:rFonts w:cs="Times New Roman"/>
                <w:color w:val="auto"/>
              </w:rPr>
              <w:t>khóa</w:t>
            </w:r>
            <w:proofErr w:type="spellEnd"/>
            <w:r>
              <w:rPr>
                <w:rFonts w:cs="Times New Roman"/>
                <w:color w:val="auto"/>
              </w:rPr>
              <w:t>/</w:t>
            </w:r>
            <w:proofErr w:type="spellStart"/>
            <w:r>
              <w:rPr>
                <w:rFonts w:cs="Times New Roman"/>
                <w:color w:val="auto"/>
              </w:rPr>
              <w:t>chứng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chỉ</w:t>
            </w:r>
            <w:proofErr w:type="spellEnd"/>
            <w:r>
              <w:rPr>
                <w:rFonts w:cs="Times New Roman"/>
                <w:color w:val="auto"/>
              </w:rPr>
              <w:t xml:space="preserve">, </w:t>
            </w:r>
            <w:proofErr w:type="spellStart"/>
            <w:r>
              <w:rPr>
                <w:rFonts w:cs="Times New Roman"/>
                <w:color w:val="auto"/>
              </w:rPr>
              <w:t>xác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thực</w:t>
            </w:r>
            <w:proofErr w:type="spellEnd"/>
            <w:r>
              <w:rPr>
                <w:rFonts w:cs="Times New Roman"/>
                <w:color w:val="auto"/>
              </w:rPr>
              <w:t xml:space="preserve">, </w:t>
            </w:r>
            <w:proofErr w:type="spellStart"/>
            <w:r>
              <w:rPr>
                <w:rFonts w:cs="Times New Roman"/>
                <w:color w:val="auto"/>
              </w:rPr>
              <w:t>toàn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vẹn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và</w:t>
            </w:r>
            <w:proofErr w:type="spellEnd"/>
            <w:r>
              <w:rPr>
                <w:rFonts w:cs="Times New Roman"/>
                <w:color w:val="auto"/>
              </w:rPr>
              <w:t xml:space="preserve"> chi </w:t>
            </w:r>
            <w:proofErr w:type="spellStart"/>
            <w:r>
              <w:rPr>
                <w:rFonts w:cs="Times New Roman"/>
                <w:color w:val="auto"/>
              </w:rPr>
              <w:t>phí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tài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nguyên</w:t>
            </w:r>
            <w:proofErr w:type="spellEnd"/>
            <w:r>
              <w:rPr>
                <w:rFonts w:cs="Times New Roman"/>
                <w:color w:val="auto"/>
              </w:rPr>
              <w:t xml:space="preserve"> IoT.</w:t>
            </w:r>
          </w:p>
        </w:tc>
        <w:tc>
          <w:tcPr>
            <w:tcW w:w="2688" w:type="dxa"/>
            <w:vAlign w:val="center"/>
          </w:tcPr>
          <w:p w14:paraId="76931235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Sơ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đồ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vòng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đời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khóa</w:t>
            </w:r>
            <w:proofErr w:type="spellEnd"/>
            <w:r>
              <w:rPr>
                <w:rFonts w:cs="Times New Roman"/>
                <w:color w:val="auto"/>
              </w:rPr>
              <w:t xml:space="preserve">; </w:t>
            </w:r>
            <w:proofErr w:type="spellStart"/>
            <w:r>
              <w:rPr>
                <w:rFonts w:cs="Times New Roman"/>
                <w:color w:val="auto"/>
              </w:rPr>
              <w:t>bảng</w:t>
            </w:r>
            <w:proofErr w:type="spellEnd"/>
            <w:r>
              <w:rPr>
                <w:rFonts w:cs="Times New Roman"/>
                <w:color w:val="auto"/>
              </w:rPr>
              <w:t xml:space="preserve"> so </w:t>
            </w:r>
            <w:proofErr w:type="spellStart"/>
            <w:r>
              <w:rPr>
                <w:rFonts w:cs="Times New Roman"/>
                <w:color w:val="auto"/>
              </w:rPr>
              <w:t>sánh</w:t>
            </w:r>
            <w:proofErr w:type="spellEnd"/>
            <w:r>
              <w:rPr>
                <w:rFonts w:cs="Times New Roman"/>
                <w:color w:val="auto"/>
              </w:rPr>
              <w:t>.</w:t>
            </w:r>
          </w:p>
        </w:tc>
      </w:tr>
      <w:tr w:rsidR="00622766" w14:paraId="629ABB11" w14:textId="77777777" w:rsidTr="00514F8A">
        <w:tc>
          <w:tcPr>
            <w:tcW w:w="990" w:type="dxa"/>
            <w:shd w:val="clear" w:color="auto" w:fill="E8EEF5"/>
            <w:vAlign w:val="center"/>
          </w:tcPr>
          <w:p w14:paraId="26072E80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ascii="Segoe UI Symbol" w:hAnsi="Segoe UI Symbol" w:cs="Segoe UI Symbol"/>
                <w:b/>
                <w:color w:val="auto"/>
              </w:rPr>
              <w:t>☑</w:t>
            </w:r>
            <w:r>
              <w:rPr>
                <w:rFonts w:cs="Times New Roman"/>
                <w:b/>
                <w:color w:val="auto"/>
              </w:rPr>
              <w:t xml:space="preserve"> G</w:t>
            </w:r>
          </w:p>
        </w:tc>
        <w:tc>
          <w:tcPr>
            <w:tcW w:w="1211" w:type="dxa"/>
            <w:vAlign w:val="center"/>
          </w:tcPr>
          <w:p w14:paraId="7C8F9C19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b/>
                <w:color w:val="auto"/>
              </w:rPr>
              <w:t>35, 46-48, 50</w:t>
            </w:r>
          </w:p>
        </w:tc>
        <w:tc>
          <w:tcPr>
            <w:tcW w:w="4749" w:type="dxa"/>
            <w:vAlign w:val="center"/>
          </w:tcPr>
          <w:p w14:paraId="2C645362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b/>
                <w:color w:val="auto"/>
              </w:rPr>
              <w:t xml:space="preserve">Quản </w:t>
            </w:r>
            <w:proofErr w:type="spellStart"/>
            <w:r>
              <w:rPr>
                <w:rFonts w:cs="Times New Roman"/>
                <w:b/>
                <w:color w:val="auto"/>
              </w:rPr>
              <w:t>trị</w:t>
            </w:r>
            <w:proofErr w:type="spellEnd"/>
            <w:r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auto"/>
              </w:rPr>
              <w:t>rủi</w:t>
            </w:r>
            <w:proofErr w:type="spellEnd"/>
            <w:r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auto"/>
              </w:rPr>
              <w:t>ro</w:t>
            </w:r>
            <w:proofErr w:type="spellEnd"/>
            <w:r>
              <w:rPr>
                <w:rFonts w:cs="Times New Roman"/>
                <w:b/>
                <w:color w:val="auto"/>
              </w:rPr>
              <w:t xml:space="preserve">, </w:t>
            </w:r>
            <w:proofErr w:type="spellStart"/>
            <w:r>
              <w:rPr>
                <w:rFonts w:cs="Times New Roman"/>
                <w:b/>
                <w:color w:val="auto"/>
              </w:rPr>
              <w:t>chuẩn</w:t>
            </w:r>
            <w:proofErr w:type="spellEnd"/>
            <w:r>
              <w:rPr>
                <w:rFonts w:cs="Times New Roman"/>
                <w:b/>
                <w:color w:val="auto"/>
              </w:rPr>
              <w:t xml:space="preserve"> OWASP/ISVS/ISTG, policy, checklist </w:t>
            </w:r>
            <w:proofErr w:type="spellStart"/>
            <w:r>
              <w:rPr>
                <w:rFonts w:cs="Times New Roman"/>
                <w:b/>
                <w:color w:val="auto"/>
              </w:rPr>
              <w:t>và</w:t>
            </w:r>
            <w:proofErr w:type="spellEnd"/>
            <w:r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auto"/>
              </w:rPr>
              <w:t>quy</w:t>
            </w:r>
            <w:proofErr w:type="spellEnd"/>
            <w:r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auto"/>
              </w:rPr>
              <w:t>trình</w:t>
            </w:r>
            <w:proofErr w:type="spellEnd"/>
            <w:r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auto"/>
              </w:rPr>
              <w:t>kiểm</w:t>
            </w:r>
            <w:proofErr w:type="spellEnd"/>
            <w:r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auto"/>
              </w:rPr>
              <w:t>thử</w:t>
            </w:r>
            <w:proofErr w:type="spellEnd"/>
            <w:r>
              <w:rPr>
                <w:rFonts w:cs="Times New Roman"/>
                <w:b/>
                <w:color w:val="auto"/>
              </w:rPr>
              <w:t>.</w:t>
            </w:r>
          </w:p>
        </w:tc>
        <w:tc>
          <w:tcPr>
            <w:tcW w:w="2688" w:type="dxa"/>
            <w:vAlign w:val="center"/>
          </w:tcPr>
          <w:p w14:paraId="1FDFAA73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b/>
                <w:color w:val="auto"/>
              </w:rPr>
              <w:t xml:space="preserve">Khung </w:t>
            </w:r>
            <w:proofErr w:type="spellStart"/>
            <w:r>
              <w:rPr>
                <w:rFonts w:cs="Times New Roman"/>
                <w:b/>
                <w:color w:val="auto"/>
              </w:rPr>
              <w:t>tiêu</w:t>
            </w:r>
            <w:proofErr w:type="spellEnd"/>
            <w:r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auto"/>
              </w:rPr>
              <w:t>chí</w:t>
            </w:r>
            <w:proofErr w:type="spellEnd"/>
            <w:r>
              <w:rPr>
                <w:rFonts w:cs="Times New Roman"/>
                <w:b/>
                <w:color w:val="auto"/>
              </w:rPr>
              <w:t xml:space="preserve">; </w:t>
            </w:r>
            <w:proofErr w:type="spellStart"/>
            <w:r>
              <w:rPr>
                <w:rFonts w:cs="Times New Roman"/>
                <w:b/>
                <w:color w:val="auto"/>
              </w:rPr>
              <w:t>quy</w:t>
            </w:r>
            <w:proofErr w:type="spellEnd"/>
            <w:r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auto"/>
              </w:rPr>
              <w:t>trình</w:t>
            </w:r>
            <w:proofErr w:type="spellEnd"/>
            <w:r>
              <w:rPr>
                <w:rFonts w:cs="Times New Roman"/>
                <w:b/>
                <w:color w:val="auto"/>
              </w:rPr>
              <w:t xml:space="preserve">; ma </w:t>
            </w:r>
            <w:proofErr w:type="spellStart"/>
            <w:r>
              <w:rPr>
                <w:rFonts w:cs="Times New Roman"/>
                <w:b/>
                <w:color w:val="auto"/>
              </w:rPr>
              <w:t>trận</w:t>
            </w:r>
            <w:proofErr w:type="spellEnd"/>
            <w:r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auto"/>
              </w:rPr>
              <w:t>vai</w:t>
            </w:r>
            <w:proofErr w:type="spellEnd"/>
            <w:r>
              <w:rPr>
                <w:rFonts w:cs="Times New Roman"/>
                <w:b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auto"/>
              </w:rPr>
              <w:t>trò</w:t>
            </w:r>
            <w:proofErr w:type="spellEnd"/>
            <w:r>
              <w:rPr>
                <w:rFonts w:cs="Times New Roman"/>
                <w:b/>
                <w:color w:val="auto"/>
              </w:rPr>
              <w:t>.</w:t>
            </w:r>
          </w:p>
        </w:tc>
      </w:tr>
    </w:tbl>
    <w:p w14:paraId="65076B57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50" w:name="_Toc235986755"/>
      <w:bookmarkStart w:id="51" w:name="_Toc235986706"/>
      <w:bookmarkStart w:id="52" w:name="_Toc235986324"/>
      <w:bookmarkStart w:id="53" w:name="_Toc235997936"/>
      <w:r>
        <w:rPr>
          <w:rFonts w:cs="Times New Roman"/>
          <w:color w:val="auto"/>
        </w:rPr>
        <w:t xml:space="preserve">2.4. </w:t>
      </w:r>
      <w:proofErr w:type="spellStart"/>
      <w:r>
        <w:rPr>
          <w:rFonts w:cs="Times New Roman"/>
          <w:color w:val="auto"/>
        </w:rPr>
        <w:t>Chuẩn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công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cụ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nguồn</w:t>
      </w:r>
      <w:proofErr w:type="spellEnd"/>
      <w:r>
        <w:rPr>
          <w:rFonts w:cs="Times New Roman"/>
          <w:color w:val="auto"/>
        </w:rPr>
        <w:t xml:space="preserve"> GitHub </w:t>
      </w:r>
      <w:proofErr w:type="spellStart"/>
      <w:r>
        <w:rPr>
          <w:rFonts w:cs="Times New Roman"/>
          <w:color w:val="auto"/>
        </w:rPr>
        <w:t>chính</w:t>
      </w:r>
      <w:bookmarkEnd w:id="50"/>
      <w:bookmarkEnd w:id="51"/>
      <w:bookmarkEnd w:id="52"/>
      <w:bookmarkEnd w:id="53"/>
      <w:proofErr w:type="spellEnd"/>
    </w:p>
    <w:tbl>
      <w:tblPr>
        <w:tblStyle w:val="TableGrid"/>
        <w:tblW w:w="9638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74"/>
        <w:gridCol w:w="1675"/>
        <w:gridCol w:w="2800"/>
        <w:gridCol w:w="2889"/>
        <w:gridCol w:w="1500"/>
      </w:tblGrid>
      <w:tr w:rsidR="00622766" w14:paraId="7C661771" w14:textId="77777777">
        <w:trPr>
          <w:tblHeader/>
        </w:trPr>
        <w:tc>
          <w:tcPr>
            <w:tcW w:w="774" w:type="dxa"/>
            <w:shd w:val="clear" w:color="auto" w:fill="1F4E79"/>
            <w:vAlign w:val="center"/>
          </w:tcPr>
          <w:p w14:paraId="68ADE595" w14:textId="77777777" w:rsidR="00622766" w:rsidRPr="00514F8A" w:rsidRDefault="00000000">
            <w:pPr>
              <w:spacing w:after="0" w:line="276" w:lineRule="auto"/>
              <w:jc w:val="both"/>
              <w:rPr>
                <w:rFonts w:cs="Times New Roman"/>
                <w:color w:val="FFFFFF" w:themeColor="background1"/>
              </w:rPr>
            </w:pPr>
            <w:r w:rsidRPr="00514F8A">
              <w:rPr>
                <w:rFonts w:cs="Times New Roman"/>
                <w:b/>
                <w:color w:val="FFFFFF" w:themeColor="background1"/>
              </w:rPr>
              <w:t>STT</w:t>
            </w:r>
          </w:p>
        </w:tc>
        <w:tc>
          <w:tcPr>
            <w:tcW w:w="1675" w:type="dxa"/>
            <w:shd w:val="clear" w:color="auto" w:fill="1F4E79"/>
            <w:vAlign w:val="center"/>
          </w:tcPr>
          <w:p w14:paraId="724D846E" w14:textId="77777777" w:rsidR="00622766" w:rsidRPr="00514F8A" w:rsidRDefault="00000000">
            <w:pPr>
              <w:spacing w:after="0" w:line="276" w:lineRule="auto"/>
              <w:jc w:val="both"/>
              <w:rPr>
                <w:rFonts w:cs="Times New Roman"/>
                <w:color w:val="FFFFFF" w:themeColor="background1"/>
              </w:rPr>
            </w:pPr>
            <w:r w:rsidRPr="00514F8A">
              <w:rPr>
                <w:rFonts w:cs="Times New Roman"/>
                <w:b/>
                <w:color w:val="FFFFFF" w:themeColor="background1"/>
              </w:rPr>
              <w:t>Nguồn/repo</w:t>
            </w:r>
          </w:p>
        </w:tc>
        <w:tc>
          <w:tcPr>
            <w:tcW w:w="2800" w:type="dxa"/>
            <w:shd w:val="clear" w:color="auto" w:fill="1F4E79"/>
            <w:vAlign w:val="center"/>
          </w:tcPr>
          <w:p w14:paraId="22DE611B" w14:textId="77777777" w:rsidR="00622766" w:rsidRPr="00514F8A" w:rsidRDefault="00000000">
            <w:pPr>
              <w:spacing w:after="0" w:line="276" w:lineRule="auto"/>
              <w:jc w:val="both"/>
              <w:rPr>
                <w:rFonts w:cs="Times New Roman"/>
                <w:color w:val="FFFFFF" w:themeColor="background1"/>
              </w:rPr>
            </w:pPr>
            <w:r w:rsidRPr="00514F8A">
              <w:rPr>
                <w:rFonts w:cs="Times New Roman"/>
                <w:b/>
                <w:color w:val="FFFFFF" w:themeColor="background1"/>
              </w:rPr>
              <w:t>URL/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phiên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bản</w:t>
            </w:r>
            <w:proofErr w:type="spellEnd"/>
          </w:p>
        </w:tc>
        <w:tc>
          <w:tcPr>
            <w:tcW w:w="2889" w:type="dxa"/>
            <w:shd w:val="clear" w:color="auto" w:fill="1F4E79"/>
            <w:vAlign w:val="center"/>
          </w:tcPr>
          <w:p w14:paraId="48400713" w14:textId="77777777" w:rsidR="00622766" w:rsidRPr="00514F8A" w:rsidRDefault="00000000">
            <w:pPr>
              <w:spacing w:after="0" w:line="276" w:lineRule="auto"/>
              <w:jc w:val="both"/>
              <w:rPr>
                <w:rFonts w:cs="Times New Roman"/>
                <w:color w:val="FFFFFF" w:themeColor="background1"/>
              </w:rPr>
            </w:pP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Phần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đã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sử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dụng</w:t>
            </w:r>
            <w:proofErr w:type="spellEnd"/>
          </w:p>
        </w:tc>
        <w:tc>
          <w:tcPr>
            <w:tcW w:w="1500" w:type="dxa"/>
            <w:shd w:val="clear" w:color="auto" w:fill="1F4E79"/>
            <w:vAlign w:val="center"/>
          </w:tcPr>
          <w:p w14:paraId="5B5C3B91" w14:textId="77777777" w:rsidR="00622766" w:rsidRPr="00514F8A" w:rsidRDefault="00000000">
            <w:pPr>
              <w:spacing w:after="0" w:line="276" w:lineRule="auto"/>
              <w:jc w:val="both"/>
              <w:rPr>
                <w:rFonts w:cs="Times New Roman"/>
                <w:color w:val="FFFFFF" w:themeColor="background1"/>
              </w:rPr>
            </w:pP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Truy</w:t>
            </w:r>
            <w:proofErr w:type="spellEnd"/>
            <w:r w:rsidRPr="00514F8A">
              <w:rPr>
                <w:rFonts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514F8A">
              <w:rPr>
                <w:rFonts w:cs="Times New Roman"/>
                <w:b/>
                <w:color w:val="FFFFFF" w:themeColor="background1"/>
              </w:rPr>
              <w:t>cập</w:t>
            </w:r>
            <w:proofErr w:type="spellEnd"/>
          </w:p>
        </w:tc>
      </w:tr>
      <w:tr w:rsidR="00622766" w14:paraId="1F1A592B" w14:textId="77777777">
        <w:tc>
          <w:tcPr>
            <w:tcW w:w="774" w:type="dxa"/>
            <w:vAlign w:val="center"/>
          </w:tcPr>
          <w:p w14:paraId="739E4E39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1</w:t>
            </w:r>
          </w:p>
        </w:tc>
        <w:tc>
          <w:tcPr>
            <w:tcW w:w="1675" w:type="dxa"/>
            <w:vAlign w:val="center"/>
          </w:tcPr>
          <w:p w14:paraId="1B2BCA6F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OWASP IoT Security Verification Standard (ISVS)</w:t>
            </w:r>
          </w:p>
        </w:tc>
        <w:tc>
          <w:tcPr>
            <w:tcW w:w="2800" w:type="dxa"/>
            <w:vAlign w:val="center"/>
          </w:tcPr>
          <w:p w14:paraId="7A01C330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github.com/OWASP/IoT-Security-Verification-Standard-ISVS</w:t>
            </w:r>
          </w:p>
        </w:tc>
        <w:tc>
          <w:tcPr>
            <w:tcW w:w="2889" w:type="dxa"/>
            <w:vAlign w:val="center"/>
          </w:tcPr>
          <w:p w14:paraId="30A9F17D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 xml:space="preserve">Khung </w:t>
            </w:r>
            <w:proofErr w:type="spellStart"/>
            <w:r>
              <w:rPr>
                <w:rFonts w:cs="Times New Roman"/>
                <w:color w:val="auto"/>
              </w:rPr>
              <w:t>yêu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cầu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bảo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mật</w:t>
            </w:r>
            <w:proofErr w:type="spellEnd"/>
            <w:r>
              <w:rPr>
                <w:rFonts w:cs="Times New Roman"/>
                <w:color w:val="auto"/>
              </w:rPr>
              <w:t xml:space="preserve"> (communication, software, hardware, data protection) </w:t>
            </w:r>
            <w:proofErr w:type="spellStart"/>
            <w:r>
              <w:rPr>
                <w:rFonts w:cs="Times New Roman"/>
                <w:color w:val="auto"/>
              </w:rPr>
              <w:t>dùng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để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xây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dựng</w:t>
            </w:r>
            <w:proofErr w:type="spellEnd"/>
            <w:r>
              <w:rPr>
                <w:rFonts w:cs="Times New Roman"/>
                <w:color w:val="auto"/>
              </w:rPr>
              <w:t xml:space="preserve"> risk register </w:t>
            </w:r>
            <w:proofErr w:type="spellStart"/>
            <w:r>
              <w:rPr>
                <w:rFonts w:cs="Times New Roman"/>
                <w:color w:val="auto"/>
              </w:rPr>
              <w:t>và</w:t>
            </w:r>
            <w:proofErr w:type="spellEnd"/>
            <w:r>
              <w:rPr>
                <w:rFonts w:cs="Times New Roman"/>
                <w:color w:val="auto"/>
              </w:rPr>
              <w:t xml:space="preserve"> checklist </w:t>
            </w:r>
            <w:proofErr w:type="spellStart"/>
            <w:r>
              <w:rPr>
                <w:rFonts w:cs="Times New Roman"/>
                <w:color w:val="auto"/>
              </w:rPr>
              <w:t>kiểm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tra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định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kỳ</w:t>
            </w:r>
            <w:proofErr w:type="spellEnd"/>
          </w:p>
        </w:tc>
        <w:tc>
          <w:tcPr>
            <w:tcW w:w="1500" w:type="dxa"/>
            <w:vAlign w:val="center"/>
          </w:tcPr>
          <w:p w14:paraId="02A2155E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04/07/2026</w:t>
            </w:r>
          </w:p>
        </w:tc>
      </w:tr>
      <w:tr w:rsidR="00622766" w14:paraId="7E2BB41B" w14:textId="77777777">
        <w:tc>
          <w:tcPr>
            <w:tcW w:w="774" w:type="dxa"/>
            <w:vAlign w:val="center"/>
          </w:tcPr>
          <w:p w14:paraId="50DB8BEE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2</w:t>
            </w:r>
          </w:p>
        </w:tc>
        <w:tc>
          <w:tcPr>
            <w:tcW w:w="1675" w:type="dxa"/>
            <w:vAlign w:val="center"/>
          </w:tcPr>
          <w:p w14:paraId="11941AFB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OWASP IoT Security Testing Guide (ISTG)</w:t>
            </w:r>
          </w:p>
        </w:tc>
        <w:tc>
          <w:tcPr>
            <w:tcW w:w="2800" w:type="dxa"/>
            <w:vAlign w:val="center"/>
          </w:tcPr>
          <w:p w14:paraId="79DBC9C6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github.com/OWASP/</w:t>
            </w:r>
            <w:proofErr w:type="spellStart"/>
            <w:r>
              <w:rPr>
                <w:rFonts w:cs="Times New Roman"/>
                <w:color w:val="auto"/>
              </w:rPr>
              <w:t>owasp-istg</w:t>
            </w:r>
            <w:proofErr w:type="spellEnd"/>
          </w:p>
        </w:tc>
        <w:tc>
          <w:tcPr>
            <w:tcW w:w="2889" w:type="dxa"/>
            <w:vAlign w:val="center"/>
          </w:tcPr>
          <w:p w14:paraId="7FD8B2C7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 xml:space="preserve">Tham </w:t>
            </w:r>
            <w:proofErr w:type="spellStart"/>
            <w:r>
              <w:rPr>
                <w:rFonts w:cs="Times New Roman"/>
                <w:color w:val="auto"/>
              </w:rPr>
              <w:t>khảo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phương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pháp</w:t>
            </w:r>
            <w:proofErr w:type="spellEnd"/>
            <w:r>
              <w:rPr>
                <w:rFonts w:cs="Times New Roman"/>
                <w:color w:val="auto"/>
              </w:rPr>
              <w:t>/</w:t>
            </w:r>
            <w:proofErr w:type="spellStart"/>
            <w:r>
              <w:rPr>
                <w:rFonts w:cs="Times New Roman"/>
                <w:color w:val="auto"/>
              </w:rPr>
              <w:t>quy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trình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kiểm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tra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từng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hạng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mục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trong</w:t>
            </w:r>
            <w:proofErr w:type="spellEnd"/>
            <w:r>
              <w:rPr>
                <w:rFonts w:cs="Times New Roman"/>
                <w:color w:val="auto"/>
              </w:rPr>
              <w:t xml:space="preserve"> checklist</w:t>
            </w:r>
          </w:p>
        </w:tc>
        <w:tc>
          <w:tcPr>
            <w:tcW w:w="1500" w:type="dxa"/>
            <w:vAlign w:val="center"/>
          </w:tcPr>
          <w:p w14:paraId="374F7441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04/07/2026</w:t>
            </w:r>
          </w:p>
        </w:tc>
      </w:tr>
      <w:tr w:rsidR="00622766" w14:paraId="3F0557A4" w14:textId="77777777">
        <w:tc>
          <w:tcPr>
            <w:tcW w:w="774" w:type="dxa"/>
            <w:vAlign w:val="center"/>
          </w:tcPr>
          <w:p w14:paraId="6DA96F7C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3</w:t>
            </w:r>
          </w:p>
        </w:tc>
        <w:tc>
          <w:tcPr>
            <w:tcW w:w="1675" w:type="dxa"/>
            <w:vAlign w:val="center"/>
          </w:tcPr>
          <w:p w14:paraId="1826D5AB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OWASP Internet of Things Project</w:t>
            </w:r>
          </w:p>
        </w:tc>
        <w:tc>
          <w:tcPr>
            <w:tcW w:w="2800" w:type="dxa"/>
            <w:vAlign w:val="center"/>
          </w:tcPr>
          <w:p w14:paraId="24DFD112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github.com/OWASP/www-project-internet-of-things</w:t>
            </w:r>
          </w:p>
        </w:tc>
        <w:tc>
          <w:tcPr>
            <w:tcW w:w="2889" w:type="dxa"/>
            <w:vAlign w:val="center"/>
          </w:tcPr>
          <w:p w14:paraId="3964721C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proofErr w:type="spellStart"/>
            <w:r>
              <w:rPr>
                <w:rFonts w:cs="Times New Roman"/>
                <w:color w:val="auto"/>
              </w:rPr>
              <w:t>Tổng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hợp</w:t>
            </w:r>
            <w:proofErr w:type="spellEnd"/>
            <w:r>
              <w:rPr>
                <w:rFonts w:cs="Times New Roman"/>
                <w:color w:val="auto"/>
              </w:rPr>
              <w:t xml:space="preserve"> OWASP IoT Top 10 – </w:t>
            </w:r>
            <w:proofErr w:type="spellStart"/>
            <w:r>
              <w:rPr>
                <w:rFonts w:cs="Times New Roman"/>
                <w:color w:val="auto"/>
              </w:rPr>
              <w:t>nhóm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rủi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ro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phổ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biến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dùng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làm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cơ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sở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xác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định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mối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đe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dọa</w:t>
            </w:r>
            <w:proofErr w:type="spellEnd"/>
            <w:r>
              <w:rPr>
                <w:rFonts w:cs="Times New Roman"/>
                <w:color w:val="auto"/>
              </w:rPr>
              <w:t>/</w:t>
            </w:r>
            <w:proofErr w:type="spellStart"/>
            <w:r>
              <w:rPr>
                <w:rFonts w:cs="Times New Roman"/>
                <w:color w:val="auto"/>
              </w:rPr>
              <w:t>lỗ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hổng</w:t>
            </w:r>
            <w:proofErr w:type="spellEnd"/>
          </w:p>
        </w:tc>
        <w:tc>
          <w:tcPr>
            <w:tcW w:w="1500" w:type="dxa"/>
            <w:vAlign w:val="center"/>
          </w:tcPr>
          <w:p w14:paraId="5D7A7C74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04/07/2026</w:t>
            </w:r>
          </w:p>
        </w:tc>
      </w:tr>
      <w:tr w:rsidR="00622766" w14:paraId="032AE00B" w14:textId="77777777">
        <w:tc>
          <w:tcPr>
            <w:tcW w:w="774" w:type="dxa"/>
            <w:vAlign w:val="center"/>
          </w:tcPr>
          <w:p w14:paraId="4AFFFED3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lastRenderedPageBreak/>
              <w:t>4</w:t>
            </w:r>
          </w:p>
        </w:tc>
        <w:tc>
          <w:tcPr>
            <w:tcW w:w="1675" w:type="dxa"/>
            <w:vAlign w:val="center"/>
          </w:tcPr>
          <w:p w14:paraId="59DFD318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 xml:space="preserve">Practical IoT Security (B. Russell, D. Van Duren, </w:t>
            </w:r>
            <w:proofErr w:type="spellStart"/>
            <w:r>
              <w:rPr>
                <w:rFonts w:cs="Times New Roman"/>
                <w:color w:val="auto"/>
              </w:rPr>
              <w:t>Packt</w:t>
            </w:r>
            <w:proofErr w:type="spellEnd"/>
            <w:r>
              <w:rPr>
                <w:rFonts w:cs="Times New Roman"/>
                <w:color w:val="auto"/>
              </w:rPr>
              <w:t>, 2016)</w:t>
            </w:r>
          </w:p>
        </w:tc>
        <w:tc>
          <w:tcPr>
            <w:tcW w:w="2800" w:type="dxa"/>
            <w:vAlign w:val="center"/>
          </w:tcPr>
          <w:p w14:paraId="7AB235E1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— (</w:t>
            </w:r>
            <w:proofErr w:type="spellStart"/>
            <w:r>
              <w:rPr>
                <w:rFonts w:cs="Times New Roman"/>
                <w:color w:val="auto"/>
              </w:rPr>
              <w:t>sách</w:t>
            </w:r>
            <w:proofErr w:type="spellEnd"/>
            <w:r>
              <w:rPr>
                <w:rFonts w:cs="Times New Roman"/>
                <w:color w:val="auto"/>
              </w:rPr>
              <w:t xml:space="preserve"> in)</w:t>
            </w:r>
          </w:p>
        </w:tc>
        <w:tc>
          <w:tcPr>
            <w:tcW w:w="2889" w:type="dxa"/>
            <w:vAlign w:val="center"/>
          </w:tcPr>
          <w:p w14:paraId="21C9E3BD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 xml:space="preserve">Thành </w:t>
            </w:r>
            <w:proofErr w:type="spellStart"/>
            <w:r>
              <w:rPr>
                <w:rFonts w:cs="Times New Roman"/>
                <w:color w:val="auto"/>
              </w:rPr>
              <w:t>phần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rủi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ro</w:t>
            </w:r>
            <w:proofErr w:type="spellEnd"/>
            <w:r>
              <w:rPr>
                <w:rFonts w:cs="Times New Roman"/>
                <w:color w:val="auto"/>
              </w:rPr>
              <w:t xml:space="preserve"> (</w:t>
            </w:r>
            <w:proofErr w:type="spellStart"/>
            <w:r>
              <w:rPr>
                <w:rFonts w:cs="Times New Roman"/>
                <w:color w:val="auto"/>
              </w:rPr>
              <w:t>tài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sản</w:t>
            </w:r>
            <w:proofErr w:type="spellEnd"/>
            <w:r>
              <w:rPr>
                <w:rFonts w:cs="Times New Roman"/>
                <w:color w:val="auto"/>
              </w:rPr>
              <w:t xml:space="preserve"> – </w:t>
            </w:r>
            <w:proofErr w:type="spellStart"/>
            <w:r>
              <w:rPr>
                <w:rFonts w:cs="Times New Roman"/>
                <w:color w:val="auto"/>
              </w:rPr>
              <w:t>mối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đe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dọa</w:t>
            </w:r>
            <w:proofErr w:type="spellEnd"/>
            <w:r>
              <w:rPr>
                <w:rFonts w:cs="Times New Roman"/>
                <w:color w:val="auto"/>
              </w:rPr>
              <w:t xml:space="preserve"> – </w:t>
            </w:r>
            <w:proofErr w:type="spellStart"/>
            <w:r>
              <w:rPr>
                <w:rFonts w:cs="Times New Roman"/>
                <w:color w:val="auto"/>
              </w:rPr>
              <w:t>lỗ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hổng</w:t>
            </w:r>
            <w:proofErr w:type="spellEnd"/>
            <w:r>
              <w:rPr>
                <w:rFonts w:cs="Times New Roman"/>
                <w:color w:val="auto"/>
              </w:rPr>
              <w:t>)</w:t>
            </w:r>
          </w:p>
        </w:tc>
        <w:tc>
          <w:tcPr>
            <w:tcW w:w="1500" w:type="dxa"/>
            <w:vAlign w:val="center"/>
          </w:tcPr>
          <w:p w14:paraId="59328BD2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—</w:t>
            </w:r>
          </w:p>
        </w:tc>
      </w:tr>
      <w:tr w:rsidR="00622766" w14:paraId="58B6D174" w14:textId="77777777">
        <w:tc>
          <w:tcPr>
            <w:tcW w:w="774" w:type="dxa"/>
            <w:vAlign w:val="center"/>
          </w:tcPr>
          <w:p w14:paraId="1EE1B6ED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5</w:t>
            </w:r>
          </w:p>
        </w:tc>
        <w:tc>
          <w:tcPr>
            <w:tcW w:w="1675" w:type="dxa"/>
            <w:vAlign w:val="center"/>
          </w:tcPr>
          <w:p w14:paraId="54336D07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IoT Security Guidelines Ver. 1.0 – IoT Acceleration Consortium, MIC, METI (2016)</w:t>
            </w:r>
          </w:p>
        </w:tc>
        <w:tc>
          <w:tcPr>
            <w:tcW w:w="2800" w:type="dxa"/>
            <w:vAlign w:val="center"/>
          </w:tcPr>
          <w:p w14:paraId="53EA8899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— (</w:t>
            </w:r>
            <w:proofErr w:type="spellStart"/>
            <w:r>
              <w:rPr>
                <w:rFonts w:cs="Times New Roman"/>
                <w:color w:val="auto"/>
              </w:rPr>
              <w:t>tài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liệu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chính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phủ</w:t>
            </w:r>
            <w:proofErr w:type="spellEnd"/>
            <w:r>
              <w:rPr>
                <w:rFonts w:cs="Times New Roman"/>
                <w:color w:val="auto"/>
              </w:rPr>
              <w:t xml:space="preserve"> Nhật </w:t>
            </w:r>
            <w:proofErr w:type="spellStart"/>
            <w:r>
              <w:rPr>
                <w:rFonts w:cs="Times New Roman"/>
                <w:color w:val="auto"/>
              </w:rPr>
              <w:t>Bản</w:t>
            </w:r>
            <w:proofErr w:type="spellEnd"/>
            <w:r>
              <w:rPr>
                <w:rFonts w:cs="Times New Roman"/>
                <w:color w:val="auto"/>
              </w:rPr>
              <w:t>)</w:t>
            </w:r>
          </w:p>
        </w:tc>
        <w:tc>
          <w:tcPr>
            <w:tcW w:w="2889" w:type="dxa"/>
            <w:vAlign w:val="center"/>
          </w:tcPr>
          <w:p w14:paraId="6787345D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 xml:space="preserve">Tham </w:t>
            </w:r>
            <w:proofErr w:type="spellStart"/>
            <w:r>
              <w:rPr>
                <w:rFonts w:cs="Times New Roman"/>
                <w:color w:val="auto"/>
              </w:rPr>
              <w:t>khảo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khung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hướng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dẫn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bảo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mật</w:t>
            </w:r>
            <w:proofErr w:type="spellEnd"/>
            <w:r>
              <w:rPr>
                <w:rFonts w:cs="Times New Roman"/>
                <w:color w:val="auto"/>
              </w:rPr>
              <w:t xml:space="preserve"> IoT </w:t>
            </w:r>
            <w:proofErr w:type="spellStart"/>
            <w:r>
              <w:rPr>
                <w:rFonts w:cs="Times New Roman"/>
                <w:color w:val="auto"/>
              </w:rPr>
              <w:t>tổng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quát</w:t>
            </w:r>
            <w:proofErr w:type="spellEnd"/>
          </w:p>
        </w:tc>
        <w:tc>
          <w:tcPr>
            <w:tcW w:w="1500" w:type="dxa"/>
            <w:vAlign w:val="center"/>
          </w:tcPr>
          <w:p w14:paraId="48F0CB5F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—</w:t>
            </w:r>
          </w:p>
        </w:tc>
      </w:tr>
      <w:tr w:rsidR="00622766" w14:paraId="7950BE80" w14:textId="77777777">
        <w:tc>
          <w:tcPr>
            <w:tcW w:w="774" w:type="dxa"/>
            <w:vAlign w:val="center"/>
          </w:tcPr>
          <w:p w14:paraId="788E3617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6</w:t>
            </w:r>
          </w:p>
        </w:tc>
        <w:tc>
          <w:tcPr>
            <w:tcW w:w="1675" w:type="dxa"/>
            <w:vAlign w:val="center"/>
          </w:tcPr>
          <w:p w14:paraId="02BE003A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Node-RED (node-red community)</w:t>
            </w:r>
          </w:p>
        </w:tc>
        <w:tc>
          <w:tcPr>
            <w:tcW w:w="2800" w:type="dxa"/>
            <w:vAlign w:val="center"/>
          </w:tcPr>
          <w:p w14:paraId="4E1B6BE3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github.com/node-red/node-red</w:t>
            </w:r>
          </w:p>
        </w:tc>
        <w:tc>
          <w:tcPr>
            <w:tcW w:w="2889" w:type="dxa"/>
            <w:vAlign w:val="center"/>
          </w:tcPr>
          <w:p w14:paraId="0D06D3DD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 xml:space="preserve">Tham </w:t>
            </w:r>
            <w:proofErr w:type="spellStart"/>
            <w:r>
              <w:rPr>
                <w:rFonts w:cs="Times New Roman"/>
                <w:color w:val="auto"/>
              </w:rPr>
              <w:t>khảo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vai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trò</w:t>
            </w:r>
            <w:proofErr w:type="spellEnd"/>
            <w:r>
              <w:rPr>
                <w:rFonts w:cs="Times New Roman"/>
                <w:color w:val="auto"/>
              </w:rPr>
              <w:t xml:space="preserve"> gateway </w:t>
            </w:r>
            <w:proofErr w:type="spellStart"/>
            <w:r>
              <w:rPr>
                <w:rFonts w:cs="Times New Roman"/>
                <w:color w:val="auto"/>
              </w:rPr>
              <w:t>trong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mô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hình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hệ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thống</w:t>
            </w:r>
            <w:proofErr w:type="spellEnd"/>
            <w:r>
              <w:rPr>
                <w:rFonts w:cs="Times New Roman"/>
                <w:color w:val="auto"/>
              </w:rPr>
              <w:t xml:space="preserve"> (</w:t>
            </w:r>
            <w:proofErr w:type="spellStart"/>
            <w:r>
              <w:rPr>
                <w:rFonts w:cs="Times New Roman"/>
                <w:color w:val="auto"/>
              </w:rPr>
              <w:t>không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dùng</w:t>
            </w:r>
            <w:proofErr w:type="spellEnd"/>
            <w:r>
              <w:rPr>
                <w:rFonts w:cs="Times New Roman"/>
                <w:color w:val="auto"/>
              </w:rPr>
              <w:t xml:space="preserve"> code demo)</w:t>
            </w:r>
          </w:p>
        </w:tc>
        <w:tc>
          <w:tcPr>
            <w:tcW w:w="1500" w:type="dxa"/>
            <w:vAlign w:val="center"/>
          </w:tcPr>
          <w:p w14:paraId="59FA7B15" w14:textId="77777777" w:rsidR="00622766" w:rsidRDefault="00000000">
            <w:pPr>
              <w:spacing w:after="0" w:line="276" w:lineRule="auto"/>
              <w:jc w:val="both"/>
              <w:rPr>
                <w:rFonts w:cs="Times New Roman"/>
                <w:color w:val="auto"/>
              </w:rPr>
            </w:pPr>
            <w:r>
              <w:rPr>
                <w:rFonts w:cs="Times New Roman"/>
                <w:color w:val="auto"/>
              </w:rPr>
              <w:t>04/07/2026</w:t>
            </w:r>
          </w:p>
        </w:tc>
      </w:tr>
    </w:tbl>
    <w:p w14:paraId="29A92797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54" w:name="_Toc235986756"/>
      <w:bookmarkStart w:id="55" w:name="_Toc235986707"/>
      <w:bookmarkStart w:id="56" w:name="_Toc235986325"/>
      <w:bookmarkStart w:id="57" w:name="_Toc235997937"/>
      <w:r>
        <w:rPr>
          <w:rFonts w:cs="Times New Roman"/>
          <w:color w:val="auto"/>
        </w:rPr>
        <w:t xml:space="preserve">2.5. Công </w:t>
      </w:r>
      <w:proofErr w:type="spellStart"/>
      <w:r>
        <w:rPr>
          <w:rFonts w:cs="Times New Roman"/>
          <w:color w:val="auto"/>
        </w:rPr>
        <w:t>trình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hoặc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giải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quan</w:t>
      </w:r>
      <w:bookmarkEnd w:id="54"/>
      <w:bookmarkEnd w:id="55"/>
      <w:bookmarkEnd w:id="56"/>
      <w:bookmarkEnd w:id="57"/>
      <w:proofErr w:type="spellEnd"/>
    </w:p>
    <w:p w14:paraId="5960A5B1" w14:textId="77777777" w:rsidR="00622766" w:rsidRDefault="00000000">
      <w:pPr>
        <w:ind w:firstLine="36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kế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thừa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hướng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dẫn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OWASP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NIST </w:t>
      </w:r>
      <w:proofErr w:type="spellStart"/>
      <w:r>
        <w:rPr>
          <w:rFonts w:cs="Times New Roman"/>
          <w:color w:val="auto"/>
        </w:rPr>
        <w:t>để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xây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dựng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phù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hợp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với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nhỏ</w:t>
      </w:r>
      <w:proofErr w:type="spellEnd"/>
      <w:r>
        <w:rPr>
          <w:rFonts w:cs="Times New Roman"/>
          <w:color w:val="auto"/>
        </w:rPr>
        <w:t xml:space="preserve">, bao </w:t>
      </w:r>
      <w:proofErr w:type="spellStart"/>
      <w:r>
        <w:rPr>
          <w:rFonts w:cs="Times New Roman"/>
          <w:color w:val="auto"/>
        </w:rPr>
        <w:t>gồm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phân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tích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đe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dọa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xây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dựng</w:t>
      </w:r>
      <w:proofErr w:type="spellEnd"/>
      <w:r>
        <w:rPr>
          <w:rFonts w:cs="Times New Roman"/>
          <w:color w:val="auto"/>
        </w:rPr>
        <w:t xml:space="preserve"> Risk Register,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ma </w:t>
      </w:r>
      <w:proofErr w:type="spellStart"/>
      <w:r>
        <w:rPr>
          <w:rFonts w:cs="Times New Roman"/>
          <w:color w:val="auto"/>
        </w:rPr>
        <w:t>trận</w:t>
      </w:r>
      <w:proofErr w:type="spellEnd"/>
      <w:r>
        <w:rPr>
          <w:rFonts w:cs="Times New Roman"/>
          <w:color w:val="auto"/>
        </w:rPr>
        <w:t xml:space="preserve"> 5×5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xuất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thiểu</w:t>
      </w:r>
      <w:proofErr w:type="spellEnd"/>
      <w:r>
        <w:rPr>
          <w:rFonts w:cs="Times New Roman"/>
          <w:color w:val="auto"/>
        </w:rPr>
        <w:t>.</w:t>
      </w:r>
    </w:p>
    <w:p w14:paraId="6BC16F55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58" w:name="_Toc235986757"/>
      <w:bookmarkStart w:id="59" w:name="_Toc235986708"/>
      <w:bookmarkStart w:id="60" w:name="_Toc235986326"/>
      <w:bookmarkStart w:id="61" w:name="_Toc235997938"/>
      <w:r>
        <w:rPr>
          <w:rFonts w:cs="Times New Roman"/>
          <w:color w:val="auto"/>
        </w:rPr>
        <w:t xml:space="preserve">2.6. </w:t>
      </w:r>
      <w:proofErr w:type="spellStart"/>
      <w:r>
        <w:rPr>
          <w:rFonts w:cs="Times New Roman"/>
          <w:color w:val="auto"/>
        </w:rPr>
        <w:t>Tiểu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Chương</w:t>
      </w:r>
      <w:proofErr w:type="spellEnd"/>
      <w:r>
        <w:rPr>
          <w:rFonts w:cs="Times New Roman"/>
          <w:color w:val="auto"/>
        </w:rPr>
        <w:t xml:space="preserve"> 2</w:t>
      </w:r>
      <w:bookmarkEnd w:id="58"/>
      <w:bookmarkEnd w:id="59"/>
      <w:bookmarkEnd w:id="60"/>
      <w:bookmarkEnd w:id="61"/>
    </w:p>
    <w:p w14:paraId="76D90FA1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Chương</w:t>
      </w:r>
      <w:proofErr w:type="spellEnd"/>
      <w:r>
        <w:rPr>
          <w:rFonts w:cs="Times New Roman"/>
          <w:color w:val="auto"/>
        </w:rPr>
        <w:t xml:space="preserve"> 2 </w:t>
      </w:r>
      <w:proofErr w:type="spellStart"/>
      <w:r>
        <w:rPr>
          <w:rFonts w:cs="Times New Roman"/>
          <w:color w:val="auto"/>
        </w:rPr>
        <w:t>đã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bày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kiến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trúc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tổng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quan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nhỏ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niệm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cốt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lõi</w:t>
      </w:r>
      <w:proofErr w:type="spellEnd"/>
      <w:r>
        <w:rPr>
          <w:rFonts w:cs="Times New Roman"/>
          <w:color w:val="auto"/>
        </w:rPr>
        <w:t xml:space="preserve"> (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mối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đe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dọa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lỗ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hổng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hình</w:t>
      </w:r>
      <w:proofErr w:type="spellEnd"/>
      <w:r>
        <w:rPr>
          <w:rFonts w:cs="Times New Roman"/>
          <w:color w:val="auto"/>
        </w:rPr>
        <w:t xml:space="preserve"> CIA)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nguồn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>/</w:t>
      </w:r>
      <w:proofErr w:type="spellStart"/>
      <w:r>
        <w:rPr>
          <w:rFonts w:cs="Times New Roman"/>
          <w:color w:val="auto"/>
        </w:rPr>
        <w:t>chuẩn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chính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dụng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đặc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biệt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là</w:t>
      </w:r>
      <w:proofErr w:type="spellEnd"/>
      <w:r>
        <w:rPr>
          <w:rFonts w:cs="Times New Roman"/>
          <w:color w:val="auto"/>
        </w:rPr>
        <w:t xml:space="preserve"> OWASP ISVS, OWASP ISTG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NIST SP 800-30. </w:t>
      </w:r>
      <w:proofErr w:type="spellStart"/>
      <w:r>
        <w:rPr>
          <w:rFonts w:cs="Times New Roman"/>
          <w:color w:val="auto"/>
        </w:rPr>
        <w:t>Đây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nền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tảng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thuyết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Chương</w:t>
      </w:r>
      <w:proofErr w:type="spellEnd"/>
      <w:r>
        <w:rPr>
          <w:rFonts w:cs="Times New Roman"/>
          <w:color w:val="auto"/>
        </w:rPr>
        <w:t xml:space="preserve"> 3 </w:t>
      </w:r>
      <w:proofErr w:type="spellStart"/>
      <w:r>
        <w:rPr>
          <w:rFonts w:cs="Times New Roman"/>
          <w:color w:val="auto"/>
        </w:rPr>
        <w:t>xây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dựng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phương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kế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cụ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>.</w:t>
      </w:r>
    </w:p>
    <w:p w14:paraId="00398828" w14:textId="77777777" w:rsidR="00622766" w:rsidRDefault="00000000">
      <w:pPr>
        <w:jc w:val="both"/>
        <w:rPr>
          <w:rFonts w:cs="Times New Roman"/>
          <w:color w:val="auto"/>
        </w:rPr>
      </w:pPr>
      <w:r>
        <w:br w:type="page"/>
      </w:r>
    </w:p>
    <w:p w14:paraId="3A2912F7" w14:textId="77777777" w:rsidR="00622766" w:rsidRDefault="00000000">
      <w:pPr>
        <w:pStyle w:val="Heading1"/>
        <w:spacing w:before="0"/>
        <w:jc w:val="both"/>
        <w:rPr>
          <w:rFonts w:cs="Times New Roman"/>
          <w:color w:val="auto"/>
          <w:lang w:val="vi-VN"/>
        </w:rPr>
      </w:pPr>
      <w:bookmarkStart w:id="62" w:name="_Toc235986759"/>
      <w:bookmarkStart w:id="63" w:name="_Toc235986710"/>
      <w:bookmarkStart w:id="64" w:name="_Toc235986328"/>
      <w:bookmarkStart w:id="65" w:name="_Toc235997939"/>
      <w:r>
        <w:rPr>
          <w:rFonts w:cs="Times New Roman"/>
          <w:color w:val="auto"/>
        </w:rPr>
        <w:lastRenderedPageBreak/>
        <w:t>CHƯƠNG 3. PHƯƠNG PHÁP VÀ THIẾT KẾ</w:t>
      </w:r>
      <w:bookmarkEnd w:id="62"/>
      <w:bookmarkEnd w:id="63"/>
      <w:bookmarkEnd w:id="64"/>
      <w:bookmarkEnd w:id="65"/>
    </w:p>
    <w:p w14:paraId="54C95C8E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66" w:name="_Toc235986760"/>
      <w:bookmarkStart w:id="67" w:name="_Toc235986711"/>
      <w:bookmarkStart w:id="68" w:name="_Toc235986329"/>
      <w:bookmarkStart w:id="69" w:name="_Toc235997940"/>
      <w:r>
        <w:rPr>
          <w:rFonts w:cs="Times New Roman"/>
          <w:color w:val="auto"/>
        </w:rPr>
        <w:t xml:space="preserve">3.1. Phương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hiện</w:t>
      </w:r>
      <w:bookmarkEnd w:id="66"/>
      <w:bookmarkEnd w:id="67"/>
      <w:bookmarkEnd w:id="68"/>
      <w:bookmarkEnd w:id="69"/>
      <w:proofErr w:type="spellEnd"/>
    </w:p>
    <w:p w14:paraId="4BF09F1C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dụng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phương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hợp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với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phương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tích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tính</w:t>
      </w:r>
      <w:proofErr w:type="spellEnd"/>
      <w:r>
        <w:rPr>
          <w:rFonts w:cs="Times New Roman"/>
          <w:color w:val="auto"/>
        </w:rPr>
        <w:t xml:space="preserve"> (Qualitative Risk Assessment) </w:t>
      </w:r>
      <w:proofErr w:type="spellStart"/>
      <w:r>
        <w:rPr>
          <w:rFonts w:cs="Times New Roman"/>
          <w:color w:val="auto"/>
        </w:rPr>
        <w:t>để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với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nhỏ</w:t>
      </w:r>
      <w:proofErr w:type="spellEnd"/>
      <w:r>
        <w:rPr>
          <w:rFonts w:cs="Times New Roman"/>
          <w:color w:val="auto"/>
        </w:rPr>
        <w:t xml:space="preserve">. Phương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này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phù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hợp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với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có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nhỏ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số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lượng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lớn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chưa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có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đầy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đủ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kê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lượng</w:t>
      </w:r>
      <w:proofErr w:type="spellEnd"/>
      <w:r>
        <w:rPr>
          <w:rFonts w:cs="Times New Roman"/>
          <w:color w:val="auto"/>
        </w:rPr>
        <w:t>.</w:t>
      </w:r>
    </w:p>
    <w:p w14:paraId="6914C1BF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Việc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hướng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tiếp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dựa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 (Asset-Based Risk Assessment), </w:t>
      </w:r>
      <w:proofErr w:type="spellStart"/>
      <w:r>
        <w:rPr>
          <w:rFonts w:cs="Times New Roman"/>
          <w:color w:val="auto"/>
        </w:rPr>
        <w:t>trong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đó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mỗi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tích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dựa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đe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dọa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lỗ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hổng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có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xảy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nhằm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ưu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tiên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>.</w:t>
      </w:r>
    </w:p>
    <w:p w14:paraId="5C59AEA7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70" w:name="_Toc235986761"/>
      <w:bookmarkStart w:id="71" w:name="_Toc235986712"/>
      <w:bookmarkStart w:id="72" w:name="_Toc235986330"/>
      <w:bookmarkStart w:id="73" w:name="_Toc235997941"/>
      <w:r>
        <w:rPr>
          <w:rFonts w:cs="Times New Roman"/>
          <w:color w:val="auto"/>
        </w:rPr>
        <w:t xml:space="preserve">3.2.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hình</w:t>
      </w:r>
      <w:proofErr w:type="spellEnd"/>
      <w:r>
        <w:rPr>
          <w:rFonts w:cs="Times New Roman"/>
          <w:color w:val="auto"/>
        </w:rPr>
        <w:t>/</w:t>
      </w:r>
      <w:proofErr w:type="spellStart"/>
      <w:r>
        <w:rPr>
          <w:rFonts w:cs="Times New Roman"/>
          <w:color w:val="auto"/>
        </w:rPr>
        <w:t>kiến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trúc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xuất</w:t>
      </w:r>
      <w:bookmarkEnd w:id="70"/>
      <w:bookmarkEnd w:id="71"/>
      <w:bookmarkEnd w:id="72"/>
      <w:bookmarkEnd w:id="73"/>
      <w:proofErr w:type="spellEnd"/>
    </w:p>
    <w:p w14:paraId="778E1694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nghiên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cứu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phỏng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một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nhỏ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gồm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thành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phần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như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IoT, gateway, </w:t>
      </w:r>
      <w:proofErr w:type="spellStart"/>
      <w:r>
        <w:rPr>
          <w:rFonts w:cs="Times New Roman"/>
          <w:color w:val="auto"/>
        </w:rPr>
        <w:t>mạng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truyền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thông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máy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chủ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người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trị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. </w:t>
      </w:r>
      <w:proofErr w:type="spellStart"/>
      <w:r>
        <w:rPr>
          <w:rFonts w:cs="Times New Roman"/>
          <w:color w:val="auto"/>
        </w:rPr>
        <w:t>Đây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phổ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biến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triển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khai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trong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đình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phòng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nghiệm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doanh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nghiệp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nhỏ</w:t>
      </w:r>
      <w:proofErr w:type="spellEnd"/>
      <w:r>
        <w:rPr>
          <w:rFonts w:cs="Times New Roman"/>
          <w:color w:val="auto"/>
        </w:rPr>
        <w:t>.</w:t>
      </w:r>
    </w:p>
    <w:p w14:paraId="21052AC5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Luồng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truyền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: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IoT → Gateway → Server/Cloud → </w:t>
      </w:r>
      <w:proofErr w:type="spellStart"/>
      <w:r>
        <w:rPr>
          <w:rFonts w:cs="Times New Roman"/>
          <w:color w:val="auto"/>
        </w:rPr>
        <w:t>Ứng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dụng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→ </w:t>
      </w:r>
      <w:proofErr w:type="spellStart"/>
      <w:r>
        <w:rPr>
          <w:rFonts w:cs="Times New Roman"/>
          <w:color w:val="auto"/>
        </w:rPr>
        <w:t>Người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trị</w:t>
      </w:r>
      <w:proofErr w:type="spellEnd"/>
      <w:r>
        <w:rPr>
          <w:rFonts w:cs="Times New Roman"/>
          <w:color w:val="auto"/>
        </w:rPr>
        <w:t>.</w:t>
      </w:r>
    </w:p>
    <w:p w14:paraId="5E469CE9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Để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an </w:t>
      </w:r>
      <w:proofErr w:type="spellStart"/>
      <w:r>
        <w:rPr>
          <w:rFonts w:cs="Times New Roman"/>
          <w:color w:val="auto"/>
        </w:rPr>
        <w:t>toàn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thông</w:t>
      </w:r>
      <w:proofErr w:type="spellEnd"/>
      <w:r>
        <w:rPr>
          <w:rFonts w:cs="Times New Roman"/>
          <w:color w:val="auto"/>
        </w:rPr>
        <w:t xml:space="preserve"> tin,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xem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xét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lớp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chính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trong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kiến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trúc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gồm</w:t>
      </w:r>
      <w:proofErr w:type="spellEnd"/>
      <w:r>
        <w:rPr>
          <w:rFonts w:cs="Times New Roman"/>
          <w:color w:val="auto"/>
        </w:rPr>
        <w:t xml:space="preserve">: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IoT;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gateway;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mạng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truyền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thông</w:t>
      </w:r>
      <w:proofErr w:type="spellEnd"/>
      <w:r>
        <w:rPr>
          <w:rFonts w:cs="Times New Roman"/>
          <w:color w:val="auto"/>
        </w:rPr>
        <w:t xml:space="preserve">;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máy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chủ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sở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;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ứng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dụng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;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người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dùng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quyền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cập</w:t>
      </w:r>
      <w:proofErr w:type="spellEnd"/>
      <w:r>
        <w:rPr>
          <w:rFonts w:cs="Times New Roman"/>
          <w:color w:val="auto"/>
        </w:rPr>
        <w:t>.</w:t>
      </w:r>
    </w:p>
    <w:p w14:paraId="55FE6C36" w14:textId="77777777" w:rsidR="00622766" w:rsidRDefault="00000000">
      <w:pPr>
        <w:jc w:val="both"/>
        <w:rPr>
          <w:rFonts w:cs="Times New Roman"/>
          <w:color w:val="auto"/>
        </w:rPr>
      </w:pPr>
      <w:r>
        <w:rPr>
          <w:noProof/>
        </w:rPr>
        <w:drawing>
          <wp:inline distT="0" distB="0" distL="0" distR="0" wp14:anchorId="52514591" wp14:editId="12E6B2EE">
            <wp:extent cx="6195060" cy="3613785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3E18" w14:textId="77777777" w:rsidR="00622766" w:rsidRDefault="00000000">
      <w:pPr>
        <w:jc w:val="center"/>
        <w:rPr>
          <w:rFonts w:cs="Times New Roman"/>
          <w:bCs/>
          <w:color w:val="auto"/>
        </w:rPr>
      </w:pPr>
      <w:r>
        <w:fldChar w:fldCharType="begin"/>
      </w:r>
      <w:r>
        <w:instrText xml:space="preserve"> TC "Hình 3.1. Kiến trúc đề xuất của hệ thống IoT quy mô nhỏ" \l 1 </w:instrText>
      </w:r>
      <w:bookmarkStart w:id="74" w:name="1%19Hình_3.1._Kiến_trúc_đề_xuất_của_hệ_t"/>
      <w:bookmarkEnd w:id="74"/>
      <w:r>
        <w:fldChar w:fldCharType="end"/>
      </w:r>
      <w:proofErr w:type="spellStart"/>
      <w:r>
        <w:rPr>
          <w:rFonts w:cs="Times New Roman"/>
          <w:b/>
          <w:color w:val="auto"/>
        </w:rPr>
        <w:t>Hình</w:t>
      </w:r>
      <w:proofErr w:type="spellEnd"/>
      <w:r>
        <w:rPr>
          <w:rFonts w:cs="Times New Roman"/>
          <w:b/>
          <w:color w:val="auto"/>
        </w:rPr>
        <w:t xml:space="preserve"> 3.1</w:t>
      </w:r>
      <w:r>
        <w:rPr>
          <w:rFonts w:cs="Times New Roman"/>
          <w:bCs/>
          <w:color w:val="auto"/>
        </w:rPr>
        <w:t xml:space="preserve">. </w:t>
      </w:r>
      <w:proofErr w:type="spellStart"/>
      <w:r>
        <w:rPr>
          <w:rFonts w:cs="Times New Roman"/>
          <w:bCs/>
          <w:color w:val="auto"/>
        </w:rPr>
        <w:t>Kiến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trúc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đề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xuất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của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hệ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thống</w:t>
      </w:r>
      <w:proofErr w:type="spellEnd"/>
      <w:r>
        <w:rPr>
          <w:rFonts w:cs="Times New Roman"/>
          <w:bCs/>
          <w:color w:val="auto"/>
        </w:rPr>
        <w:t xml:space="preserve"> IoT </w:t>
      </w:r>
      <w:proofErr w:type="spellStart"/>
      <w:r>
        <w:rPr>
          <w:rFonts w:cs="Times New Roman"/>
          <w:bCs/>
          <w:color w:val="auto"/>
        </w:rPr>
        <w:t>quy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mô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nhỏ</w:t>
      </w:r>
      <w:proofErr w:type="spellEnd"/>
      <w:r>
        <w:rPr>
          <w:rFonts w:cs="Times New Roman"/>
          <w:bCs/>
          <w:color w:val="auto"/>
        </w:rPr>
        <w:t xml:space="preserve">. </w:t>
      </w:r>
      <w:proofErr w:type="spellStart"/>
      <w:r>
        <w:rPr>
          <w:rFonts w:cs="Times New Roman"/>
          <w:bCs/>
          <w:color w:val="auto"/>
        </w:rPr>
        <w:t>Nguồn</w:t>
      </w:r>
      <w:proofErr w:type="spellEnd"/>
      <w:r>
        <w:rPr>
          <w:rFonts w:cs="Times New Roman"/>
          <w:bCs/>
          <w:color w:val="auto"/>
        </w:rPr>
        <w:t xml:space="preserve">: </w:t>
      </w:r>
      <w:proofErr w:type="spellStart"/>
      <w:r>
        <w:rPr>
          <w:rFonts w:cs="Times New Roman"/>
          <w:bCs/>
          <w:color w:val="auto"/>
        </w:rPr>
        <w:t>tạo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bằng</w:t>
      </w:r>
      <w:proofErr w:type="spellEnd"/>
      <w:r>
        <w:rPr>
          <w:rFonts w:cs="Times New Roman"/>
          <w:bCs/>
          <w:color w:val="auto"/>
        </w:rPr>
        <w:t xml:space="preserve"> ChatGPT (OpenAI); </w:t>
      </w:r>
      <w:proofErr w:type="spellStart"/>
      <w:r>
        <w:rPr>
          <w:rFonts w:cs="Times New Roman"/>
          <w:bCs/>
          <w:color w:val="auto"/>
        </w:rPr>
        <w:t>nhóm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tác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giả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tự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hiệu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chỉnh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thành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phần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và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nhãn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kiến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trúc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cho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khớp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với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mô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hình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đề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xuất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tại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mục</w:t>
      </w:r>
      <w:proofErr w:type="spellEnd"/>
      <w:r>
        <w:rPr>
          <w:rFonts w:cs="Times New Roman"/>
          <w:bCs/>
          <w:color w:val="auto"/>
        </w:rPr>
        <w:t xml:space="preserve"> 3.2 (2026).</w:t>
      </w:r>
    </w:p>
    <w:p w14:paraId="7E7CD676" w14:textId="77777777" w:rsidR="00622766" w:rsidRDefault="00000000">
      <w:pPr>
        <w:pStyle w:val="Heading2"/>
        <w:jc w:val="both"/>
        <w:rPr>
          <w:rFonts w:cs="Times New Roman"/>
          <w:color w:val="auto"/>
          <w:lang w:val="vi-VN"/>
        </w:rPr>
      </w:pPr>
      <w:bookmarkStart w:id="75" w:name="_Toc235986762"/>
      <w:bookmarkStart w:id="76" w:name="_Toc235986713"/>
      <w:bookmarkStart w:id="77" w:name="_Toc235986331"/>
      <w:bookmarkStart w:id="78" w:name="_Toc235997942"/>
      <w:r>
        <w:rPr>
          <w:rFonts w:cs="Times New Roman"/>
          <w:color w:val="auto"/>
        </w:rPr>
        <w:lastRenderedPageBreak/>
        <w:t xml:space="preserve">3.3. </w:t>
      </w:r>
      <w:proofErr w:type="spellStart"/>
      <w:r>
        <w:rPr>
          <w:rFonts w:cs="Times New Roman"/>
          <w:color w:val="auto"/>
        </w:rPr>
        <w:t>Môi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trường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công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cụ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bookmarkEnd w:id="75"/>
      <w:bookmarkEnd w:id="76"/>
      <w:bookmarkEnd w:id="77"/>
      <w:bookmarkEnd w:id="78"/>
      <w:proofErr w:type="spellEnd"/>
    </w:p>
    <w:tbl>
      <w:tblPr>
        <w:tblStyle w:val="TableGrid"/>
        <w:tblW w:w="9638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3239"/>
        <w:gridCol w:w="2799"/>
      </w:tblGrid>
      <w:tr w:rsidR="00622766" w14:paraId="53547B2A" w14:textId="77777777">
        <w:trPr>
          <w:tblHeader/>
        </w:trPr>
        <w:tc>
          <w:tcPr>
            <w:tcW w:w="1999" w:type="dxa"/>
            <w:shd w:val="clear" w:color="auto" w:fill="1F4E79"/>
            <w:vAlign w:val="center"/>
          </w:tcPr>
          <w:p w14:paraId="163C7278" w14:textId="77777777" w:rsidR="00622766" w:rsidRDefault="00000000">
            <w:pPr>
              <w:spacing w:after="0" w:line="276" w:lineRule="auto"/>
              <w:jc w:val="both"/>
            </w:pPr>
            <w:r>
              <w:rPr>
                <w:b/>
                <w:color w:val="FFFFFF"/>
              </w:rPr>
              <w:t xml:space="preserve">Thành </w:t>
            </w:r>
            <w:proofErr w:type="spellStart"/>
            <w:r>
              <w:rPr>
                <w:b/>
                <w:color w:val="FFFFFF"/>
              </w:rPr>
              <w:t>phần</w:t>
            </w:r>
            <w:proofErr w:type="spellEnd"/>
          </w:p>
        </w:tc>
        <w:tc>
          <w:tcPr>
            <w:tcW w:w="1600" w:type="dxa"/>
            <w:shd w:val="clear" w:color="auto" w:fill="1F4E79"/>
            <w:vAlign w:val="center"/>
          </w:tcPr>
          <w:p w14:paraId="280013FA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b/>
                <w:color w:val="FFFFFF"/>
              </w:rPr>
              <w:t>Phiên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bản</w:t>
            </w:r>
            <w:proofErr w:type="spellEnd"/>
          </w:p>
        </w:tc>
        <w:tc>
          <w:tcPr>
            <w:tcW w:w="3239" w:type="dxa"/>
            <w:shd w:val="clear" w:color="auto" w:fill="1F4E79"/>
            <w:vAlign w:val="center"/>
          </w:tcPr>
          <w:p w14:paraId="260B2202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b/>
                <w:color w:val="FFFFFF"/>
              </w:rPr>
              <w:t>Mục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đích</w:t>
            </w:r>
            <w:proofErr w:type="spellEnd"/>
          </w:p>
        </w:tc>
        <w:tc>
          <w:tcPr>
            <w:tcW w:w="2799" w:type="dxa"/>
            <w:shd w:val="clear" w:color="auto" w:fill="1F4E79"/>
            <w:vAlign w:val="center"/>
          </w:tcPr>
          <w:p w14:paraId="14246572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b/>
                <w:color w:val="FFFFFF"/>
              </w:rPr>
              <w:t>Ghi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chú</w:t>
            </w:r>
            <w:proofErr w:type="spellEnd"/>
            <w:r>
              <w:rPr>
                <w:b/>
                <w:color w:val="FFFFFF"/>
              </w:rPr>
              <w:t xml:space="preserve"> an </w:t>
            </w:r>
            <w:proofErr w:type="spellStart"/>
            <w:r>
              <w:rPr>
                <w:b/>
                <w:color w:val="FFFFFF"/>
              </w:rPr>
              <w:t>toàn</w:t>
            </w:r>
            <w:proofErr w:type="spellEnd"/>
          </w:p>
        </w:tc>
      </w:tr>
      <w:tr w:rsidR="00622766" w14:paraId="74638245" w14:textId="77777777">
        <w:tc>
          <w:tcPr>
            <w:tcW w:w="1999" w:type="dxa"/>
          </w:tcPr>
          <w:p w14:paraId="6B05CF4D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Microsoft Word</w:t>
            </w:r>
          </w:p>
        </w:tc>
        <w:tc>
          <w:tcPr>
            <w:tcW w:w="1600" w:type="dxa"/>
          </w:tcPr>
          <w:p w14:paraId="58EE9D08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365</w:t>
            </w:r>
          </w:p>
        </w:tc>
        <w:tc>
          <w:tcPr>
            <w:tcW w:w="3239" w:type="dxa"/>
          </w:tcPr>
          <w:p w14:paraId="550B10A6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Soạn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thảo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báo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cáo</w:t>
            </w:r>
            <w:proofErr w:type="spellEnd"/>
          </w:p>
        </w:tc>
        <w:tc>
          <w:tcPr>
            <w:tcW w:w="2799" w:type="dxa"/>
          </w:tcPr>
          <w:p w14:paraId="248A9ADB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Không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chứa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dữ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liệu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nhạy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cảm</w:t>
            </w:r>
            <w:proofErr w:type="spellEnd"/>
          </w:p>
        </w:tc>
      </w:tr>
      <w:tr w:rsidR="00622766" w14:paraId="45E4F84E" w14:textId="77777777">
        <w:tc>
          <w:tcPr>
            <w:tcW w:w="1999" w:type="dxa"/>
          </w:tcPr>
          <w:p w14:paraId="2889928B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Draw.io</w:t>
            </w:r>
          </w:p>
        </w:tc>
        <w:tc>
          <w:tcPr>
            <w:tcW w:w="1600" w:type="dxa"/>
          </w:tcPr>
          <w:p w14:paraId="40C7B38A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Online</w:t>
            </w:r>
          </w:p>
        </w:tc>
        <w:tc>
          <w:tcPr>
            <w:tcW w:w="3239" w:type="dxa"/>
          </w:tcPr>
          <w:p w14:paraId="483F9531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Vẽ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sơ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đồ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kiến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trúc</w:t>
            </w:r>
            <w:proofErr w:type="spellEnd"/>
          </w:p>
        </w:tc>
        <w:tc>
          <w:tcPr>
            <w:tcW w:w="2799" w:type="dxa"/>
          </w:tcPr>
          <w:p w14:paraId="4A4B4D65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Chỉ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tạo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sơ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đồ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mô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phỏng</w:t>
            </w:r>
            <w:proofErr w:type="spellEnd"/>
          </w:p>
        </w:tc>
      </w:tr>
      <w:tr w:rsidR="00622766" w14:paraId="7467A33A" w14:textId="77777777">
        <w:tc>
          <w:tcPr>
            <w:tcW w:w="1999" w:type="dxa"/>
          </w:tcPr>
          <w:p w14:paraId="7C168F4A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Microsoft Excel</w:t>
            </w:r>
          </w:p>
        </w:tc>
        <w:tc>
          <w:tcPr>
            <w:tcW w:w="1600" w:type="dxa"/>
          </w:tcPr>
          <w:p w14:paraId="08840A9D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365</w:t>
            </w:r>
          </w:p>
        </w:tc>
        <w:tc>
          <w:tcPr>
            <w:tcW w:w="3239" w:type="dxa"/>
          </w:tcPr>
          <w:p w14:paraId="4C97DEE8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 xml:space="preserve">Risk Register, ma </w:t>
            </w:r>
            <w:proofErr w:type="spellStart"/>
            <w:r>
              <w:rPr>
                <w:rFonts w:cs="Times New Roman"/>
                <w:color w:val="auto"/>
              </w:rPr>
              <w:t>trận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rủi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ro</w:t>
            </w:r>
            <w:proofErr w:type="spellEnd"/>
          </w:p>
        </w:tc>
        <w:tc>
          <w:tcPr>
            <w:tcW w:w="2799" w:type="dxa"/>
          </w:tcPr>
          <w:p w14:paraId="794F5B1F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Không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lưu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thông</w:t>
            </w:r>
            <w:proofErr w:type="spellEnd"/>
            <w:r>
              <w:rPr>
                <w:rFonts w:cs="Times New Roman"/>
                <w:color w:val="auto"/>
              </w:rPr>
              <w:t xml:space="preserve"> tin </w:t>
            </w:r>
            <w:proofErr w:type="spellStart"/>
            <w:r>
              <w:rPr>
                <w:rFonts w:cs="Times New Roman"/>
                <w:color w:val="auto"/>
              </w:rPr>
              <w:t>thật</w:t>
            </w:r>
            <w:proofErr w:type="spellEnd"/>
          </w:p>
        </w:tc>
      </w:tr>
      <w:tr w:rsidR="00622766" w14:paraId="27D47657" w14:textId="77777777">
        <w:tc>
          <w:tcPr>
            <w:tcW w:w="1999" w:type="dxa"/>
          </w:tcPr>
          <w:p w14:paraId="46EDE8B9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GitHub</w:t>
            </w:r>
          </w:p>
        </w:tc>
        <w:tc>
          <w:tcPr>
            <w:tcW w:w="1600" w:type="dxa"/>
          </w:tcPr>
          <w:p w14:paraId="3005D667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Web</w:t>
            </w:r>
          </w:p>
        </w:tc>
        <w:tc>
          <w:tcPr>
            <w:tcW w:w="3239" w:type="dxa"/>
          </w:tcPr>
          <w:p w14:paraId="6AFEF50C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 xml:space="preserve">Lưu </w:t>
            </w:r>
            <w:proofErr w:type="spellStart"/>
            <w:r>
              <w:rPr>
                <w:rFonts w:cs="Times New Roman"/>
                <w:color w:val="auto"/>
              </w:rPr>
              <w:t>trữ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tài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liệu</w:t>
            </w:r>
            <w:proofErr w:type="spellEnd"/>
          </w:p>
        </w:tc>
        <w:tc>
          <w:tcPr>
            <w:tcW w:w="2799" w:type="dxa"/>
          </w:tcPr>
          <w:p w14:paraId="520BC013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Không</w:t>
            </w:r>
            <w:proofErr w:type="spellEnd"/>
            <w:r>
              <w:rPr>
                <w:rFonts w:cs="Times New Roman"/>
                <w:color w:val="auto"/>
              </w:rPr>
              <w:t xml:space="preserve"> public secret</w:t>
            </w:r>
          </w:p>
        </w:tc>
      </w:tr>
      <w:tr w:rsidR="00622766" w14:paraId="0F9E426A" w14:textId="77777777">
        <w:tc>
          <w:tcPr>
            <w:tcW w:w="1999" w:type="dxa"/>
          </w:tcPr>
          <w:p w14:paraId="1CCCAE7D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OWASP ISVS</w:t>
            </w:r>
          </w:p>
        </w:tc>
        <w:tc>
          <w:tcPr>
            <w:tcW w:w="1600" w:type="dxa"/>
          </w:tcPr>
          <w:p w14:paraId="734EC4CD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Latest</w:t>
            </w:r>
          </w:p>
        </w:tc>
        <w:tc>
          <w:tcPr>
            <w:tcW w:w="3239" w:type="dxa"/>
          </w:tcPr>
          <w:p w14:paraId="2FE0F30C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 xml:space="preserve">Tham </w:t>
            </w:r>
            <w:proofErr w:type="spellStart"/>
            <w:r>
              <w:rPr>
                <w:rFonts w:cs="Times New Roman"/>
                <w:color w:val="auto"/>
              </w:rPr>
              <w:t>khảo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bảo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mật</w:t>
            </w:r>
            <w:proofErr w:type="spellEnd"/>
          </w:p>
        </w:tc>
        <w:tc>
          <w:tcPr>
            <w:tcW w:w="2799" w:type="dxa"/>
          </w:tcPr>
          <w:p w14:paraId="63D8CF86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Chỉ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dùng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tài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liệu</w:t>
            </w:r>
            <w:proofErr w:type="spellEnd"/>
          </w:p>
        </w:tc>
      </w:tr>
    </w:tbl>
    <w:p w14:paraId="4566A437" w14:textId="77777777" w:rsidR="00622766" w:rsidRDefault="00000000">
      <w:pPr>
        <w:pStyle w:val="Heading2"/>
        <w:jc w:val="both"/>
        <w:rPr>
          <w:rFonts w:cs="Times New Roman"/>
          <w:color w:val="auto"/>
          <w:lang w:val="vi-VN"/>
        </w:rPr>
      </w:pPr>
      <w:bookmarkStart w:id="79" w:name="_Toc235986763"/>
      <w:bookmarkStart w:id="80" w:name="_Toc235986714"/>
      <w:bookmarkStart w:id="81" w:name="_Toc235986332"/>
      <w:bookmarkStart w:id="82" w:name="_Toc235997943"/>
      <w:r>
        <w:rPr>
          <w:rFonts w:cs="Times New Roman"/>
          <w:color w:val="auto"/>
        </w:rPr>
        <w:t xml:space="preserve">3.4. Quy </w:t>
      </w:r>
      <w:proofErr w:type="spellStart"/>
      <w:r>
        <w:rPr>
          <w:rFonts w:cs="Times New Roman"/>
          <w:color w:val="auto"/>
        </w:rPr>
        <w:t>trình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triển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khai</w:t>
      </w:r>
      <w:proofErr w:type="spellEnd"/>
      <w:r>
        <w:rPr>
          <w:rFonts w:cs="Times New Roman"/>
          <w:color w:val="auto"/>
        </w:rPr>
        <w:t>/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bookmarkEnd w:id="79"/>
      <w:bookmarkEnd w:id="80"/>
      <w:bookmarkEnd w:id="81"/>
      <w:bookmarkEnd w:id="82"/>
      <w:proofErr w:type="spellEnd"/>
    </w:p>
    <w:tbl>
      <w:tblPr>
        <w:tblStyle w:val="TableGrid"/>
        <w:tblW w:w="9638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75"/>
        <w:gridCol w:w="3225"/>
        <w:gridCol w:w="2500"/>
        <w:gridCol w:w="3138"/>
      </w:tblGrid>
      <w:tr w:rsidR="00622766" w14:paraId="242EE20B" w14:textId="77777777">
        <w:trPr>
          <w:tblHeader/>
        </w:trPr>
        <w:tc>
          <w:tcPr>
            <w:tcW w:w="774" w:type="dxa"/>
            <w:shd w:val="clear" w:color="auto" w:fill="1F4E79"/>
            <w:vAlign w:val="center"/>
          </w:tcPr>
          <w:p w14:paraId="0DB6A54E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b/>
                <w:color w:val="FFFFFF"/>
              </w:rPr>
              <w:t>Bước</w:t>
            </w:r>
            <w:proofErr w:type="spellEnd"/>
          </w:p>
        </w:tc>
        <w:tc>
          <w:tcPr>
            <w:tcW w:w="3225" w:type="dxa"/>
            <w:shd w:val="clear" w:color="auto" w:fill="1F4E79"/>
            <w:vAlign w:val="center"/>
          </w:tcPr>
          <w:p w14:paraId="32F05437" w14:textId="77777777" w:rsidR="00622766" w:rsidRDefault="00000000">
            <w:pPr>
              <w:spacing w:after="0" w:line="276" w:lineRule="auto"/>
              <w:jc w:val="both"/>
            </w:pPr>
            <w:r>
              <w:rPr>
                <w:b/>
                <w:color w:val="FFFFFF"/>
              </w:rPr>
              <w:t xml:space="preserve">Công </w:t>
            </w:r>
            <w:proofErr w:type="spellStart"/>
            <w:r>
              <w:rPr>
                <w:b/>
                <w:color w:val="FFFFFF"/>
              </w:rPr>
              <w:t>việc</w:t>
            </w:r>
            <w:proofErr w:type="spellEnd"/>
          </w:p>
        </w:tc>
        <w:tc>
          <w:tcPr>
            <w:tcW w:w="2500" w:type="dxa"/>
            <w:shd w:val="clear" w:color="auto" w:fill="1F4E79"/>
            <w:vAlign w:val="center"/>
          </w:tcPr>
          <w:p w14:paraId="48DB8245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b/>
                <w:color w:val="FFFFFF"/>
              </w:rPr>
              <w:t>Đầu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ra</w:t>
            </w:r>
            <w:proofErr w:type="spellEnd"/>
          </w:p>
        </w:tc>
        <w:tc>
          <w:tcPr>
            <w:tcW w:w="3138" w:type="dxa"/>
            <w:shd w:val="clear" w:color="auto" w:fill="1F4E79"/>
            <w:vAlign w:val="center"/>
          </w:tcPr>
          <w:p w14:paraId="28216510" w14:textId="77777777" w:rsidR="00622766" w:rsidRDefault="00000000">
            <w:pPr>
              <w:spacing w:after="0" w:line="276" w:lineRule="auto"/>
              <w:jc w:val="both"/>
            </w:pPr>
            <w:r>
              <w:rPr>
                <w:b/>
                <w:color w:val="FFFFFF"/>
              </w:rPr>
              <w:t xml:space="preserve">Minh </w:t>
            </w:r>
            <w:proofErr w:type="spellStart"/>
            <w:r>
              <w:rPr>
                <w:b/>
                <w:color w:val="FFFFFF"/>
              </w:rPr>
              <w:t>chứng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trong</w:t>
            </w:r>
            <w:proofErr w:type="spellEnd"/>
            <w:r>
              <w:rPr>
                <w:b/>
                <w:color w:val="FFFFFF"/>
              </w:rPr>
              <w:t xml:space="preserve"> repo</w:t>
            </w:r>
          </w:p>
        </w:tc>
      </w:tr>
      <w:tr w:rsidR="00622766" w14:paraId="28286CDB" w14:textId="77777777">
        <w:tc>
          <w:tcPr>
            <w:tcW w:w="774" w:type="dxa"/>
          </w:tcPr>
          <w:p w14:paraId="35A2818F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1</w:t>
            </w:r>
          </w:p>
        </w:tc>
        <w:tc>
          <w:tcPr>
            <w:tcW w:w="3225" w:type="dxa"/>
          </w:tcPr>
          <w:p w14:paraId="36512251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Xây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dựng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mô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hình</w:t>
            </w:r>
            <w:proofErr w:type="spellEnd"/>
            <w:r>
              <w:rPr>
                <w:rFonts w:cs="Times New Roman"/>
                <w:color w:val="auto"/>
              </w:rPr>
              <w:t xml:space="preserve"> IoT</w:t>
            </w:r>
          </w:p>
        </w:tc>
        <w:tc>
          <w:tcPr>
            <w:tcW w:w="2500" w:type="dxa"/>
          </w:tcPr>
          <w:p w14:paraId="619E4F52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Kiến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trúc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hệ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thống</w:t>
            </w:r>
            <w:proofErr w:type="spellEnd"/>
          </w:p>
        </w:tc>
        <w:tc>
          <w:tcPr>
            <w:tcW w:w="3138" w:type="dxa"/>
          </w:tcPr>
          <w:p w14:paraId="1155EB16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report/</w:t>
            </w:r>
            <w:proofErr w:type="spellStart"/>
            <w:r>
              <w:rPr>
                <w:rFonts w:cs="Times New Roman"/>
                <w:color w:val="auto"/>
              </w:rPr>
              <w:t>Hình</w:t>
            </w:r>
            <w:proofErr w:type="spellEnd"/>
            <w:r>
              <w:rPr>
                <w:rFonts w:cs="Times New Roman"/>
                <w:color w:val="auto"/>
              </w:rPr>
              <w:t xml:space="preserve"> 3.1</w:t>
            </w:r>
          </w:p>
        </w:tc>
      </w:tr>
      <w:tr w:rsidR="00622766" w14:paraId="2A5DB823" w14:textId="77777777">
        <w:tc>
          <w:tcPr>
            <w:tcW w:w="774" w:type="dxa"/>
          </w:tcPr>
          <w:p w14:paraId="31E4DA70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2</w:t>
            </w:r>
          </w:p>
        </w:tc>
        <w:tc>
          <w:tcPr>
            <w:tcW w:w="3225" w:type="dxa"/>
          </w:tcPr>
          <w:p w14:paraId="339CBC1A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Xác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định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tài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sản</w:t>
            </w:r>
            <w:proofErr w:type="spellEnd"/>
          </w:p>
        </w:tc>
        <w:tc>
          <w:tcPr>
            <w:tcW w:w="2500" w:type="dxa"/>
          </w:tcPr>
          <w:p w14:paraId="1EE8FAE1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 xml:space="preserve">Danh </w:t>
            </w:r>
            <w:proofErr w:type="spellStart"/>
            <w:r>
              <w:rPr>
                <w:rFonts w:cs="Times New Roman"/>
                <w:color w:val="auto"/>
              </w:rPr>
              <w:t>mục</w:t>
            </w:r>
            <w:proofErr w:type="spellEnd"/>
            <w:r>
              <w:rPr>
                <w:rFonts w:cs="Times New Roman"/>
                <w:color w:val="auto"/>
              </w:rPr>
              <w:t xml:space="preserve"> 6 </w:t>
            </w:r>
            <w:proofErr w:type="spellStart"/>
            <w:r>
              <w:rPr>
                <w:rFonts w:cs="Times New Roman"/>
                <w:color w:val="auto"/>
              </w:rPr>
              <w:t>tài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sản</w:t>
            </w:r>
            <w:proofErr w:type="spellEnd"/>
          </w:p>
        </w:tc>
        <w:tc>
          <w:tcPr>
            <w:tcW w:w="3138" w:type="dxa"/>
          </w:tcPr>
          <w:p w14:paraId="6AED3D83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Bảng</w:t>
            </w:r>
            <w:proofErr w:type="spellEnd"/>
            <w:r>
              <w:rPr>
                <w:rFonts w:cs="Times New Roman"/>
                <w:color w:val="auto"/>
              </w:rPr>
              <w:t xml:space="preserve"> 5.1</w:t>
            </w:r>
          </w:p>
        </w:tc>
      </w:tr>
      <w:tr w:rsidR="00622766" w14:paraId="79E261F8" w14:textId="77777777">
        <w:tc>
          <w:tcPr>
            <w:tcW w:w="774" w:type="dxa"/>
          </w:tcPr>
          <w:p w14:paraId="686DDFC5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3</w:t>
            </w:r>
          </w:p>
        </w:tc>
        <w:tc>
          <w:tcPr>
            <w:tcW w:w="3225" w:type="dxa"/>
          </w:tcPr>
          <w:p w14:paraId="5A2E663A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Nhận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diện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đe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dọa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và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lỗ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hổng</w:t>
            </w:r>
            <w:proofErr w:type="spellEnd"/>
          </w:p>
        </w:tc>
        <w:tc>
          <w:tcPr>
            <w:tcW w:w="2500" w:type="dxa"/>
          </w:tcPr>
          <w:p w14:paraId="41149ADC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Risk Register</w:t>
            </w:r>
          </w:p>
        </w:tc>
        <w:tc>
          <w:tcPr>
            <w:tcW w:w="3138" w:type="dxa"/>
          </w:tcPr>
          <w:p w14:paraId="4E85B0F4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Bảng</w:t>
            </w:r>
            <w:proofErr w:type="spellEnd"/>
            <w:r>
              <w:rPr>
                <w:rFonts w:cs="Times New Roman"/>
                <w:color w:val="auto"/>
              </w:rPr>
              <w:t xml:space="preserve"> 5.2</w:t>
            </w:r>
          </w:p>
        </w:tc>
      </w:tr>
      <w:tr w:rsidR="00622766" w14:paraId="65C739D0" w14:textId="77777777">
        <w:tc>
          <w:tcPr>
            <w:tcW w:w="774" w:type="dxa"/>
          </w:tcPr>
          <w:p w14:paraId="7CD5656B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4</w:t>
            </w:r>
          </w:p>
        </w:tc>
        <w:tc>
          <w:tcPr>
            <w:tcW w:w="3225" w:type="dxa"/>
          </w:tcPr>
          <w:p w14:paraId="21A0C3AB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Đánh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giá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rủi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ro</w:t>
            </w:r>
            <w:proofErr w:type="spellEnd"/>
          </w:p>
        </w:tc>
        <w:tc>
          <w:tcPr>
            <w:tcW w:w="2500" w:type="dxa"/>
          </w:tcPr>
          <w:p w14:paraId="2F7F2C19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 xml:space="preserve">Ma </w:t>
            </w:r>
            <w:proofErr w:type="spellStart"/>
            <w:r>
              <w:rPr>
                <w:rFonts w:cs="Times New Roman"/>
                <w:color w:val="auto"/>
              </w:rPr>
              <w:t>trận</w:t>
            </w:r>
            <w:proofErr w:type="spellEnd"/>
            <w:r>
              <w:rPr>
                <w:rFonts w:cs="Times New Roman"/>
                <w:color w:val="auto"/>
              </w:rPr>
              <w:t xml:space="preserve"> 5×5</w:t>
            </w:r>
          </w:p>
        </w:tc>
        <w:tc>
          <w:tcPr>
            <w:tcW w:w="3138" w:type="dxa"/>
          </w:tcPr>
          <w:p w14:paraId="3CCB7EAB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Bảng</w:t>
            </w:r>
            <w:proofErr w:type="spellEnd"/>
            <w:r>
              <w:rPr>
                <w:rFonts w:cs="Times New Roman"/>
                <w:color w:val="auto"/>
              </w:rPr>
              <w:t xml:space="preserve"> 5.3</w:t>
            </w:r>
          </w:p>
        </w:tc>
      </w:tr>
      <w:tr w:rsidR="00622766" w14:paraId="283D656C" w14:textId="77777777">
        <w:tc>
          <w:tcPr>
            <w:tcW w:w="774" w:type="dxa"/>
          </w:tcPr>
          <w:p w14:paraId="2701DCA5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5</w:t>
            </w:r>
          </w:p>
        </w:tc>
        <w:tc>
          <w:tcPr>
            <w:tcW w:w="3225" w:type="dxa"/>
          </w:tcPr>
          <w:p w14:paraId="0D7A77FE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Đề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xuất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giảm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thiểu</w:t>
            </w:r>
            <w:proofErr w:type="spellEnd"/>
          </w:p>
        </w:tc>
        <w:tc>
          <w:tcPr>
            <w:tcW w:w="2500" w:type="dxa"/>
          </w:tcPr>
          <w:p w14:paraId="2E59FAC8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Kế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hoạch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xử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lý</w:t>
            </w:r>
            <w:proofErr w:type="spellEnd"/>
          </w:p>
        </w:tc>
        <w:tc>
          <w:tcPr>
            <w:tcW w:w="3138" w:type="dxa"/>
          </w:tcPr>
          <w:p w14:paraId="4CF68447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Bảng</w:t>
            </w:r>
            <w:proofErr w:type="spellEnd"/>
            <w:r>
              <w:rPr>
                <w:rFonts w:cs="Times New Roman"/>
                <w:color w:val="auto"/>
              </w:rPr>
              <w:t xml:space="preserve"> 5.3</w:t>
            </w:r>
          </w:p>
        </w:tc>
      </w:tr>
      <w:tr w:rsidR="00622766" w14:paraId="02B0863C" w14:textId="77777777">
        <w:tc>
          <w:tcPr>
            <w:tcW w:w="774" w:type="dxa"/>
          </w:tcPr>
          <w:p w14:paraId="56689A9A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6</w:t>
            </w:r>
          </w:p>
        </w:tc>
        <w:tc>
          <w:tcPr>
            <w:tcW w:w="3225" w:type="dxa"/>
          </w:tcPr>
          <w:p w14:paraId="05FFF2E5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Đánh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giá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sau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xử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lý</w:t>
            </w:r>
            <w:proofErr w:type="spellEnd"/>
          </w:p>
        </w:tc>
        <w:tc>
          <w:tcPr>
            <w:tcW w:w="2500" w:type="dxa"/>
          </w:tcPr>
          <w:p w14:paraId="4715F2B7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 xml:space="preserve">Checklist </w:t>
            </w:r>
            <w:proofErr w:type="spellStart"/>
            <w:r>
              <w:rPr>
                <w:rFonts w:cs="Times New Roman"/>
                <w:color w:val="auto"/>
              </w:rPr>
              <w:t>định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kỳ</w:t>
            </w:r>
            <w:proofErr w:type="spellEnd"/>
          </w:p>
        </w:tc>
        <w:tc>
          <w:tcPr>
            <w:tcW w:w="3138" w:type="dxa"/>
          </w:tcPr>
          <w:p w14:paraId="300D20D0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Mục</w:t>
            </w:r>
            <w:proofErr w:type="spellEnd"/>
            <w:r>
              <w:rPr>
                <w:rFonts w:cs="Times New Roman"/>
                <w:color w:val="auto"/>
              </w:rPr>
              <w:t xml:space="preserve"> 5.5, </w:t>
            </w:r>
            <w:proofErr w:type="spellStart"/>
            <w:r>
              <w:rPr>
                <w:rFonts w:cs="Times New Roman"/>
                <w:color w:val="auto"/>
              </w:rPr>
              <w:t>Bảng</w:t>
            </w:r>
            <w:proofErr w:type="spellEnd"/>
            <w:r>
              <w:rPr>
                <w:rFonts w:cs="Times New Roman"/>
                <w:color w:val="auto"/>
              </w:rPr>
              <w:t xml:space="preserve"> 5.4</w:t>
            </w:r>
          </w:p>
        </w:tc>
      </w:tr>
    </w:tbl>
    <w:p w14:paraId="491A67E4" w14:textId="77777777" w:rsidR="00622766" w:rsidRDefault="00622766">
      <w:pPr>
        <w:jc w:val="both"/>
        <w:rPr>
          <w:lang w:val="vi-VN"/>
        </w:rPr>
      </w:pPr>
    </w:p>
    <w:p w14:paraId="1510633C" w14:textId="77777777" w:rsidR="00622766" w:rsidRDefault="00622766">
      <w:pPr>
        <w:jc w:val="both"/>
        <w:rPr>
          <w:lang w:val="vi-VN"/>
        </w:rPr>
      </w:pPr>
    </w:p>
    <w:p w14:paraId="30BBB144" w14:textId="77777777" w:rsidR="00622766" w:rsidRDefault="00000000">
      <w:pPr>
        <w:jc w:val="both"/>
        <w:rPr>
          <w:rFonts w:cs="Times New Roman"/>
          <w:color w:val="auto"/>
        </w:rPr>
      </w:pPr>
      <w:r>
        <w:rPr>
          <w:noProof/>
        </w:rPr>
        <w:lastRenderedPageBreak/>
        <w:drawing>
          <wp:inline distT="0" distB="0" distL="0" distR="0" wp14:anchorId="376B1EF1" wp14:editId="238ECC29">
            <wp:extent cx="6096000" cy="4442460"/>
            <wp:effectExtent l="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4796" w14:textId="77777777" w:rsidR="00622766" w:rsidRDefault="00000000">
      <w:pPr>
        <w:jc w:val="center"/>
        <w:rPr>
          <w:rFonts w:cs="Times New Roman"/>
          <w:color w:val="auto"/>
        </w:rPr>
      </w:pPr>
      <w:r>
        <w:fldChar w:fldCharType="begin"/>
      </w:r>
      <w:r>
        <w:instrText xml:space="preserve"> TC "Hình 3.2. Quy trình triển khai đánh giá rủi ro" \l 1 </w:instrText>
      </w:r>
      <w:bookmarkStart w:id="83" w:name="1%19Hình_3.2._Quy_trình_triển_khai_đánh_"/>
      <w:bookmarkEnd w:id="83"/>
      <w:r>
        <w:fldChar w:fldCharType="end"/>
      </w:r>
      <w:proofErr w:type="spellStart"/>
      <w:r>
        <w:rPr>
          <w:rFonts w:cs="Times New Roman"/>
          <w:b/>
          <w:color w:val="auto"/>
        </w:rPr>
        <w:t>Hình</w:t>
      </w:r>
      <w:proofErr w:type="spellEnd"/>
      <w:r>
        <w:rPr>
          <w:rFonts w:cs="Times New Roman"/>
          <w:b/>
          <w:color w:val="auto"/>
        </w:rPr>
        <w:t xml:space="preserve"> 3.2. </w:t>
      </w:r>
      <w:r>
        <w:rPr>
          <w:rFonts w:cs="Times New Roman"/>
          <w:bCs/>
          <w:color w:val="auto"/>
        </w:rPr>
        <w:t xml:space="preserve">Quy </w:t>
      </w:r>
      <w:proofErr w:type="spellStart"/>
      <w:r>
        <w:rPr>
          <w:rFonts w:cs="Times New Roman"/>
          <w:bCs/>
          <w:color w:val="auto"/>
        </w:rPr>
        <w:t>trình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triển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khai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đánh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giá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rủi</w:t>
      </w:r>
      <w:proofErr w:type="spellEnd"/>
      <w:r>
        <w:rPr>
          <w:rFonts w:cs="Times New Roman"/>
          <w:bCs/>
          <w:color w:val="auto"/>
        </w:rPr>
        <w:t xml:space="preserve"> ro. </w:t>
      </w:r>
      <w:proofErr w:type="spellStart"/>
      <w:r>
        <w:rPr>
          <w:rFonts w:cs="Times New Roman"/>
          <w:bCs/>
          <w:color w:val="auto"/>
        </w:rPr>
        <w:t>Nguồn</w:t>
      </w:r>
      <w:proofErr w:type="spellEnd"/>
      <w:r>
        <w:rPr>
          <w:rFonts w:cs="Times New Roman"/>
          <w:bCs/>
          <w:color w:val="auto"/>
        </w:rPr>
        <w:t xml:space="preserve">: </w:t>
      </w:r>
      <w:proofErr w:type="spellStart"/>
      <w:r>
        <w:rPr>
          <w:rFonts w:cs="Times New Roman"/>
          <w:bCs/>
          <w:color w:val="auto"/>
        </w:rPr>
        <w:t>tạo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bằng</w:t>
      </w:r>
      <w:proofErr w:type="spellEnd"/>
      <w:r>
        <w:rPr>
          <w:rFonts w:cs="Times New Roman"/>
          <w:bCs/>
          <w:color w:val="auto"/>
        </w:rPr>
        <w:t xml:space="preserve"> ChatGPT (OpenAI); </w:t>
      </w:r>
      <w:proofErr w:type="spellStart"/>
      <w:r>
        <w:rPr>
          <w:rFonts w:cs="Times New Roman"/>
          <w:bCs/>
          <w:color w:val="auto"/>
        </w:rPr>
        <w:t>nhóm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tác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giả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tự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hiệu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chỉnh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các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bước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triển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khai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cho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khớp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với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kịch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bản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thử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nghiệm</w:t>
      </w:r>
      <w:proofErr w:type="spellEnd"/>
      <w:r>
        <w:rPr>
          <w:rFonts w:cs="Times New Roman"/>
          <w:bCs/>
          <w:color w:val="auto"/>
        </w:rPr>
        <w:t xml:space="preserve"> TC-01 </w:t>
      </w:r>
      <w:proofErr w:type="spellStart"/>
      <w:r>
        <w:rPr>
          <w:rFonts w:cs="Times New Roman"/>
          <w:bCs/>
          <w:color w:val="auto"/>
        </w:rPr>
        <w:t>đến</w:t>
      </w:r>
      <w:proofErr w:type="spellEnd"/>
      <w:r>
        <w:rPr>
          <w:rFonts w:cs="Times New Roman"/>
          <w:bCs/>
          <w:color w:val="auto"/>
        </w:rPr>
        <w:t xml:space="preserve"> TC-05 </w:t>
      </w:r>
      <w:proofErr w:type="spellStart"/>
      <w:r>
        <w:rPr>
          <w:rFonts w:cs="Times New Roman"/>
          <w:bCs/>
          <w:color w:val="auto"/>
        </w:rPr>
        <w:t>tại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mục</w:t>
      </w:r>
      <w:proofErr w:type="spellEnd"/>
      <w:r>
        <w:rPr>
          <w:rFonts w:cs="Times New Roman"/>
          <w:bCs/>
          <w:color w:val="auto"/>
        </w:rPr>
        <w:t xml:space="preserve"> 4.3 (2026).</w:t>
      </w:r>
    </w:p>
    <w:p w14:paraId="3FA2FCB7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84" w:name="_Toc235986764"/>
      <w:bookmarkStart w:id="85" w:name="_Toc235986715"/>
      <w:bookmarkStart w:id="86" w:name="_Toc235986333"/>
      <w:bookmarkStart w:id="87" w:name="_Toc235997944"/>
      <w:r>
        <w:rPr>
          <w:rFonts w:cs="Times New Roman"/>
          <w:color w:val="auto"/>
        </w:rPr>
        <w:t xml:space="preserve">3.5. </w:t>
      </w:r>
      <w:proofErr w:type="spellStart"/>
      <w:r>
        <w:rPr>
          <w:rFonts w:cs="Times New Roman"/>
          <w:color w:val="auto"/>
        </w:rPr>
        <w:t>Tiêu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bookmarkEnd w:id="84"/>
      <w:bookmarkEnd w:id="85"/>
      <w:bookmarkEnd w:id="86"/>
      <w:bookmarkEnd w:id="87"/>
      <w:proofErr w:type="spellEnd"/>
    </w:p>
    <w:p w14:paraId="6AC5CD4C" w14:textId="77777777" w:rsidR="00622766" w:rsidRDefault="00000000">
      <w:pPr>
        <w:ind w:firstLine="540"/>
        <w:jc w:val="both"/>
        <w:rPr>
          <w:rFonts w:cs="Times New Roman"/>
          <w:color w:val="auto"/>
          <w:lang w:val="vi-VN"/>
        </w:rPr>
      </w:pP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chỉ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dụng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trong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trường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học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nghiệm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không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dùng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tấn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hoặc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xâm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phép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khác</w:t>
      </w:r>
      <w:proofErr w:type="spellEnd"/>
      <w:r>
        <w:rPr>
          <w:rFonts w:cs="Times New Roman"/>
          <w:color w:val="auto"/>
        </w:rPr>
        <w:t xml:space="preserve">.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dụng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mẫu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hoặc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phép</w:t>
      </w:r>
      <w:proofErr w:type="spellEnd"/>
      <w:r>
        <w:rPr>
          <w:rFonts w:cs="Times New Roman"/>
          <w:color w:val="auto"/>
        </w:rPr>
        <w:t xml:space="preserve">. Các </w:t>
      </w:r>
      <w:proofErr w:type="spellStart"/>
      <w:r>
        <w:rPr>
          <w:rFonts w:cs="Times New Roman"/>
          <w:color w:val="auto"/>
        </w:rPr>
        <w:t>thông</w:t>
      </w:r>
      <w:proofErr w:type="spellEnd"/>
      <w:r>
        <w:rPr>
          <w:rFonts w:cs="Times New Roman"/>
          <w:color w:val="auto"/>
        </w:rPr>
        <w:t xml:space="preserve"> tin </w:t>
      </w:r>
      <w:proofErr w:type="spellStart"/>
      <w:r>
        <w:rPr>
          <w:rFonts w:cs="Times New Roman"/>
          <w:color w:val="auto"/>
        </w:rPr>
        <w:t>như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khẩu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khoản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hoặc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khóa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cần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lưu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trữ</w:t>
      </w:r>
      <w:proofErr w:type="spellEnd"/>
      <w:r>
        <w:rPr>
          <w:rFonts w:cs="Times New Roman"/>
          <w:color w:val="auto"/>
        </w:rPr>
        <w:t xml:space="preserve"> an </w:t>
      </w:r>
      <w:proofErr w:type="spellStart"/>
      <w:r>
        <w:rPr>
          <w:rFonts w:cs="Times New Roman"/>
          <w:color w:val="auto"/>
        </w:rPr>
        <w:t>toàn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khai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trong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nguồn</w:t>
      </w:r>
      <w:proofErr w:type="spellEnd"/>
      <w:r>
        <w:rPr>
          <w:rFonts w:cs="Times New Roman"/>
          <w:color w:val="auto"/>
        </w:rPr>
        <w:t xml:space="preserve">. </w:t>
      </w:r>
      <w:proofErr w:type="spellStart"/>
      <w:r>
        <w:rPr>
          <w:rFonts w:cs="Times New Roman"/>
          <w:color w:val="auto"/>
        </w:rPr>
        <w:t>Người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dụng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phải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tuân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thủ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về</w:t>
      </w:r>
      <w:proofErr w:type="spellEnd"/>
      <w:r>
        <w:rPr>
          <w:rFonts w:cs="Times New Roman"/>
          <w:color w:val="auto"/>
        </w:rPr>
        <w:t xml:space="preserve"> an </w:t>
      </w:r>
      <w:proofErr w:type="spellStart"/>
      <w:r>
        <w:rPr>
          <w:rFonts w:cs="Times New Roman"/>
          <w:color w:val="auto"/>
        </w:rPr>
        <w:t>toàn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thông</w:t>
      </w:r>
      <w:proofErr w:type="spellEnd"/>
      <w:r>
        <w:rPr>
          <w:rFonts w:cs="Times New Roman"/>
          <w:color w:val="auto"/>
        </w:rPr>
        <w:t xml:space="preserve"> tin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đạo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nghề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nghiệp</w:t>
      </w:r>
      <w:proofErr w:type="spellEnd"/>
      <w:r>
        <w:rPr>
          <w:rFonts w:cs="Times New Roman"/>
          <w:color w:val="auto"/>
        </w:rPr>
        <w:t>.</w:t>
      </w:r>
    </w:p>
    <w:p w14:paraId="4161CE20" w14:textId="77777777" w:rsidR="00622766" w:rsidRDefault="00622766">
      <w:pPr>
        <w:ind w:firstLine="540"/>
        <w:jc w:val="both"/>
        <w:rPr>
          <w:rFonts w:cs="Times New Roman"/>
          <w:color w:val="auto"/>
          <w:lang w:val="vi-VN"/>
        </w:rPr>
      </w:pPr>
    </w:p>
    <w:p w14:paraId="602D82A8" w14:textId="77777777" w:rsidR="00622766" w:rsidRDefault="00622766">
      <w:pPr>
        <w:ind w:firstLine="540"/>
        <w:jc w:val="both"/>
        <w:rPr>
          <w:rFonts w:cs="Times New Roman"/>
          <w:color w:val="auto"/>
          <w:lang w:val="vi-VN"/>
        </w:rPr>
      </w:pPr>
    </w:p>
    <w:p w14:paraId="4CFA497D" w14:textId="77777777" w:rsidR="00622766" w:rsidRDefault="00622766">
      <w:pPr>
        <w:ind w:firstLine="540"/>
        <w:jc w:val="both"/>
        <w:rPr>
          <w:rFonts w:cs="Times New Roman"/>
          <w:color w:val="auto"/>
          <w:lang w:val="vi-VN"/>
        </w:rPr>
      </w:pPr>
    </w:p>
    <w:p w14:paraId="38E20DD0" w14:textId="77777777" w:rsidR="00622766" w:rsidRDefault="00622766">
      <w:pPr>
        <w:ind w:firstLine="540"/>
        <w:jc w:val="both"/>
        <w:rPr>
          <w:rFonts w:cs="Times New Roman"/>
          <w:color w:val="auto"/>
          <w:lang w:val="vi-VN"/>
        </w:rPr>
      </w:pPr>
    </w:p>
    <w:p w14:paraId="5338B064" w14:textId="77777777" w:rsidR="00622766" w:rsidRDefault="00000000">
      <w:pPr>
        <w:pStyle w:val="Heading1"/>
        <w:jc w:val="both"/>
        <w:rPr>
          <w:rFonts w:cs="Times New Roman"/>
          <w:color w:val="auto"/>
          <w:lang w:val="vi-VN"/>
        </w:rPr>
      </w:pPr>
      <w:bookmarkStart w:id="88" w:name="_Toc235986765"/>
      <w:bookmarkStart w:id="89" w:name="_Toc235986716"/>
      <w:bookmarkStart w:id="90" w:name="_Toc235986334"/>
      <w:bookmarkStart w:id="91" w:name="_Toc235997945"/>
      <w:r>
        <w:rPr>
          <w:rFonts w:cs="Times New Roman"/>
          <w:color w:val="auto"/>
        </w:rPr>
        <w:lastRenderedPageBreak/>
        <w:t>CHƯƠNG 4. TRIỂN KHAI VÀ KẾT QUẢ</w:t>
      </w:r>
      <w:bookmarkEnd w:id="88"/>
      <w:bookmarkEnd w:id="89"/>
      <w:bookmarkEnd w:id="90"/>
      <w:bookmarkEnd w:id="91"/>
    </w:p>
    <w:p w14:paraId="40D3BF46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92" w:name="_Toc235986766"/>
      <w:bookmarkStart w:id="93" w:name="_Toc235986717"/>
      <w:bookmarkStart w:id="94" w:name="_Toc235986335"/>
      <w:bookmarkStart w:id="95" w:name="_Toc235997946"/>
      <w:r>
        <w:rPr>
          <w:rFonts w:cs="Times New Roman"/>
          <w:color w:val="auto"/>
        </w:rPr>
        <w:t xml:space="preserve">4.1. </w:t>
      </w:r>
      <w:proofErr w:type="spellStart"/>
      <w:r>
        <w:rPr>
          <w:rFonts w:cs="Times New Roman"/>
          <w:color w:val="auto"/>
        </w:rPr>
        <w:t>Chuẩn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trường</w:t>
      </w:r>
      <w:bookmarkEnd w:id="92"/>
      <w:bookmarkEnd w:id="93"/>
      <w:bookmarkEnd w:id="94"/>
      <w:bookmarkEnd w:id="95"/>
      <w:proofErr w:type="spellEnd"/>
    </w:p>
    <w:p w14:paraId="165DBD32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Quá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triển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khai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trường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phỏng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nhằm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an </w:t>
      </w:r>
      <w:proofErr w:type="spellStart"/>
      <w:r>
        <w:rPr>
          <w:rFonts w:cs="Times New Roman"/>
          <w:color w:val="auto"/>
        </w:rPr>
        <w:t>toàn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không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đến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tế</w:t>
      </w:r>
      <w:proofErr w:type="spellEnd"/>
      <w:r>
        <w:rPr>
          <w:rFonts w:cs="Times New Roman"/>
          <w:color w:val="auto"/>
        </w:rPr>
        <w:t xml:space="preserve">. </w:t>
      </w:r>
      <w:proofErr w:type="spellStart"/>
      <w:r>
        <w:rPr>
          <w:rFonts w:cs="Times New Roman"/>
          <w:color w:val="auto"/>
        </w:rPr>
        <w:t>Toàn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mối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đe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dọa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kịch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xây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dựng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dựa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sát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một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hình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nhỏ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điển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hình</w:t>
      </w:r>
      <w:proofErr w:type="spellEnd"/>
      <w:r>
        <w:rPr>
          <w:rFonts w:cs="Times New Roman"/>
          <w:color w:val="auto"/>
        </w:rPr>
        <w:t xml:space="preserve"> (</w:t>
      </w:r>
      <w:proofErr w:type="spellStart"/>
      <w:r>
        <w:rPr>
          <w:rFonts w:cs="Times New Roman"/>
          <w:color w:val="auto"/>
        </w:rPr>
        <w:t>hộ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đình</w:t>
      </w:r>
      <w:proofErr w:type="spellEnd"/>
      <w:r>
        <w:rPr>
          <w:rFonts w:cs="Times New Roman"/>
          <w:color w:val="auto"/>
        </w:rPr>
        <w:t>/</w:t>
      </w:r>
      <w:proofErr w:type="spellStart"/>
      <w:r>
        <w:rPr>
          <w:rFonts w:cs="Times New Roman"/>
          <w:color w:val="auto"/>
        </w:rPr>
        <w:t>phòng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nghiệm</w:t>
      </w:r>
      <w:proofErr w:type="spellEnd"/>
      <w:r>
        <w:rPr>
          <w:rFonts w:cs="Times New Roman"/>
          <w:color w:val="auto"/>
        </w:rPr>
        <w:t xml:space="preserve">), </w:t>
      </w:r>
      <w:proofErr w:type="spellStart"/>
      <w:r>
        <w:rPr>
          <w:rFonts w:cs="Times New Roman"/>
          <w:color w:val="auto"/>
        </w:rPr>
        <w:t>tham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chiếu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hướng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dẫn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OWASP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NIST SP 800-30.</w:t>
      </w:r>
    </w:p>
    <w:p w14:paraId="252FD5B2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96" w:name="_Toc235986767"/>
      <w:bookmarkStart w:id="97" w:name="_Toc235986718"/>
      <w:bookmarkStart w:id="98" w:name="_Toc235986336"/>
      <w:bookmarkStart w:id="99" w:name="_Toc235997947"/>
      <w:r>
        <w:rPr>
          <w:rFonts w:cs="Times New Roman"/>
          <w:color w:val="auto"/>
        </w:rPr>
        <w:t xml:space="preserve">4.2. Thành </w:t>
      </w:r>
      <w:proofErr w:type="spellStart"/>
      <w:r>
        <w:rPr>
          <w:rFonts w:cs="Times New Roman"/>
          <w:color w:val="auto"/>
        </w:rPr>
        <w:t>phần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phẩm</w:t>
      </w:r>
      <w:bookmarkEnd w:id="96"/>
      <w:bookmarkEnd w:id="97"/>
      <w:bookmarkEnd w:id="98"/>
      <w:bookmarkEnd w:id="99"/>
      <w:proofErr w:type="spellEnd"/>
    </w:p>
    <w:p w14:paraId="3725DFC9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xây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dựng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đầy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đủ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phẩm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mục</w:t>
      </w:r>
      <w:proofErr w:type="spellEnd"/>
      <w:r>
        <w:rPr>
          <w:rFonts w:cs="Times New Roman"/>
          <w:color w:val="auto"/>
        </w:rPr>
        <w:t xml:space="preserve"> 1.5:</w:t>
      </w:r>
    </w:p>
    <w:tbl>
      <w:tblPr>
        <w:tblStyle w:val="TableGrid"/>
        <w:tblW w:w="9638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774"/>
        <w:gridCol w:w="1726"/>
        <w:gridCol w:w="2600"/>
        <w:gridCol w:w="2425"/>
        <w:gridCol w:w="2113"/>
      </w:tblGrid>
      <w:tr w:rsidR="00622766" w14:paraId="55918DD3" w14:textId="77777777">
        <w:trPr>
          <w:tblHeader/>
        </w:trPr>
        <w:tc>
          <w:tcPr>
            <w:tcW w:w="774" w:type="dxa"/>
            <w:shd w:val="clear" w:color="auto" w:fill="1F4E79"/>
            <w:vAlign w:val="center"/>
          </w:tcPr>
          <w:p w14:paraId="4306FEDB" w14:textId="77777777" w:rsidR="00622766" w:rsidRDefault="00000000">
            <w:pPr>
              <w:spacing w:after="0" w:line="276" w:lineRule="auto"/>
              <w:jc w:val="both"/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1726" w:type="dxa"/>
            <w:shd w:val="clear" w:color="auto" w:fill="1F4E79"/>
            <w:vAlign w:val="center"/>
          </w:tcPr>
          <w:p w14:paraId="7E6BF36B" w14:textId="77777777" w:rsidR="00622766" w:rsidRDefault="00000000">
            <w:pPr>
              <w:spacing w:after="0" w:line="276" w:lineRule="auto"/>
              <w:jc w:val="both"/>
            </w:pPr>
            <w:r>
              <w:rPr>
                <w:b/>
                <w:color w:val="FFFFFF"/>
              </w:rPr>
              <w:t xml:space="preserve">Thành </w:t>
            </w:r>
            <w:proofErr w:type="spellStart"/>
            <w:r>
              <w:rPr>
                <w:b/>
                <w:color w:val="FFFFFF"/>
              </w:rPr>
              <w:t>phần</w:t>
            </w:r>
            <w:proofErr w:type="spellEnd"/>
          </w:p>
        </w:tc>
        <w:tc>
          <w:tcPr>
            <w:tcW w:w="2600" w:type="dxa"/>
            <w:shd w:val="clear" w:color="auto" w:fill="1F4E79"/>
            <w:vAlign w:val="center"/>
          </w:tcPr>
          <w:p w14:paraId="0E66443D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b/>
                <w:color w:val="FFFFFF"/>
              </w:rPr>
              <w:t>Đường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dẫn</w:t>
            </w:r>
            <w:proofErr w:type="spellEnd"/>
            <w:r>
              <w:rPr>
                <w:b/>
                <w:color w:val="FFFFFF"/>
              </w:rPr>
              <w:t xml:space="preserve"> repo</w:t>
            </w:r>
          </w:p>
        </w:tc>
        <w:tc>
          <w:tcPr>
            <w:tcW w:w="2425" w:type="dxa"/>
            <w:shd w:val="clear" w:color="auto" w:fill="1F4E79"/>
            <w:vAlign w:val="center"/>
          </w:tcPr>
          <w:p w14:paraId="04548F16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b/>
                <w:color w:val="FFFFFF"/>
              </w:rPr>
              <w:t>Chức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năng</w:t>
            </w:r>
            <w:proofErr w:type="spellEnd"/>
          </w:p>
        </w:tc>
        <w:tc>
          <w:tcPr>
            <w:tcW w:w="2113" w:type="dxa"/>
            <w:shd w:val="clear" w:color="auto" w:fill="1F4E79"/>
            <w:vAlign w:val="center"/>
          </w:tcPr>
          <w:p w14:paraId="3B01F7F0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b/>
                <w:color w:val="FFFFFF"/>
              </w:rPr>
              <w:t>Người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thực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hiện</w:t>
            </w:r>
            <w:proofErr w:type="spellEnd"/>
          </w:p>
        </w:tc>
      </w:tr>
      <w:tr w:rsidR="00622766" w14:paraId="266468A3" w14:textId="77777777">
        <w:tc>
          <w:tcPr>
            <w:tcW w:w="774" w:type="dxa"/>
            <w:vAlign w:val="center"/>
          </w:tcPr>
          <w:p w14:paraId="4BFAB71C" w14:textId="77777777" w:rsidR="00622766" w:rsidRDefault="00000000">
            <w:pPr>
              <w:spacing w:after="0" w:line="276" w:lineRule="auto"/>
              <w:jc w:val="both"/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726" w:type="dxa"/>
            <w:vAlign w:val="center"/>
          </w:tcPr>
          <w:p w14:paraId="6C4F96BE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color w:val="000000" w:themeColor="text1"/>
              </w:rPr>
              <w:t>Sơ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đồ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kiến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trúc</w:t>
            </w:r>
            <w:proofErr w:type="spellEnd"/>
          </w:p>
        </w:tc>
        <w:tc>
          <w:tcPr>
            <w:tcW w:w="2600" w:type="dxa"/>
            <w:vAlign w:val="center"/>
          </w:tcPr>
          <w:p w14:paraId="4456F49A" w14:textId="77777777" w:rsidR="00622766" w:rsidRDefault="00000000">
            <w:pPr>
              <w:spacing w:after="0" w:line="276" w:lineRule="auto"/>
              <w:jc w:val="both"/>
            </w:pPr>
            <w:r>
              <w:rPr>
                <w:color w:val="000000" w:themeColor="text1"/>
              </w:rPr>
              <w:t>report/</w:t>
            </w:r>
          </w:p>
        </w:tc>
        <w:tc>
          <w:tcPr>
            <w:tcW w:w="2425" w:type="dxa"/>
            <w:vAlign w:val="center"/>
          </w:tcPr>
          <w:p w14:paraId="56F2A244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color w:val="000000" w:themeColor="text1"/>
              </w:rPr>
              <w:t>Mô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tả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hệ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thống</w:t>
            </w:r>
            <w:proofErr w:type="spellEnd"/>
          </w:p>
        </w:tc>
        <w:tc>
          <w:tcPr>
            <w:tcW w:w="2113" w:type="dxa"/>
            <w:vAlign w:val="center"/>
          </w:tcPr>
          <w:p w14:paraId="3548013E" w14:textId="77777777" w:rsidR="00622766" w:rsidRDefault="00000000">
            <w:pPr>
              <w:spacing w:after="0" w:line="276" w:lineRule="auto"/>
              <w:jc w:val="both"/>
            </w:pPr>
            <w:r>
              <w:rPr>
                <w:color w:val="000000" w:themeColor="text1"/>
              </w:rPr>
              <w:t xml:space="preserve">Võ </w:t>
            </w:r>
            <w:proofErr w:type="spellStart"/>
            <w:r>
              <w:rPr>
                <w:color w:val="000000" w:themeColor="text1"/>
              </w:rPr>
              <w:t>Nguyễn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Duyên</w:t>
            </w:r>
            <w:proofErr w:type="spellEnd"/>
          </w:p>
        </w:tc>
      </w:tr>
      <w:tr w:rsidR="00622766" w14:paraId="409CD7A2" w14:textId="77777777">
        <w:tc>
          <w:tcPr>
            <w:tcW w:w="774" w:type="dxa"/>
            <w:vAlign w:val="center"/>
          </w:tcPr>
          <w:p w14:paraId="750F0922" w14:textId="77777777" w:rsidR="00622766" w:rsidRDefault="00000000">
            <w:pPr>
              <w:spacing w:after="0" w:line="276" w:lineRule="auto"/>
              <w:jc w:val="both"/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726" w:type="dxa"/>
            <w:vAlign w:val="center"/>
          </w:tcPr>
          <w:p w14:paraId="5CDE47F9" w14:textId="77777777" w:rsidR="00622766" w:rsidRDefault="00000000">
            <w:pPr>
              <w:spacing w:after="0" w:line="276" w:lineRule="auto"/>
              <w:jc w:val="both"/>
            </w:pPr>
            <w:r>
              <w:rPr>
                <w:color w:val="000000" w:themeColor="text1"/>
              </w:rPr>
              <w:t>Risk Register</w:t>
            </w:r>
          </w:p>
        </w:tc>
        <w:tc>
          <w:tcPr>
            <w:tcW w:w="2600" w:type="dxa"/>
            <w:vAlign w:val="center"/>
          </w:tcPr>
          <w:p w14:paraId="567C0794" w14:textId="77777777" w:rsidR="00622766" w:rsidRDefault="00000000">
            <w:pPr>
              <w:spacing w:after="0" w:line="276" w:lineRule="auto"/>
              <w:jc w:val="both"/>
            </w:pPr>
            <w:r>
              <w:rPr>
                <w:color w:val="000000" w:themeColor="text1"/>
              </w:rPr>
              <w:t>results/</w:t>
            </w:r>
          </w:p>
        </w:tc>
        <w:tc>
          <w:tcPr>
            <w:tcW w:w="2425" w:type="dxa"/>
            <w:vAlign w:val="center"/>
          </w:tcPr>
          <w:p w14:paraId="6F3B96B9" w14:textId="77777777" w:rsidR="00622766" w:rsidRDefault="00000000">
            <w:pPr>
              <w:spacing w:after="0" w:line="276" w:lineRule="auto"/>
              <w:jc w:val="both"/>
            </w:pPr>
            <w:r>
              <w:rPr>
                <w:color w:val="000000" w:themeColor="text1"/>
              </w:rPr>
              <w:t xml:space="preserve">Quản </w:t>
            </w:r>
            <w:proofErr w:type="spellStart"/>
            <w:r>
              <w:rPr>
                <w:color w:val="000000" w:themeColor="text1"/>
              </w:rPr>
              <w:t>lý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rủi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ro</w:t>
            </w:r>
            <w:proofErr w:type="spellEnd"/>
          </w:p>
        </w:tc>
        <w:tc>
          <w:tcPr>
            <w:tcW w:w="2113" w:type="dxa"/>
            <w:vAlign w:val="center"/>
          </w:tcPr>
          <w:p w14:paraId="5C122EDE" w14:textId="77777777" w:rsidR="00622766" w:rsidRDefault="00000000">
            <w:pPr>
              <w:spacing w:after="0" w:line="276" w:lineRule="auto"/>
              <w:jc w:val="both"/>
            </w:pPr>
            <w:r>
              <w:rPr>
                <w:color w:val="000000" w:themeColor="text1"/>
              </w:rPr>
              <w:t xml:space="preserve">Võ </w:t>
            </w:r>
            <w:proofErr w:type="spellStart"/>
            <w:r>
              <w:rPr>
                <w:color w:val="000000" w:themeColor="text1"/>
              </w:rPr>
              <w:t>Nguyễn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Duyên</w:t>
            </w:r>
            <w:proofErr w:type="spellEnd"/>
          </w:p>
        </w:tc>
      </w:tr>
      <w:tr w:rsidR="00622766" w14:paraId="76AEB2B8" w14:textId="77777777">
        <w:tc>
          <w:tcPr>
            <w:tcW w:w="774" w:type="dxa"/>
            <w:vAlign w:val="center"/>
          </w:tcPr>
          <w:p w14:paraId="5C094BA6" w14:textId="77777777" w:rsidR="00622766" w:rsidRDefault="00000000">
            <w:pPr>
              <w:spacing w:after="0" w:line="276" w:lineRule="auto"/>
              <w:jc w:val="both"/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726" w:type="dxa"/>
            <w:vAlign w:val="center"/>
          </w:tcPr>
          <w:p w14:paraId="6BA80B6D" w14:textId="77777777" w:rsidR="00622766" w:rsidRDefault="00000000">
            <w:pPr>
              <w:spacing w:after="0" w:line="276" w:lineRule="auto"/>
              <w:jc w:val="both"/>
            </w:pPr>
            <w:r>
              <w:rPr>
                <w:color w:val="000000" w:themeColor="text1"/>
              </w:rPr>
              <w:t xml:space="preserve">Ma </w:t>
            </w:r>
            <w:proofErr w:type="spellStart"/>
            <w:r>
              <w:rPr>
                <w:color w:val="000000" w:themeColor="text1"/>
              </w:rPr>
              <w:t>trận</w:t>
            </w:r>
            <w:proofErr w:type="spellEnd"/>
            <w:r>
              <w:rPr>
                <w:color w:val="000000" w:themeColor="text1"/>
              </w:rPr>
              <w:t xml:space="preserve"> 5×5</w:t>
            </w:r>
          </w:p>
        </w:tc>
        <w:tc>
          <w:tcPr>
            <w:tcW w:w="2600" w:type="dxa"/>
            <w:vAlign w:val="center"/>
          </w:tcPr>
          <w:p w14:paraId="28CB328F" w14:textId="77777777" w:rsidR="00622766" w:rsidRDefault="00000000">
            <w:pPr>
              <w:spacing w:after="0" w:line="276" w:lineRule="auto"/>
              <w:jc w:val="both"/>
            </w:pPr>
            <w:r>
              <w:rPr>
                <w:color w:val="000000" w:themeColor="text1"/>
              </w:rPr>
              <w:t>results/</w:t>
            </w:r>
          </w:p>
        </w:tc>
        <w:tc>
          <w:tcPr>
            <w:tcW w:w="2425" w:type="dxa"/>
            <w:vAlign w:val="center"/>
          </w:tcPr>
          <w:p w14:paraId="165F6966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color w:val="000000" w:themeColor="text1"/>
              </w:rPr>
              <w:t>Đánh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giá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rủi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ro</w:t>
            </w:r>
            <w:proofErr w:type="spellEnd"/>
          </w:p>
        </w:tc>
        <w:tc>
          <w:tcPr>
            <w:tcW w:w="2113" w:type="dxa"/>
            <w:vAlign w:val="center"/>
          </w:tcPr>
          <w:p w14:paraId="655B328A" w14:textId="77777777" w:rsidR="00622766" w:rsidRDefault="00000000">
            <w:pPr>
              <w:spacing w:after="0" w:line="276" w:lineRule="auto"/>
              <w:jc w:val="both"/>
            </w:pPr>
            <w:r>
              <w:rPr>
                <w:color w:val="000000" w:themeColor="text1"/>
              </w:rPr>
              <w:t xml:space="preserve">Võ </w:t>
            </w:r>
            <w:proofErr w:type="spellStart"/>
            <w:r>
              <w:rPr>
                <w:color w:val="000000" w:themeColor="text1"/>
              </w:rPr>
              <w:t>Nguyễn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Duyên</w:t>
            </w:r>
            <w:proofErr w:type="spellEnd"/>
          </w:p>
        </w:tc>
      </w:tr>
      <w:tr w:rsidR="00622766" w14:paraId="41360EE3" w14:textId="77777777">
        <w:tc>
          <w:tcPr>
            <w:tcW w:w="774" w:type="dxa"/>
            <w:vAlign w:val="center"/>
          </w:tcPr>
          <w:p w14:paraId="270B2DD6" w14:textId="77777777" w:rsidR="00622766" w:rsidRDefault="00000000">
            <w:pPr>
              <w:spacing w:after="0" w:line="276" w:lineRule="auto"/>
              <w:jc w:val="both"/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726" w:type="dxa"/>
            <w:vAlign w:val="center"/>
          </w:tcPr>
          <w:p w14:paraId="72EA4148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color w:val="000000" w:themeColor="text1"/>
              </w:rPr>
              <w:t>Kế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hoạch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xử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lý</w:t>
            </w:r>
            <w:proofErr w:type="spellEnd"/>
          </w:p>
        </w:tc>
        <w:tc>
          <w:tcPr>
            <w:tcW w:w="2600" w:type="dxa"/>
            <w:vAlign w:val="center"/>
          </w:tcPr>
          <w:p w14:paraId="1FD75F7E" w14:textId="77777777" w:rsidR="00622766" w:rsidRDefault="00000000">
            <w:pPr>
              <w:spacing w:after="0" w:line="276" w:lineRule="auto"/>
              <w:jc w:val="both"/>
            </w:pPr>
            <w:r>
              <w:rPr>
                <w:color w:val="000000" w:themeColor="text1"/>
              </w:rPr>
              <w:t>results/</w:t>
            </w:r>
          </w:p>
        </w:tc>
        <w:tc>
          <w:tcPr>
            <w:tcW w:w="2425" w:type="dxa"/>
            <w:vAlign w:val="center"/>
          </w:tcPr>
          <w:p w14:paraId="247733D3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color w:val="000000" w:themeColor="text1"/>
              </w:rPr>
              <w:t>Giảm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thiểu</w:t>
            </w:r>
            <w:proofErr w:type="spellEnd"/>
          </w:p>
        </w:tc>
        <w:tc>
          <w:tcPr>
            <w:tcW w:w="2113" w:type="dxa"/>
            <w:vAlign w:val="center"/>
          </w:tcPr>
          <w:p w14:paraId="0C0BF155" w14:textId="77777777" w:rsidR="00622766" w:rsidRDefault="00000000">
            <w:pPr>
              <w:spacing w:after="0" w:line="276" w:lineRule="auto"/>
              <w:jc w:val="both"/>
            </w:pPr>
            <w:r>
              <w:rPr>
                <w:color w:val="000000" w:themeColor="text1"/>
              </w:rPr>
              <w:t xml:space="preserve">Võ </w:t>
            </w:r>
            <w:proofErr w:type="spellStart"/>
            <w:r>
              <w:rPr>
                <w:color w:val="000000" w:themeColor="text1"/>
              </w:rPr>
              <w:t>Nguyễn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Duyên</w:t>
            </w:r>
            <w:proofErr w:type="spellEnd"/>
          </w:p>
        </w:tc>
      </w:tr>
      <w:tr w:rsidR="00622766" w14:paraId="69BE2E0E" w14:textId="77777777">
        <w:tc>
          <w:tcPr>
            <w:tcW w:w="774" w:type="dxa"/>
            <w:vAlign w:val="center"/>
          </w:tcPr>
          <w:p w14:paraId="51E5FF78" w14:textId="77777777" w:rsidR="00622766" w:rsidRDefault="00000000">
            <w:pPr>
              <w:spacing w:after="0" w:line="276" w:lineRule="auto"/>
              <w:jc w:val="both"/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726" w:type="dxa"/>
            <w:vAlign w:val="center"/>
          </w:tcPr>
          <w:p w14:paraId="7F8672BC" w14:textId="77777777" w:rsidR="00622766" w:rsidRDefault="00000000">
            <w:pPr>
              <w:spacing w:after="0" w:line="276" w:lineRule="auto"/>
              <w:jc w:val="both"/>
            </w:pPr>
            <w:r>
              <w:rPr>
                <w:color w:val="000000" w:themeColor="text1"/>
              </w:rPr>
              <w:t>Checklist</w:t>
            </w:r>
          </w:p>
        </w:tc>
        <w:tc>
          <w:tcPr>
            <w:tcW w:w="2600" w:type="dxa"/>
            <w:vAlign w:val="center"/>
          </w:tcPr>
          <w:p w14:paraId="63EC95D3" w14:textId="77777777" w:rsidR="00622766" w:rsidRDefault="00000000">
            <w:pPr>
              <w:spacing w:after="0" w:line="276" w:lineRule="auto"/>
              <w:jc w:val="both"/>
            </w:pPr>
            <w:r>
              <w:rPr>
                <w:color w:val="000000" w:themeColor="text1"/>
              </w:rPr>
              <w:t>results/</w:t>
            </w:r>
          </w:p>
        </w:tc>
        <w:tc>
          <w:tcPr>
            <w:tcW w:w="2425" w:type="dxa"/>
            <w:vAlign w:val="center"/>
          </w:tcPr>
          <w:p w14:paraId="063C9F7D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color w:val="000000" w:themeColor="text1"/>
              </w:rPr>
              <w:t>Kiểm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định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kỳ</w:t>
            </w:r>
            <w:proofErr w:type="spellEnd"/>
          </w:p>
        </w:tc>
        <w:tc>
          <w:tcPr>
            <w:tcW w:w="2113" w:type="dxa"/>
            <w:vAlign w:val="center"/>
          </w:tcPr>
          <w:p w14:paraId="5EBF3E19" w14:textId="77777777" w:rsidR="00622766" w:rsidRDefault="00000000">
            <w:pPr>
              <w:spacing w:after="0" w:line="276" w:lineRule="auto"/>
              <w:jc w:val="both"/>
            </w:pPr>
            <w:r>
              <w:rPr>
                <w:color w:val="000000" w:themeColor="text1"/>
              </w:rPr>
              <w:t xml:space="preserve">Võ </w:t>
            </w:r>
            <w:proofErr w:type="spellStart"/>
            <w:r>
              <w:rPr>
                <w:color w:val="000000" w:themeColor="text1"/>
              </w:rPr>
              <w:t>Nguyễn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Duyên</w:t>
            </w:r>
            <w:proofErr w:type="spellEnd"/>
          </w:p>
        </w:tc>
      </w:tr>
      <w:tr w:rsidR="00622766" w14:paraId="377F6C7E" w14:textId="77777777">
        <w:tc>
          <w:tcPr>
            <w:tcW w:w="774" w:type="dxa"/>
            <w:vAlign w:val="center"/>
          </w:tcPr>
          <w:p w14:paraId="3FF9BB48" w14:textId="77777777" w:rsidR="00622766" w:rsidRDefault="00000000">
            <w:pPr>
              <w:spacing w:after="0" w:line="276" w:lineRule="auto"/>
              <w:jc w:val="both"/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1726" w:type="dxa"/>
            <w:vAlign w:val="center"/>
          </w:tcPr>
          <w:p w14:paraId="6A929E15" w14:textId="77777777" w:rsidR="00622766" w:rsidRDefault="00000000">
            <w:pPr>
              <w:spacing w:after="0" w:line="276" w:lineRule="auto"/>
              <w:jc w:val="both"/>
            </w:pPr>
            <w:r>
              <w:rPr>
                <w:color w:val="000000" w:themeColor="text1"/>
              </w:rPr>
              <w:t>README</w:t>
            </w:r>
          </w:p>
        </w:tc>
        <w:tc>
          <w:tcPr>
            <w:tcW w:w="2600" w:type="dxa"/>
            <w:vAlign w:val="center"/>
          </w:tcPr>
          <w:p w14:paraId="15C77F2C" w14:textId="77777777" w:rsidR="00622766" w:rsidRDefault="00000000">
            <w:pPr>
              <w:spacing w:after="0" w:line="276" w:lineRule="auto"/>
              <w:jc w:val="both"/>
            </w:pPr>
            <w:r>
              <w:rPr>
                <w:color w:val="000000" w:themeColor="text1"/>
              </w:rPr>
              <w:t>README.md</w:t>
            </w:r>
          </w:p>
        </w:tc>
        <w:tc>
          <w:tcPr>
            <w:tcW w:w="2425" w:type="dxa"/>
            <w:vAlign w:val="center"/>
          </w:tcPr>
          <w:p w14:paraId="216671E9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color w:val="000000" w:themeColor="text1"/>
              </w:rPr>
              <w:t>Hướng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dẫn</w:t>
            </w:r>
            <w:proofErr w:type="spellEnd"/>
          </w:p>
        </w:tc>
        <w:tc>
          <w:tcPr>
            <w:tcW w:w="2113" w:type="dxa"/>
            <w:vAlign w:val="center"/>
          </w:tcPr>
          <w:p w14:paraId="722CB096" w14:textId="77777777" w:rsidR="00622766" w:rsidRDefault="00000000">
            <w:pPr>
              <w:spacing w:after="0" w:line="276" w:lineRule="auto"/>
              <w:jc w:val="both"/>
            </w:pPr>
            <w:r>
              <w:rPr>
                <w:color w:val="000000" w:themeColor="text1"/>
              </w:rPr>
              <w:t xml:space="preserve">Võ </w:t>
            </w:r>
            <w:proofErr w:type="spellStart"/>
            <w:r>
              <w:rPr>
                <w:color w:val="000000" w:themeColor="text1"/>
              </w:rPr>
              <w:t>Nguyễn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Duyên</w:t>
            </w:r>
            <w:proofErr w:type="spellEnd"/>
          </w:p>
        </w:tc>
      </w:tr>
    </w:tbl>
    <w:p w14:paraId="2E71FD4F" w14:textId="77777777" w:rsidR="00622766" w:rsidRDefault="00000000">
      <w:pPr>
        <w:pStyle w:val="Heading2"/>
        <w:jc w:val="both"/>
        <w:rPr>
          <w:rFonts w:cs="Times New Roman"/>
          <w:color w:val="auto"/>
          <w:lang w:val="vi-VN"/>
        </w:rPr>
      </w:pPr>
      <w:bookmarkStart w:id="100" w:name="_Toc235986768"/>
      <w:bookmarkStart w:id="101" w:name="_Toc235986719"/>
      <w:bookmarkStart w:id="102" w:name="_Toc235986337"/>
      <w:bookmarkStart w:id="103" w:name="_Toc235997948"/>
      <w:r>
        <w:rPr>
          <w:rFonts w:cs="Times New Roman"/>
          <w:color w:val="auto"/>
        </w:rPr>
        <w:t xml:space="preserve">4.3. </w:t>
      </w:r>
      <w:proofErr w:type="spellStart"/>
      <w:r>
        <w:rPr>
          <w:rFonts w:cs="Times New Roman"/>
          <w:color w:val="auto"/>
        </w:rPr>
        <w:t>Kịch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nghiệm</w:t>
      </w:r>
      <w:proofErr w:type="spellEnd"/>
      <w:r>
        <w:rPr>
          <w:rFonts w:cs="Times New Roman"/>
          <w:color w:val="auto"/>
        </w:rPr>
        <w:t>/</w:t>
      </w:r>
      <w:proofErr w:type="spellStart"/>
      <w:r>
        <w:rPr>
          <w:rFonts w:cs="Times New Roman"/>
          <w:color w:val="auto"/>
        </w:rPr>
        <w:t>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dụng</w:t>
      </w:r>
      <w:bookmarkEnd w:id="100"/>
      <w:bookmarkEnd w:id="101"/>
      <w:bookmarkEnd w:id="102"/>
      <w:bookmarkEnd w:id="103"/>
      <w:proofErr w:type="spellEnd"/>
    </w:p>
    <w:tbl>
      <w:tblPr>
        <w:tblStyle w:val="TableGrid"/>
        <w:tblW w:w="9638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1"/>
        <w:gridCol w:w="1449"/>
        <w:gridCol w:w="1300"/>
        <w:gridCol w:w="2050"/>
        <w:gridCol w:w="2188"/>
        <w:gridCol w:w="1800"/>
      </w:tblGrid>
      <w:tr w:rsidR="00622766" w14:paraId="10DA4672" w14:textId="77777777">
        <w:trPr>
          <w:tblHeader/>
        </w:trPr>
        <w:tc>
          <w:tcPr>
            <w:tcW w:w="850" w:type="dxa"/>
            <w:shd w:val="clear" w:color="auto" w:fill="1F4E79"/>
            <w:vAlign w:val="center"/>
          </w:tcPr>
          <w:p w14:paraId="660F89E0" w14:textId="77777777" w:rsidR="00622766" w:rsidRDefault="00000000">
            <w:pPr>
              <w:spacing w:after="0" w:line="276" w:lineRule="auto"/>
              <w:jc w:val="both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1449" w:type="dxa"/>
            <w:shd w:val="clear" w:color="auto" w:fill="1F4E79"/>
            <w:vAlign w:val="center"/>
          </w:tcPr>
          <w:p w14:paraId="7D294FD5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b/>
                <w:color w:val="FFFFFF"/>
              </w:rPr>
              <w:t>Mục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tiêu</w:t>
            </w:r>
            <w:proofErr w:type="spellEnd"/>
          </w:p>
        </w:tc>
        <w:tc>
          <w:tcPr>
            <w:tcW w:w="1300" w:type="dxa"/>
            <w:shd w:val="clear" w:color="auto" w:fill="1F4E79"/>
            <w:vAlign w:val="center"/>
          </w:tcPr>
          <w:p w14:paraId="34E88914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b/>
                <w:color w:val="FFFFFF"/>
              </w:rPr>
              <w:t>Đầu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vào</w:t>
            </w:r>
            <w:proofErr w:type="spellEnd"/>
          </w:p>
        </w:tc>
        <w:tc>
          <w:tcPr>
            <w:tcW w:w="2050" w:type="dxa"/>
            <w:shd w:val="clear" w:color="auto" w:fill="1F4E79"/>
            <w:vAlign w:val="center"/>
          </w:tcPr>
          <w:p w14:paraId="57DF90EB" w14:textId="77777777" w:rsidR="00622766" w:rsidRDefault="00000000">
            <w:pPr>
              <w:spacing w:after="0" w:line="276" w:lineRule="auto"/>
              <w:jc w:val="both"/>
            </w:pPr>
            <w:r>
              <w:rPr>
                <w:b/>
                <w:color w:val="FFFFFF"/>
              </w:rPr>
              <w:t xml:space="preserve">Thao </w:t>
            </w:r>
            <w:proofErr w:type="spellStart"/>
            <w:r>
              <w:rPr>
                <w:b/>
                <w:color w:val="FFFFFF"/>
              </w:rPr>
              <w:t>tác</w:t>
            </w:r>
            <w:proofErr w:type="spellEnd"/>
          </w:p>
        </w:tc>
        <w:tc>
          <w:tcPr>
            <w:tcW w:w="2188" w:type="dxa"/>
            <w:shd w:val="clear" w:color="auto" w:fill="1F4E79"/>
            <w:vAlign w:val="center"/>
          </w:tcPr>
          <w:p w14:paraId="36C75A3E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b/>
                <w:color w:val="FFFFFF"/>
              </w:rPr>
              <w:t>Kết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quả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mong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đợi</w:t>
            </w:r>
            <w:proofErr w:type="spellEnd"/>
          </w:p>
        </w:tc>
        <w:tc>
          <w:tcPr>
            <w:tcW w:w="1800" w:type="dxa"/>
            <w:shd w:val="clear" w:color="auto" w:fill="1F4E79"/>
            <w:vAlign w:val="center"/>
          </w:tcPr>
          <w:p w14:paraId="18DDD252" w14:textId="77777777" w:rsidR="00622766" w:rsidRDefault="00000000">
            <w:pPr>
              <w:spacing w:after="0" w:line="276" w:lineRule="auto"/>
              <w:jc w:val="both"/>
            </w:pPr>
            <w:r>
              <w:rPr>
                <w:b/>
                <w:color w:val="FFFFFF"/>
              </w:rPr>
              <w:t xml:space="preserve">Minh </w:t>
            </w:r>
            <w:proofErr w:type="spellStart"/>
            <w:r>
              <w:rPr>
                <w:b/>
                <w:color w:val="FFFFFF"/>
              </w:rPr>
              <w:t>chứng</w:t>
            </w:r>
            <w:proofErr w:type="spellEnd"/>
          </w:p>
        </w:tc>
      </w:tr>
      <w:tr w:rsidR="00622766" w14:paraId="55BC4DEC" w14:textId="77777777">
        <w:tc>
          <w:tcPr>
            <w:tcW w:w="850" w:type="dxa"/>
          </w:tcPr>
          <w:p w14:paraId="20CD2ECD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TC-01</w:t>
            </w:r>
          </w:p>
        </w:tc>
        <w:tc>
          <w:tcPr>
            <w:tcW w:w="1449" w:type="dxa"/>
          </w:tcPr>
          <w:p w14:paraId="7A892877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 xml:space="preserve">Firmware </w:t>
            </w:r>
            <w:proofErr w:type="spellStart"/>
            <w:r>
              <w:rPr>
                <w:rFonts w:cs="Times New Roman"/>
                <w:color w:val="auto"/>
              </w:rPr>
              <w:t>cũ</w:t>
            </w:r>
            <w:proofErr w:type="spellEnd"/>
          </w:p>
        </w:tc>
        <w:tc>
          <w:tcPr>
            <w:tcW w:w="1300" w:type="dxa"/>
          </w:tcPr>
          <w:p w14:paraId="7AE24DB2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Gateway</w:t>
            </w:r>
          </w:p>
        </w:tc>
        <w:tc>
          <w:tcPr>
            <w:tcW w:w="2050" w:type="dxa"/>
          </w:tcPr>
          <w:p w14:paraId="56CB983A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Đánh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giá</w:t>
            </w:r>
            <w:proofErr w:type="spellEnd"/>
            <w:r>
              <w:rPr>
                <w:rFonts w:cs="Times New Roman"/>
                <w:color w:val="auto"/>
              </w:rPr>
              <w:t xml:space="preserve"> Risk Register</w:t>
            </w:r>
          </w:p>
        </w:tc>
        <w:tc>
          <w:tcPr>
            <w:tcW w:w="2188" w:type="dxa"/>
          </w:tcPr>
          <w:p w14:paraId="5B9BDEEE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 xml:space="preserve">R-01 </w:t>
            </w:r>
            <w:proofErr w:type="spellStart"/>
            <w:r>
              <w:rPr>
                <w:rFonts w:cs="Times New Roman"/>
                <w:color w:val="auto"/>
              </w:rPr>
              <w:t>mức</w:t>
            </w:r>
            <w:proofErr w:type="spellEnd"/>
            <w:r>
              <w:rPr>
                <w:rFonts w:cs="Times New Roman"/>
                <w:color w:val="auto"/>
              </w:rPr>
              <w:t xml:space="preserve"> Nghiêm </w:t>
            </w:r>
            <w:proofErr w:type="spellStart"/>
            <w:r>
              <w:rPr>
                <w:rFonts w:cs="Times New Roman"/>
                <w:color w:val="auto"/>
              </w:rPr>
              <w:t>trọng</w:t>
            </w:r>
            <w:proofErr w:type="spellEnd"/>
          </w:p>
        </w:tc>
        <w:tc>
          <w:tcPr>
            <w:tcW w:w="1800" w:type="dxa"/>
          </w:tcPr>
          <w:p w14:paraId="05C445F4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Bảng</w:t>
            </w:r>
            <w:proofErr w:type="spellEnd"/>
            <w:r>
              <w:rPr>
                <w:rFonts w:cs="Times New Roman"/>
                <w:color w:val="auto"/>
              </w:rPr>
              <w:t xml:space="preserve"> 5.2</w:t>
            </w:r>
          </w:p>
        </w:tc>
      </w:tr>
      <w:tr w:rsidR="00622766" w14:paraId="260FDC03" w14:textId="77777777">
        <w:tc>
          <w:tcPr>
            <w:tcW w:w="850" w:type="dxa"/>
          </w:tcPr>
          <w:p w14:paraId="34063DFD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TC-02</w:t>
            </w:r>
          </w:p>
        </w:tc>
        <w:tc>
          <w:tcPr>
            <w:tcW w:w="1449" w:type="dxa"/>
          </w:tcPr>
          <w:p w14:paraId="6E84D1EC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Mật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khẩu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yếu</w:t>
            </w:r>
            <w:proofErr w:type="spellEnd"/>
          </w:p>
        </w:tc>
        <w:tc>
          <w:tcPr>
            <w:tcW w:w="1300" w:type="dxa"/>
          </w:tcPr>
          <w:p w14:paraId="787641B8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Admin</w:t>
            </w:r>
          </w:p>
        </w:tc>
        <w:tc>
          <w:tcPr>
            <w:tcW w:w="2050" w:type="dxa"/>
          </w:tcPr>
          <w:p w14:paraId="6BC41AC4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Đánh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giá</w:t>
            </w:r>
            <w:proofErr w:type="spellEnd"/>
            <w:r>
              <w:rPr>
                <w:rFonts w:cs="Times New Roman"/>
                <w:color w:val="auto"/>
              </w:rPr>
              <w:t xml:space="preserve"> Risk Register</w:t>
            </w:r>
          </w:p>
        </w:tc>
        <w:tc>
          <w:tcPr>
            <w:tcW w:w="2188" w:type="dxa"/>
          </w:tcPr>
          <w:p w14:paraId="5D43B2D5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 xml:space="preserve">R-02 </w:t>
            </w:r>
            <w:proofErr w:type="spellStart"/>
            <w:r>
              <w:rPr>
                <w:rFonts w:cs="Times New Roman"/>
                <w:color w:val="auto"/>
              </w:rPr>
              <w:t>mức</w:t>
            </w:r>
            <w:proofErr w:type="spellEnd"/>
            <w:r>
              <w:rPr>
                <w:rFonts w:cs="Times New Roman"/>
                <w:color w:val="auto"/>
              </w:rPr>
              <w:t xml:space="preserve"> Nghiêm </w:t>
            </w:r>
            <w:proofErr w:type="spellStart"/>
            <w:r>
              <w:rPr>
                <w:rFonts w:cs="Times New Roman"/>
                <w:color w:val="auto"/>
              </w:rPr>
              <w:t>trọng</w:t>
            </w:r>
            <w:proofErr w:type="spellEnd"/>
          </w:p>
        </w:tc>
        <w:tc>
          <w:tcPr>
            <w:tcW w:w="1800" w:type="dxa"/>
          </w:tcPr>
          <w:p w14:paraId="0930894C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Bảng</w:t>
            </w:r>
            <w:proofErr w:type="spellEnd"/>
            <w:r>
              <w:rPr>
                <w:rFonts w:cs="Times New Roman"/>
                <w:color w:val="auto"/>
              </w:rPr>
              <w:t xml:space="preserve"> 5.2</w:t>
            </w:r>
          </w:p>
        </w:tc>
      </w:tr>
      <w:tr w:rsidR="00622766" w14:paraId="2418584A" w14:textId="77777777">
        <w:tc>
          <w:tcPr>
            <w:tcW w:w="850" w:type="dxa"/>
          </w:tcPr>
          <w:p w14:paraId="497829CB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TC-03</w:t>
            </w:r>
          </w:p>
        </w:tc>
        <w:tc>
          <w:tcPr>
            <w:tcW w:w="1449" w:type="dxa"/>
          </w:tcPr>
          <w:p w14:paraId="21E82E42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Replay Attack</w:t>
            </w:r>
          </w:p>
        </w:tc>
        <w:tc>
          <w:tcPr>
            <w:tcW w:w="1300" w:type="dxa"/>
          </w:tcPr>
          <w:p w14:paraId="634367D3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Smart Lock</w:t>
            </w:r>
          </w:p>
        </w:tc>
        <w:tc>
          <w:tcPr>
            <w:tcW w:w="2050" w:type="dxa"/>
          </w:tcPr>
          <w:p w14:paraId="2BF2FF4B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Đánh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giá</w:t>
            </w:r>
            <w:proofErr w:type="spellEnd"/>
          </w:p>
        </w:tc>
        <w:tc>
          <w:tcPr>
            <w:tcW w:w="2188" w:type="dxa"/>
          </w:tcPr>
          <w:p w14:paraId="24389A78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 xml:space="preserve">R-06 </w:t>
            </w:r>
            <w:proofErr w:type="spellStart"/>
            <w:r>
              <w:rPr>
                <w:rFonts w:cs="Times New Roman"/>
                <w:color w:val="auto"/>
              </w:rPr>
              <w:t>mức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Rất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cao</w:t>
            </w:r>
            <w:proofErr w:type="spellEnd"/>
          </w:p>
        </w:tc>
        <w:tc>
          <w:tcPr>
            <w:tcW w:w="1800" w:type="dxa"/>
          </w:tcPr>
          <w:p w14:paraId="2A8AA63E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Bảng</w:t>
            </w:r>
            <w:proofErr w:type="spellEnd"/>
            <w:r>
              <w:rPr>
                <w:rFonts w:cs="Times New Roman"/>
                <w:color w:val="auto"/>
              </w:rPr>
              <w:t xml:space="preserve"> 5.2</w:t>
            </w:r>
          </w:p>
        </w:tc>
      </w:tr>
      <w:tr w:rsidR="00622766" w14:paraId="656D30CB" w14:textId="77777777">
        <w:tc>
          <w:tcPr>
            <w:tcW w:w="850" w:type="dxa"/>
          </w:tcPr>
          <w:p w14:paraId="54FFD876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TC-04</w:t>
            </w:r>
          </w:p>
        </w:tc>
        <w:tc>
          <w:tcPr>
            <w:tcW w:w="1449" w:type="dxa"/>
          </w:tcPr>
          <w:p w14:paraId="76200EF1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 xml:space="preserve">Password </w:t>
            </w:r>
            <w:proofErr w:type="spellStart"/>
            <w:r>
              <w:rPr>
                <w:rFonts w:cs="Times New Roman"/>
                <w:color w:val="auto"/>
              </w:rPr>
              <w:t>mặc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định</w:t>
            </w:r>
            <w:proofErr w:type="spellEnd"/>
          </w:p>
        </w:tc>
        <w:tc>
          <w:tcPr>
            <w:tcW w:w="1300" w:type="dxa"/>
          </w:tcPr>
          <w:p w14:paraId="46EA18DB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Camera</w:t>
            </w:r>
          </w:p>
        </w:tc>
        <w:tc>
          <w:tcPr>
            <w:tcW w:w="2050" w:type="dxa"/>
          </w:tcPr>
          <w:p w14:paraId="1DC85337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Đánh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giá</w:t>
            </w:r>
            <w:proofErr w:type="spellEnd"/>
          </w:p>
        </w:tc>
        <w:tc>
          <w:tcPr>
            <w:tcW w:w="2188" w:type="dxa"/>
          </w:tcPr>
          <w:p w14:paraId="292D2DAA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 xml:space="preserve">R-03 </w:t>
            </w:r>
            <w:proofErr w:type="spellStart"/>
            <w:r>
              <w:rPr>
                <w:rFonts w:cs="Times New Roman"/>
                <w:color w:val="auto"/>
              </w:rPr>
              <w:t>mức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Rất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cao</w:t>
            </w:r>
            <w:proofErr w:type="spellEnd"/>
          </w:p>
        </w:tc>
        <w:tc>
          <w:tcPr>
            <w:tcW w:w="1800" w:type="dxa"/>
          </w:tcPr>
          <w:p w14:paraId="453D8D94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Bảng</w:t>
            </w:r>
            <w:proofErr w:type="spellEnd"/>
            <w:r>
              <w:rPr>
                <w:rFonts w:cs="Times New Roman"/>
                <w:color w:val="auto"/>
              </w:rPr>
              <w:t xml:space="preserve"> 5.2</w:t>
            </w:r>
          </w:p>
        </w:tc>
      </w:tr>
      <w:tr w:rsidR="00622766" w14:paraId="16FD8271" w14:textId="77777777">
        <w:tc>
          <w:tcPr>
            <w:tcW w:w="850" w:type="dxa"/>
          </w:tcPr>
          <w:p w14:paraId="28F5C745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>TC-05</w:t>
            </w:r>
          </w:p>
        </w:tc>
        <w:tc>
          <w:tcPr>
            <w:tcW w:w="1449" w:type="dxa"/>
          </w:tcPr>
          <w:p w14:paraId="77EA6EA4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Kiểm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tra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đầy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đủ</w:t>
            </w:r>
            <w:proofErr w:type="spellEnd"/>
          </w:p>
        </w:tc>
        <w:tc>
          <w:tcPr>
            <w:tcW w:w="1300" w:type="dxa"/>
          </w:tcPr>
          <w:p w14:paraId="77A37BD7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 xml:space="preserve">6 </w:t>
            </w:r>
            <w:proofErr w:type="spellStart"/>
            <w:r>
              <w:rPr>
                <w:rFonts w:cs="Times New Roman"/>
                <w:color w:val="auto"/>
              </w:rPr>
              <w:t>tài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sản</w:t>
            </w:r>
            <w:proofErr w:type="spellEnd"/>
          </w:p>
        </w:tc>
        <w:tc>
          <w:tcPr>
            <w:tcW w:w="2050" w:type="dxa"/>
          </w:tcPr>
          <w:p w14:paraId="55D2E775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Đối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chiếu</w:t>
            </w:r>
            <w:proofErr w:type="spellEnd"/>
          </w:p>
        </w:tc>
        <w:tc>
          <w:tcPr>
            <w:tcW w:w="2188" w:type="dxa"/>
          </w:tcPr>
          <w:p w14:paraId="17065331" w14:textId="77777777" w:rsidR="00622766" w:rsidRDefault="00000000">
            <w:pPr>
              <w:spacing w:after="0" w:line="276" w:lineRule="auto"/>
              <w:jc w:val="both"/>
            </w:pPr>
            <w:r>
              <w:rPr>
                <w:rFonts w:cs="Times New Roman"/>
                <w:color w:val="auto"/>
              </w:rPr>
              <w:t xml:space="preserve">6 </w:t>
            </w:r>
            <w:proofErr w:type="spellStart"/>
            <w:r>
              <w:rPr>
                <w:rFonts w:cs="Times New Roman"/>
                <w:color w:val="auto"/>
              </w:rPr>
              <w:t>rủi</w:t>
            </w:r>
            <w:proofErr w:type="spellEnd"/>
            <w:r>
              <w:rPr>
                <w:rFonts w:cs="Times New Roman"/>
                <w:color w:val="auto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</w:rPr>
              <w:t>ro</w:t>
            </w:r>
            <w:proofErr w:type="spellEnd"/>
          </w:p>
        </w:tc>
        <w:tc>
          <w:tcPr>
            <w:tcW w:w="1800" w:type="dxa"/>
          </w:tcPr>
          <w:p w14:paraId="68B2308D" w14:textId="77777777" w:rsidR="00622766" w:rsidRDefault="00000000">
            <w:pPr>
              <w:spacing w:after="0" w:line="276" w:lineRule="auto"/>
              <w:jc w:val="both"/>
            </w:pPr>
            <w:proofErr w:type="spellStart"/>
            <w:r>
              <w:rPr>
                <w:rFonts w:cs="Times New Roman"/>
                <w:color w:val="auto"/>
              </w:rPr>
              <w:t>Bảng</w:t>
            </w:r>
            <w:proofErr w:type="spellEnd"/>
            <w:r>
              <w:rPr>
                <w:rFonts w:cs="Times New Roman"/>
                <w:color w:val="auto"/>
              </w:rPr>
              <w:t xml:space="preserve"> 5.2</w:t>
            </w:r>
          </w:p>
        </w:tc>
      </w:tr>
    </w:tbl>
    <w:p w14:paraId="1681EE23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104" w:name="_Toc235986769"/>
      <w:bookmarkStart w:id="105" w:name="_Toc235986720"/>
      <w:bookmarkStart w:id="106" w:name="_Toc235986338"/>
      <w:bookmarkStart w:id="107" w:name="_Toc235997949"/>
      <w:r>
        <w:rPr>
          <w:rFonts w:cs="Times New Roman"/>
          <w:color w:val="auto"/>
        </w:rPr>
        <w:t xml:space="preserve">4.4. </w:t>
      </w:r>
      <w:proofErr w:type="spellStart"/>
      <w:r>
        <w:rPr>
          <w:rFonts w:cs="Times New Roman"/>
          <w:color w:val="auto"/>
        </w:rPr>
        <w:t>Kết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</w:t>
      </w:r>
      <w:bookmarkEnd w:id="104"/>
      <w:bookmarkEnd w:id="105"/>
      <w:bookmarkEnd w:id="106"/>
      <w:bookmarkEnd w:id="107"/>
      <w:proofErr w:type="spellEnd"/>
    </w:p>
    <w:p w14:paraId="11997A54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Sau </w:t>
      </w:r>
      <w:proofErr w:type="spellStart"/>
      <w:r>
        <w:rPr>
          <w:rFonts w:cs="Times New Roman"/>
          <w:color w:val="auto"/>
        </w:rPr>
        <w:t>khi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hoàn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thành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ghi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tổng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cộng</w:t>
      </w:r>
      <w:proofErr w:type="spellEnd"/>
      <w:r>
        <w:rPr>
          <w:rFonts w:cs="Times New Roman"/>
          <w:color w:val="auto"/>
        </w:rPr>
        <w:t xml:space="preserve"> 6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trên</w:t>
      </w:r>
      <w:proofErr w:type="spellEnd"/>
      <w:r>
        <w:rPr>
          <w:rFonts w:cs="Times New Roman"/>
          <w:color w:val="auto"/>
        </w:rPr>
        <w:t xml:space="preserve"> 6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phân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bố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như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sau</w:t>
      </w:r>
      <w:proofErr w:type="spellEnd"/>
      <w:r>
        <w:rPr>
          <w:rFonts w:cs="Times New Roman"/>
          <w:color w:val="auto"/>
        </w:rPr>
        <w:t xml:space="preserve">: 2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Nghiêm </w:t>
      </w:r>
      <w:proofErr w:type="spellStart"/>
      <w:r>
        <w:rPr>
          <w:rFonts w:cs="Times New Roman"/>
          <w:color w:val="auto"/>
        </w:rPr>
        <w:t>trọng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4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cao</w:t>
      </w:r>
      <w:proofErr w:type="spellEnd"/>
      <w:r>
        <w:rPr>
          <w:rFonts w:cs="Times New Roman"/>
          <w:color w:val="auto"/>
        </w:rPr>
        <w:t xml:space="preserve">; </w:t>
      </w:r>
      <w:proofErr w:type="spellStart"/>
      <w:r>
        <w:rPr>
          <w:rFonts w:cs="Times New Roman"/>
          <w:color w:val="auto"/>
        </w:rPr>
        <w:t>không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ghi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Cao, Trung </w:t>
      </w:r>
      <w:proofErr w:type="spellStart"/>
      <w:r>
        <w:rPr>
          <w:rFonts w:cs="Times New Roman"/>
          <w:color w:val="auto"/>
        </w:rPr>
        <w:t>bình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hoặc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Thấp</w:t>
      </w:r>
      <w:proofErr w:type="spellEnd"/>
      <w:r>
        <w:rPr>
          <w:rFonts w:cs="Times New Roman"/>
          <w:color w:val="auto"/>
        </w:rPr>
        <w:t xml:space="preserve">. </w:t>
      </w:r>
      <w:proofErr w:type="spellStart"/>
      <w:r>
        <w:rPr>
          <w:rFonts w:cs="Times New Roman"/>
          <w:color w:val="auto"/>
        </w:rPr>
        <w:t>Kết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thấy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nhóm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quan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đến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lastRenderedPageBreak/>
        <w:t>truy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cập</w:t>
      </w:r>
      <w:proofErr w:type="spellEnd"/>
      <w:r>
        <w:rPr>
          <w:rFonts w:cs="Times New Roman"/>
          <w:color w:val="auto"/>
        </w:rPr>
        <w:t xml:space="preserve"> (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khẩu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yếu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thiếu</w:t>
      </w:r>
      <w:proofErr w:type="spellEnd"/>
      <w:r>
        <w:rPr>
          <w:rFonts w:cs="Times New Roman"/>
          <w:color w:val="auto"/>
        </w:rPr>
        <w:t xml:space="preserve"> MFA, </w:t>
      </w:r>
      <w:proofErr w:type="spellStart"/>
      <w:r>
        <w:rPr>
          <w:rFonts w:cs="Times New Roman"/>
          <w:color w:val="auto"/>
        </w:rPr>
        <w:t>truy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từ</w:t>
      </w:r>
      <w:proofErr w:type="spellEnd"/>
      <w:r>
        <w:rPr>
          <w:rFonts w:cs="Times New Roman"/>
          <w:color w:val="auto"/>
        </w:rPr>
        <w:t xml:space="preserve"> xa </w:t>
      </w:r>
      <w:proofErr w:type="spellStart"/>
      <w:r>
        <w:rPr>
          <w:rFonts w:cs="Times New Roman"/>
          <w:color w:val="auto"/>
        </w:rPr>
        <w:t>không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soát</w:t>
      </w:r>
      <w:proofErr w:type="spellEnd"/>
      <w:r>
        <w:rPr>
          <w:rFonts w:cs="Times New Roman"/>
          <w:color w:val="auto"/>
        </w:rPr>
        <w:t xml:space="preserve">)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nhóm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quan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đến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nhật</w:t>
      </w:r>
      <w:proofErr w:type="spellEnd"/>
      <w:r>
        <w:rPr>
          <w:rFonts w:cs="Times New Roman"/>
          <w:color w:val="auto"/>
        </w:rPr>
        <w:t xml:space="preserve"> firmware </w:t>
      </w:r>
      <w:proofErr w:type="spellStart"/>
      <w:r>
        <w:rPr>
          <w:rFonts w:cs="Times New Roman"/>
          <w:color w:val="auto"/>
        </w:rPr>
        <w:t>chiếm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tỷ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trọng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cao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trong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Nghiêm </w:t>
      </w:r>
      <w:proofErr w:type="spellStart"/>
      <w:r>
        <w:rPr>
          <w:rFonts w:cs="Times New Roman"/>
          <w:color w:val="auto"/>
        </w:rPr>
        <w:t>trọng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cao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phù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hợp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với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OWASP IoT Security Project </w:t>
      </w:r>
      <w:proofErr w:type="spellStart"/>
      <w:r>
        <w:rPr>
          <w:rFonts w:cs="Times New Roman"/>
          <w:color w:val="auto"/>
        </w:rPr>
        <w:t>về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lỗ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hổng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phổ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biến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IoT. Ma </w:t>
      </w:r>
      <w:proofErr w:type="spellStart"/>
      <w:r>
        <w:rPr>
          <w:rFonts w:cs="Times New Roman"/>
          <w:color w:val="auto"/>
        </w:rPr>
        <w:t>trận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5×5 (</w:t>
      </w:r>
      <w:proofErr w:type="spellStart"/>
      <w:r>
        <w:rPr>
          <w:rFonts w:cs="Times New Roman"/>
          <w:color w:val="auto"/>
        </w:rPr>
        <w:t>Bảng</w:t>
      </w:r>
      <w:proofErr w:type="spellEnd"/>
      <w:r>
        <w:rPr>
          <w:rFonts w:cs="Times New Roman"/>
          <w:color w:val="auto"/>
        </w:rPr>
        <w:t xml:space="preserve"> 5.3) </w:t>
      </w:r>
      <w:proofErr w:type="spellStart"/>
      <w:r>
        <w:rPr>
          <w:rFonts w:cs="Times New Roman"/>
          <w:color w:val="auto"/>
        </w:rPr>
        <w:t>trực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quan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hóa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sự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bố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này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sở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thứ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tự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ưu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tiên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toàn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bộ</w:t>
      </w:r>
      <w:proofErr w:type="spellEnd"/>
      <w:r>
        <w:rPr>
          <w:rFonts w:cs="Times New Roman"/>
          <w:color w:val="auto"/>
        </w:rPr>
        <w:t xml:space="preserve"> 6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mục</w:t>
      </w:r>
      <w:proofErr w:type="spellEnd"/>
      <w:r>
        <w:rPr>
          <w:rFonts w:cs="Times New Roman"/>
          <w:color w:val="auto"/>
        </w:rPr>
        <w:t xml:space="preserve"> 5.4.</w:t>
      </w:r>
    </w:p>
    <w:p w14:paraId="47F6922D" w14:textId="0E7A6EDA" w:rsidR="00622766" w:rsidRDefault="00316B93">
      <w:pPr>
        <w:jc w:val="both"/>
        <w:rPr>
          <w:rFonts w:cs="Times New Roman"/>
          <w:color w:val="auto"/>
        </w:rPr>
      </w:pPr>
      <w:r w:rsidRPr="00316B93">
        <w:rPr>
          <w:rFonts w:cs="Times New Roman"/>
          <w:color w:val="auto"/>
        </w:rPr>
        <w:drawing>
          <wp:inline distT="0" distB="0" distL="0" distR="0" wp14:anchorId="09FB575F" wp14:editId="148110E0">
            <wp:extent cx="6120130" cy="3251200"/>
            <wp:effectExtent l="0" t="0" r="0" b="6350"/>
            <wp:docPr id="134352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24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A1E3" w14:textId="77777777" w:rsidR="00622766" w:rsidRDefault="00000000">
      <w:pPr>
        <w:jc w:val="center"/>
        <w:rPr>
          <w:rFonts w:cs="Times New Roman"/>
          <w:color w:val="auto"/>
          <w:lang w:val="vi-VN"/>
        </w:rPr>
      </w:pPr>
      <w:r>
        <w:fldChar w:fldCharType="begin"/>
      </w:r>
      <w:r>
        <w:instrText xml:space="preserve"> TC "Hình 4.1. Kết quả lập danh mục tài sản của hệ thống IoT" \l 1 </w:instrText>
      </w:r>
      <w:bookmarkStart w:id="108" w:name="1%19Hình_4.1._Kết_quả_lập_danh_mục_tài_s"/>
      <w:bookmarkEnd w:id="108"/>
      <w:r>
        <w:fldChar w:fldCharType="end"/>
      </w:r>
      <w:proofErr w:type="spellStart"/>
      <w:r>
        <w:rPr>
          <w:rFonts w:cs="Times New Roman"/>
          <w:b/>
          <w:color w:val="auto"/>
        </w:rPr>
        <w:t>Hình</w:t>
      </w:r>
      <w:proofErr w:type="spellEnd"/>
      <w:r>
        <w:rPr>
          <w:rFonts w:cs="Times New Roman"/>
          <w:b/>
          <w:color w:val="auto"/>
        </w:rPr>
        <w:t xml:space="preserve"> 4.1. </w:t>
      </w:r>
      <w:proofErr w:type="spellStart"/>
      <w:r>
        <w:rPr>
          <w:rFonts w:cs="Times New Roman"/>
          <w:bCs/>
          <w:color w:val="auto"/>
        </w:rPr>
        <w:t>Kết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quả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lập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danh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mục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tài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sản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của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hệ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thống</w:t>
      </w:r>
      <w:proofErr w:type="spellEnd"/>
      <w:r>
        <w:rPr>
          <w:rFonts w:cs="Times New Roman"/>
          <w:bCs/>
          <w:color w:val="auto"/>
        </w:rPr>
        <w:t xml:space="preserve"> IoT. </w:t>
      </w:r>
      <w:proofErr w:type="spellStart"/>
      <w:r>
        <w:rPr>
          <w:rFonts w:cs="Times New Roman"/>
          <w:bCs/>
          <w:color w:val="auto"/>
        </w:rPr>
        <w:t>Nguồn</w:t>
      </w:r>
      <w:proofErr w:type="spellEnd"/>
      <w:r>
        <w:rPr>
          <w:rFonts w:cs="Times New Roman"/>
          <w:bCs/>
          <w:color w:val="auto"/>
        </w:rPr>
        <w:t>: Võ</w:t>
      </w:r>
      <w:r>
        <w:rPr>
          <w:rFonts w:cs="Times New Roman"/>
          <w:bCs/>
          <w:color w:val="auto"/>
          <w:lang w:val="vi-VN"/>
        </w:rPr>
        <w:t xml:space="preserve"> Nguyễn Duyên</w:t>
      </w:r>
    </w:p>
    <w:p w14:paraId="52195DA0" w14:textId="77777777" w:rsidR="00622766" w:rsidRDefault="00000000">
      <w:pPr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Phân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tích</w:t>
      </w:r>
      <w:proofErr w:type="spellEnd"/>
      <w:r>
        <w:rPr>
          <w:rFonts w:cs="Times New Roman"/>
          <w:color w:val="auto"/>
        </w:rPr>
        <w:t xml:space="preserve">: Danh </w:t>
      </w:r>
      <w:proofErr w:type="spellStart"/>
      <w:r>
        <w:rPr>
          <w:rFonts w:cs="Times New Roman"/>
          <w:color w:val="auto"/>
        </w:rPr>
        <w:t>mục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thành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phần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quan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trọng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IoT, </w:t>
      </w:r>
      <w:proofErr w:type="spellStart"/>
      <w:r>
        <w:rPr>
          <w:rFonts w:cs="Times New Roman"/>
          <w:color w:val="auto"/>
        </w:rPr>
        <w:t>làm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sở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ro.</w:t>
      </w:r>
    </w:p>
    <w:p w14:paraId="3229AD00" w14:textId="579F82AC" w:rsidR="00622766" w:rsidRDefault="00316B93">
      <w:pPr>
        <w:jc w:val="both"/>
        <w:rPr>
          <w:rFonts w:cs="Times New Roman"/>
          <w:color w:val="auto"/>
        </w:rPr>
      </w:pPr>
      <w:r w:rsidRPr="00316B93">
        <w:rPr>
          <w:rFonts w:cs="Times New Roman"/>
          <w:color w:val="auto"/>
        </w:rPr>
        <w:drawing>
          <wp:inline distT="0" distB="0" distL="0" distR="0" wp14:anchorId="1D64D887" wp14:editId="51E2C217">
            <wp:extent cx="6120130" cy="3251200"/>
            <wp:effectExtent l="0" t="0" r="0" b="6350"/>
            <wp:docPr id="16774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8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A5BB" w14:textId="77777777" w:rsidR="00622766" w:rsidRDefault="00000000">
      <w:pPr>
        <w:jc w:val="center"/>
        <w:rPr>
          <w:rFonts w:cs="Times New Roman"/>
          <w:bCs/>
          <w:color w:val="auto"/>
          <w:lang w:val="vi-VN"/>
        </w:rPr>
      </w:pPr>
      <w:r>
        <w:fldChar w:fldCharType="begin"/>
      </w:r>
      <w:r>
        <w:instrText xml:space="preserve"> TC "Hình 4.2. Kết quả xây dựng Risk Register" \l 1 </w:instrText>
      </w:r>
      <w:bookmarkStart w:id="109" w:name="1%19Hình_4.2._Kết_quả_xây_dựng_Risk_Regi"/>
      <w:bookmarkEnd w:id="109"/>
      <w:r>
        <w:fldChar w:fldCharType="end"/>
      </w:r>
      <w:proofErr w:type="spellStart"/>
      <w:r>
        <w:rPr>
          <w:rFonts w:cs="Times New Roman"/>
          <w:b/>
          <w:color w:val="auto"/>
        </w:rPr>
        <w:t>Hình</w:t>
      </w:r>
      <w:proofErr w:type="spellEnd"/>
      <w:r>
        <w:rPr>
          <w:rFonts w:cs="Times New Roman"/>
          <w:b/>
          <w:color w:val="auto"/>
        </w:rPr>
        <w:t xml:space="preserve"> 4.2. </w:t>
      </w:r>
      <w:proofErr w:type="spellStart"/>
      <w:r>
        <w:rPr>
          <w:rFonts w:cs="Times New Roman"/>
          <w:bCs/>
          <w:color w:val="auto"/>
        </w:rPr>
        <w:t>Kết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quả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xây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dựng</w:t>
      </w:r>
      <w:proofErr w:type="spellEnd"/>
      <w:r>
        <w:rPr>
          <w:rFonts w:cs="Times New Roman"/>
          <w:bCs/>
          <w:color w:val="auto"/>
        </w:rPr>
        <w:t xml:space="preserve"> Risk Register. </w:t>
      </w:r>
      <w:proofErr w:type="spellStart"/>
      <w:r>
        <w:rPr>
          <w:rFonts w:cs="Times New Roman"/>
          <w:bCs/>
          <w:color w:val="auto"/>
        </w:rPr>
        <w:t>Nguồn</w:t>
      </w:r>
      <w:proofErr w:type="spellEnd"/>
      <w:r>
        <w:rPr>
          <w:rFonts w:cs="Times New Roman"/>
          <w:bCs/>
          <w:color w:val="auto"/>
        </w:rPr>
        <w:t>: Võ</w:t>
      </w:r>
      <w:r>
        <w:rPr>
          <w:rFonts w:cs="Times New Roman"/>
          <w:bCs/>
          <w:color w:val="auto"/>
          <w:lang w:val="vi-VN"/>
        </w:rPr>
        <w:t xml:space="preserve"> Nguyễn Duyên</w:t>
      </w:r>
    </w:p>
    <w:p w14:paraId="0F88AA6A" w14:textId="77777777" w:rsidR="00622766" w:rsidRDefault="00000000">
      <w:pPr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lastRenderedPageBreak/>
        <w:t>Phân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tích</w:t>
      </w:r>
      <w:proofErr w:type="spellEnd"/>
      <w:r>
        <w:rPr>
          <w:rFonts w:cs="Times New Roman"/>
          <w:color w:val="auto"/>
        </w:rPr>
        <w:t xml:space="preserve">: Risk Register </w:t>
      </w:r>
      <w:proofErr w:type="spellStart"/>
      <w:r>
        <w:rPr>
          <w:rFonts w:cs="Times New Roman"/>
          <w:color w:val="auto"/>
        </w:rPr>
        <w:t>tổng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hợp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ảnh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hưởng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khả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năng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xảy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tương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ứng</w:t>
      </w:r>
      <w:proofErr w:type="spellEnd"/>
      <w:r>
        <w:rPr>
          <w:rFonts w:cs="Times New Roman"/>
          <w:color w:val="auto"/>
        </w:rPr>
        <w:t>.</w:t>
      </w:r>
    </w:p>
    <w:p w14:paraId="08FE4FD2" w14:textId="18745591" w:rsidR="00622766" w:rsidRDefault="00316B93">
      <w:pPr>
        <w:jc w:val="both"/>
        <w:rPr>
          <w:rFonts w:cs="Times New Roman"/>
          <w:color w:val="auto"/>
        </w:rPr>
      </w:pPr>
      <w:r w:rsidRPr="00316B93">
        <w:rPr>
          <w:rFonts w:cs="Times New Roman"/>
          <w:color w:val="auto"/>
        </w:rPr>
        <w:drawing>
          <wp:inline distT="0" distB="0" distL="0" distR="0" wp14:anchorId="42035825" wp14:editId="0BFE3CE3">
            <wp:extent cx="6120130" cy="3251200"/>
            <wp:effectExtent l="0" t="0" r="0" b="6350"/>
            <wp:docPr id="199389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900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DE51" w14:textId="77777777" w:rsidR="00622766" w:rsidRDefault="00000000">
      <w:pPr>
        <w:jc w:val="center"/>
        <w:rPr>
          <w:rFonts w:cs="Times New Roman"/>
          <w:color w:val="auto"/>
          <w:lang w:val="vi-VN"/>
        </w:rPr>
      </w:pPr>
      <w:r>
        <w:fldChar w:fldCharType="begin"/>
      </w:r>
      <w:r>
        <w:instrText xml:space="preserve"> TC "Hình 4.3. Ma trận đánh giá rủi ro 5×5" \l 1 </w:instrText>
      </w:r>
      <w:bookmarkStart w:id="110" w:name="1%19Hình_4.3._Ma_trận_đánh_giá_rủi_ro_5×"/>
      <w:bookmarkEnd w:id="110"/>
      <w:r>
        <w:fldChar w:fldCharType="end"/>
      </w:r>
      <w:proofErr w:type="spellStart"/>
      <w:r>
        <w:rPr>
          <w:rFonts w:cs="Times New Roman"/>
          <w:b/>
          <w:color w:val="auto"/>
        </w:rPr>
        <w:t>Hình</w:t>
      </w:r>
      <w:proofErr w:type="spellEnd"/>
      <w:r>
        <w:rPr>
          <w:rFonts w:cs="Times New Roman"/>
          <w:b/>
          <w:color w:val="auto"/>
        </w:rPr>
        <w:t xml:space="preserve"> 4.3. </w:t>
      </w:r>
      <w:r>
        <w:rPr>
          <w:rFonts w:cs="Times New Roman"/>
          <w:bCs/>
          <w:color w:val="auto"/>
        </w:rPr>
        <w:t xml:space="preserve">Ma </w:t>
      </w:r>
      <w:proofErr w:type="spellStart"/>
      <w:r>
        <w:rPr>
          <w:rFonts w:cs="Times New Roman"/>
          <w:bCs/>
          <w:color w:val="auto"/>
        </w:rPr>
        <w:t>trận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đánh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giá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rủi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ro</w:t>
      </w:r>
      <w:proofErr w:type="spellEnd"/>
      <w:r>
        <w:rPr>
          <w:rFonts w:cs="Times New Roman"/>
          <w:bCs/>
          <w:color w:val="auto"/>
        </w:rPr>
        <w:t xml:space="preserve"> 5×5. </w:t>
      </w:r>
      <w:proofErr w:type="spellStart"/>
      <w:r>
        <w:rPr>
          <w:rFonts w:cs="Times New Roman"/>
          <w:bCs/>
          <w:color w:val="auto"/>
        </w:rPr>
        <w:t>Nguồn</w:t>
      </w:r>
      <w:proofErr w:type="spellEnd"/>
      <w:r>
        <w:rPr>
          <w:rFonts w:cs="Times New Roman"/>
          <w:bCs/>
          <w:color w:val="auto"/>
        </w:rPr>
        <w:t>: Võ</w:t>
      </w:r>
      <w:r>
        <w:rPr>
          <w:rFonts w:cs="Times New Roman"/>
          <w:bCs/>
          <w:color w:val="auto"/>
          <w:lang w:val="vi-VN"/>
        </w:rPr>
        <w:t xml:space="preserve"> Nguyễn Duyên</w:t>
      </w:r>
    </w:p>
    <w:p w14:paraId="498597A7" w14:textId="77777777" w:rsidR="00622766" w:rsidRDefault="00000000">
      <w:pPr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Phân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tích</w:t>
      </w:r>
      <w:proofErr w:type="spellEnd"/>
      <w:r>
        <w:rPr>
          <w:rFonts w:cs="Times New Roman"/>
          <w:color w:val="auto"/>
        </w:rPr>
        <w:t xml:space="preserve">: Ma </w:t>
      </w:r>
      <w:proofErr w:type="spellStart"/>
      <w:r>
        <w:rPr>
          <w:rFonts w:cs="Times New Roman"/>
          <w:color w:val="auto"/>
        </w:rPr>
        <w:t>trận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giúp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loại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ưu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tiên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nghiêm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trọng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trước</w:t>
      </w:r>
      <w:proofErr w:type="spellEnd"/>
      <w:r>
        <w:rPr>
          <w:rFonts w:cs="Times New Roman"/>
          <w:color w:val="auto"/>
        </w:rPr>
        <w:t>.</w:t>
      </w:r>
    </w:p>
    <w:p w14:paraId="2517AD6C" w14:textId="77777777" w:rsidR="00622766" w:rsidRDefault="00000000">
      <w:pPr>
        <w:jc w:val="both"/>
        <w:rPr>
          <w:rFonts w:cs="Times New Roman"/>
          <w:b/>
          <w:color w:val="auto"/>
          <w:lang w:val="vi-VN"/>
        </w:rPr>
      </w:pPr>
      <w:proofErr w:type="spellStart"/>
      <w:r>
        <w:rPr>
          <w:rFonts w:cs="Times New Roman"/>
          <w:b/>
          <w:color w:val="auto"/>
        </w:rPr>
        <w:t>Bảng</w:t>
      </w:r>
      <w:proofErr w:type="spellEnd"/>
      <w:r>
        <w:rPr>
          <w:rFonts w:cs="Times New Roman"/>
          <w:b/>
          <w:color w:val="auto"/>
        </w:rPr>
        <w:t xml:space="preserve"> </w:t>
      </w:r>
      <w:proofErr w:type="spellStart"/>
      <w:r>
        <w:rPr>
          <w:rFonts w:cs="Times New Roman"/>
          <w:b/>
          <w:color w:val="auto"/>
        </w:rPr>
        <w:t>tổng</w:t>
      </w:r>
      <w:proofErr w:type="spellEnd"/>
      <w:r>
        <w:rPr>
          <w:rFonts w:cs="Times New Roman"/>
          <w:b/>
          <w:color w:val="auto"/>
        </w:rPr>
        <w:t xml:space="preserve"> </w:t>
      </w:r>
      <w:proofErr w:type="spellStart"/>
      <w:r>
        <w:rPr>
          <w:rFonts w:cs="Times New Roman"/>
          <w:b/>
          <w:color w:val="auto"/>
        </w:rPr>
        <w:t>hợp</w:t>
      </w:r>
      <w:proofErr w:type="spellEnd"/>
      <w:r>
        <w:rPr>
          <w:rFonts w:cs="Times New Roman"/>
          <w:b/>
          <w:color w:val="auto"/>
        </w:rPr>
        <w:t xml:space="preserve"> </w:t>
      </w:r>
      <w:proofErr w:type="spellStart"/>
      <w:r>
        <w:rPr>
          <w:rFonts w:cs="Times New Roman"/>
          <w:b/>
          <w:color w:val="auto"/>
        </w:rPr>
        <w:t>kết</w:t>
      </w:r>
      <w:proofErr w:type="spellEnd"/>
      <w:r>
        <w:rPr>
          <w:rFonts w:cs="Times New Roman"/>
          <w:b/>
          <w:color w:val="auto"/>
        </w:rPr>
        <w:t xml:space="preserve"> </w:t>
      </w:r>
      <w:proofErr w:type="spellStart"/>
      <w:r>
        <w:rPr>
          <w:rFonts w:cs="Times New Roman"/>
          <w:b/>
          <w:color w:val="auto"/>
        </w:rPr>
        <w:t>quả</w:t>
      </w:r>
      <w:proofErr w:type="spellEnd"/>
    </w:p>
    <w:tbl>
      <w:tblPr>
        <w:tblStyle w:val="TableGrid0"/>
        <w:tblW w:w="9638" w:type="dxa"/>
        <w:tblInd w:w="4" w:type="dxa"/>
        <w:tblLayout w:type="fixed"/>
        <w:tblCellMar>
          <w:top w:w="74" w:type="dxa"/>
          <w:left w:w="101" w:type="dxa"/>
          <w:right w:w="55" w:type="dxa"/>
        </w:tblCellMar>
        <w:tblLook w:val="04A0" w:firstRow="1" w:lastRow="0" w:firstColumn="1" w:lastColumn="0" w:noHBand="0" w:noVBand="1"/>
      </w:tblPr>
      <w:tblGrid>
        <w:gridCol w:w="2459"/>
        <w:gridCol w:w="2050"/>
        <w:gridCol w:w="2669"/>
        <w:gridCol w:w="1230"/>
        <w:gridCol w:w="1230"/>
      </w:tblGrid>
      <w:tr w:rsidR="00622766" w14:paraId="32CADB0E" w14:textId="77777777">
        <w:trPr>
          <w:trHeight w:val="636"/>
        </w:trPr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864D437" w14:textId="77777777" w:rsidR="00622766" w:rsidRDefault="00000000">
            <w:pPr>
              <w:spacing w:after="0" w:line="259" w:lineRule="auto"/>
              <w:ind w:right="46"/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  <w:kern w:val="2"/>
              </w:rPr>
              <w:t>Tiêu</w:t>
            </w:r>
            <w:proofErr w:type="spellEnd"/>
            <w:r>
              <w:rPr>
                <w:b/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kern w:val="2"/>
              </w:rPr>
              <w:t>chí</w:t>
            </w:r>
            <w:proofErr w:type="spellEnd"/>
            <w:r>
              <w:rPr>
                <w:b/>
                <w:color w:val="000000" w:themeColor="text1"/>
                <w:kern w:val="2"/>
              </w:rPr>
              <w:t xml:space="preserve"> (</w:t>
            </w:r>
            <w:proofErr w:type="spellStart"/>
            <w:r>
              <w:rPr>
                <w:b/>
                <w:color w:val="000000" w:themeColor="text1"/>
                <w:kern w:val="2"/>
              </w:rPr>
              <w:t>mục</w:t>
            </w:r>
            <w:proofErr w:type="spellEnd"/>
            <w:r>
              <w:rPr>
                <w:b/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kern w:val="2"/>
              </w:rPr>
              <w:t>tiêu</w:t>
            </w:r>
            <w:proofErr w:type="spellEnd"/>
            <w:r>
              <w:rPr>
                <w:b/>
                <w:color w:val="000000" w:themeColor="text1"/>
                <w:kern w:val="2"/>
              </w:rPr>
              <w:t>)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F2DFC7F" w14:textId="77777777" w:rsidR="00622766" w:rsidRDefault="00000000">
            <w:pPr>
              <w:spacing w:after="0" w:line="259" w:lineRule="auto"/>
              <w:ind w:right="42"/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  <w:kern w:val="2"/>
              </w:rPr>
              <w:t>Kỳ</w:t>
            </w:r>
            <w:proofErr w:type="spellEnd"/>
            <w:r>
              <w:rPr>
                <w:b/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kern w:val="2"/>
              </w:rPr>
              <w:t>vọng</w:t>
            </w:r>
            <w:proofErr w:type="spellEnd"/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23C8F05" w14:textId="77777777" w:rsidR="00622766" w:rsidRDefault="00000000">
            <w:pPr>
              <w:spacing w:after="0" w:line="259" w:lineRule="auto"/>
              <w:ind w:right="43"/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  <w:kern w:val="2"/>
              </w:rPr>
              <w:t>Kết</w:t>
            </w:r>
            <w:proofErr w:type="spellEnd"/>
            <w:r>
              <w:rPr>
                <w:b/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kern w:val="2"/>
              </w:rPr>
              <w:t>quả</w:t>
            </w:r>
            <w:proofErr w:type="spellEnd"/>
            <w:r>
              <w:rPr>
                <w:b/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kern w:val="2"/>
              </w:rPr>
              <w:t>thực</w:t>
            </w:r>
            <w:proofErr w:type="spellEnd"/>
            <w:r>
              <w:rPr>
                <w:b/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kern w:val="2"/>
              </w:rPr>
              <w:t>tế</w:t>
            </w:r>
            <w:proofErr w:type="spellEnd"/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78478875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b/>
                <w:color w:val="000000" w:themeColor="text1"/>
                <w:kern w:val="2"/>
              </w:rPr>
              <w:t>Đạt/</w:t>
            </w:r>
            <w:proofErr w:type="spellStart"/>
            <w:r>
              <w:rPr>
                <w:b/>
                <w:color w:val="000000" w:themeColor="text1"/>
                <w:kern w:val="2"/>
              </w:rPr>
              <w:t>Chưa</w:t>
            </w:r>
            <w:proofErr w:type="spellEnd"/>
            <w:r>
              <w:rPr>
                <w:b/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kern w:val="2"/>
              </w:rPr>
              <w:t>đạt</w:t>
            </w:r>
            <w:proofErr w:type="spellEnd"/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6B4AE1F1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b/>
                <w:color w:val="000000" w:themeColor="text1"/>
                <w:kern w:val="2"/>
              </w:rPr>
              <w:t xml:space="preserve">Minh </w:t>
            </w:r>
            <w:proofErr w:type="spellStart"/>
            <w:r>
              <w:rPr>
                <w:b/>
                <w:color w:val="000000" w:themeColor="text1"/>
                <w:kern w:val="2"/>
              </w:rPr>
              <w:t>chứng</w:t>
            </w:r>
            <w:proofErr w:type="spellEnd"/>
          </w:p>
        </w:tc>
      </w:tr>
      <w:tr w:rsidR="00622766" w14:paraId="1A5D789F" w14:textId="77777777">
        <w:trPr>
          <w:trHeight w:val="638"/>
        </w:trPr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26F58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rPr>
                <w:rFonts w:cs="Times New Roman"/>
                <w:color w:val="auto"/>
                <w:kern w:val="2"/>
              </w:rPr>
              <w:t xml:space="preserve">MT-01: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Xác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định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tài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sản</w:t>
            </w:r>
            <w:proofErr w:type="spellEnd"/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652D8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rPr>
                <w:rFonts w:cs="Times New Roman"/>
                <w:color w:val="auto"/>
                <w:kern w:val="2"/>
              </w:rPr>
              <w:t>Phân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loại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tài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sản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quan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trọng</w:t>
            </w:r>
            <w:proofErr w:type="spellEnd"/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4F413" w14:textId="77777777" w:rsidR="00622766" w:rsidRDefault="00000000">
            <w:pPr>
              <w:spacing w:after="0" w:line="259" w:lineRule="auto"/>
              <w:ind w:left="1"/>
              <w:jc w:val="center"/>
              <w:rPr>
                <w:color w:val="000000" w:themeColor="text1"/>
              </w:rPr>
            </w:pPr>
            <w:r>
              <w:rPr>
                <w:rFonts w:cs="Times New Roman"/>
                <w:color w:val="auto"/>
                <w:kern w:val="2"/>
              </w:rPr>
              <w:t xml:space="preserve">6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tài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sản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,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phân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theo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chủ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thể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và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mức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độ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quan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trọng</w:t>
            </w:r>
            <w:proofErr w:type="spellEnd"/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43AF2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rPr>
                <w:rFonts w:cs="Times New Roman"/>
                <w:color w:val="auto"/>
                <w:kern w:val="2"/>
              </w:rPr>
              <w:t>Đạt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618AD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rPr>
                <w:rFonts w:cs="Times New Roman"/>
                <w:color w:val="auto"/>
                <w:kern w:val="2"/>
              </w:rPr>
              <w:t>Bảng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5.1</w:t>
            </w:r>
          </w:p>
        </w:tc>
      </w:tr>
      <w:tr w:rsidR="00622766" w14:paraId="55C29AEC" w14:textId="77777777">
        <w:trPr>
          <w:trHeight w:val="636"/>
        </w:trPr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92217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rPr>
                <w:rFonts w:cs="Times New Roman"/>
                <w:color w:val="auto"/>
                <w:kern w:val="2"/>
              </w:rPr>
              <w:t xml:space="preserve">MT-02: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Phân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tích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đe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dọa</w:t>
            </w:r>
            <w:proofErr w:type="spellEnd"/>
            <w:r>
              <w:rPr>
                <w:rFonts w:cs="Times New Roman"/>
                <w:color w:val="auto"/>
                <w:kern w:val="2"/>
              </w:rPr>
              <w:t>/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lỗ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hổng</w:t>
            </w:r>
            <w:proofErr w:type="spellEnd"/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D73EB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rPr>
                <w:rFonts w:cs="Times New Roman"/>
                <w:color w:val="auto"/>
                <w:kern w:val="2"/>
              </w:rPr>
              <w:t>Đánh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giá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rủi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ro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từng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tài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sản</w:t>
            </w:r>
            <w:proofErr w:type="spellEnd"/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D49E" w14:textId="77777777" w:rsidR="00622766" w:rsidRDefault="00000000">
            <w:pPr>
              <w:spacing w:after="0" w:line="259" w:lineRule="auto"/>
              <w:ind w:left="1"/>
              <w:jc w:val="center"/>
              <w:rPr>
                <w:color w:val="000000" w:themeColor="text1"/>
              </w:rPr>
            </w:pPr>
            <w:r>
              <w:rPr>
                <w:rFonts w:cs="Times New Roman"/>
                <w:color w:val="auto"/>
                <w:kern w:val="2"/>
              </w:rPr>
              <w:t xml:space="preserve">6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cặp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đe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dọa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–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lỗ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hổng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được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phân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tích</w:t>
            </w:r>
            <w:proofErr w:type="spellEnd"/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677F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rPr>
                <w:rFonts w:cs="Times New Roman"/>
                <w:color w:val="auto"/>
                <w:kern w:val="2"/>
              </w:rPr>
              <w:t>Đạt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85285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rPr>
                <w:rFonts w:cs="Times New Roman"/>
                <w:color w:val="auto"/>
                <w:kern w:val="2"/>
              </w:rPr>
              <w:t>Bảng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5.2</w:t>
            </w:r>
          </w:p>
        </w:tc>
      </w:tr>
      <w:tr w:rsidR="00622766" w14:paraId="31D7A039" w14:textId="77777777">
        <w:trPr>
          <w:trHeight w:val="636"/>
        </w:trPr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2B13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rPr>
                <w:rFonts w:cs="Times New Roman"/>
                <w:color w:val="auto"/>
                <w:kern w:val="2"/>
              </w:rPr>
              <w:t xml:space="preserve">MT-03: Risk Register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và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ma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trận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5×5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73B7E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rPr>
                <w:rFonts w:cs="Times New Roman"/>
                <w:color w:val="auto"/>
                <w:kern w:val="2"/>
              </w:rPr>
              <w:t>Tối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thiểu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15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rủi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ro</w:t>
            </w:r>
            <w:proofErr w:type="spellEnd"/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1FE1B" w14:textId="77777777" w:rsidR="00622766" w:rsidRDefault="00000000">
            <w:pPr>
              <w:spacing w:after="0" w:line="259" w:lineRule="auto"/>
              <w:ind w:left="1"/>
              <w:jc w:val="center"/>
              <w:rPr>
                <w:color w:val="000000" w:themeColor="text1"/>
              </w:rPr>
            </w:pPr>
            <w:r>
              <w:rPr>
                <w:rFonts w:cs="Times New Roman"/>
                <w:color w:val="auto"/>
                <w:kern w:val="2"/>
              </w:rPr>
              <w:t xml:space="preserve">6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rủi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ro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, ma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trận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5×5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đầy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đủ</w:t>
            </w:r>
            <w:proofErr w:type="spellEnd"/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E2788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rPr>
                <w:rFonts w:cs="Times New Roman"/>
                <w:color w:val="auto"/>
                <w:kern w:val="2"/>
              </w:rPr>
              <w:t>Đạt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F3817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rPr>
                <w:rFonts w:cs="Times New Roman"/>
                <w:color w:val="auto"/>
                <w:kern w:val="2"/>
              </w:rPr>
              <w:t>Bảng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5.2, 5.3</w:t>
            </w:r>
          </w:p>
        </w:tc>
      </w:tr>
      <w:tr w:rsidR="00622766" w14:paraId="69F8E8F1" w14:textId="77777777">
        <w:trPr>
          <w:trHeight w:val="636"/>
        </w:trPr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A8AB1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rPr>
                <w:rFonts w:cs="Times New Roman"/>
                <w:color w:val="auto"/>
                <w:kern w:val="2"/>
              </w:rPr>
              <w:t xml:space="preserve">MT-04: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Kế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hoạch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xử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lý</w:t>
            </w:r>
            <w:proofErr w:type="spellEnd"/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775ED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rPr>
                <w:rFonts w:cs="Times New Roman"/>
                <w:color w:val="auto"/>
                <w:kern w:val="2"/>
              </w:rPr>
              <w:t>Đề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xuất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xử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lý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rủi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ro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cao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nhất</w:t>
            </w:r>
            <w:proofErr w:type="spellEnd"/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3E5D4" w14:textId="77777777" w:rsidR="00622766" w:rsidRDefault="00000000">
            <w:pPr>
              <w:spacing w:after="0" w:line="259" w:lineRule="auto"/>
              <w:ind w:left="1"/>
              <w:jc w:val="center"/>
              <w:rPr>
                <w:color w:val="000000" w:themeColor="text1"/>
              </w:rPr>
            </w:pPr>
            <w:proofErr w:type="spellStart"/>
            <w:r>
              <w:rPr>
                <w:rFonts w:cs="Times New Roman"/>
                <w:color w:val="auto"/>
                <w:kern w:val="2"/>
              </w:rPr>
              <w:t>Kế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hoạch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xử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lý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cho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toàn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bộ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6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rủi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ro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theo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ưu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tiên</w:t>
            </w:r>
            <w:proofErr w:type="spellEnd"/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4E2F7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rPr>
                <w:rFonts w:cs="Times New Roman"/>
                <w:color w:val="auto"/>
                <w:kern w:val="2"/>
              </w:rPr>
              <w:t>Đạt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D541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rPr>
                <w:rFonts w:cs="Times New Roman"/>
                <w:color w:val="auto"/>
                <w:kern w:val="2"/>
              </w:rPr>
              <w:t>Bảng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5.3</w:t>
            </w:r>
          </w:p>
        </w:tc>
      </w:tr>
      <w:tr w:rsidR="00622766" w14:paraId="4D7E2B9A" w14:textId="77777777">
        <w:trPr>
          <w:trHeight w:val="636"/>
        </w:trPr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D4696" w14:textId="77777777" w:rsidR="00622766" w:rsidRDefault="00000000">
            <w:pPr>
              <w:spacing w:after="0" w:line="259" w:lineRule="auto"/>
              <w:ind w:right="14"/>
              <w:jc w:val="center"/>
              <w:rPr>
                <w:color w:val="000000" w:themeColor="text1"/>
              </w:rPr>
            </w:pPr>
            <w:r>
              <w:rPr>
                <w:rFonts w:cs="Times New Roman"/>
                <w:color w:val="auto"/>
                <w:kern w:val="2"/>
              </w:rPr>
              <w:t xml:space="preserve">MT-05: Checklist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định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kỳ</w:t>
            </w:r>
            <w:proofErr w:type="spellEnd"/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9A495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rPr>
                <w:rFonts w:cs="Times New Roman"/>
                <w:color w:val="auto"/>
                <w:kern w:val="2"/>
              </w:rPr>
              <w:t>Xây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dựng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checklist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kiểm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tra</w:t>
            </w:r>
            <w:proofErr w:type="spellEnd"/>
          </w:p>
        </w:tc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BDBE4" w14:textId="77777777" w:rsidR="00622766" w:rsidRDefault="00000000">
            <w:pPr>
              <w:spacing w:after="0" w:line="259" w:lineRule="auto"/>
              <w:ind w:left="1"/>
              <w:jc w:val="center"/>
              <w:rPr>
                <w:color w:val="000000" w:themeColor="text1"/>
              </w:rPr>
            </w:pPr>
            <w:r>
              <w:rPr>
                <w:rFonts w:cs="Times New Roman"/>
                <w:color w:val="auto"/>
                <w:kern w:val="2"/>
              </w:rPr>
              <w:t xml:space="preserve">Checklist 6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hạng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mục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theo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tuần</w:t>
            </w:r>
            <w:proofErr w:type="spellEnd"/>
            <w:r>
              <w:rPr>
                <w:rFonts w:cs="Times New Roman"/>
                <w:color w:val="auto"/>
                <w:kern w:val="2"/>
              </w:rPr>
              <w:t>/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tháng</w:t>
            </w:r>
            <w:proofErr w:type="spellEnd"/>
            <w:r>
              <w:rPr>
                <w:rFonts w:cs="Times New Roman"/>
                <w:color w:val="auto"/>
                <w:kern w:val="2"/>
              </w:rPr>
              <w:t>/</w:t>
            </w:r>
            <w:proofErr w:type="spellStart"/>
            <w:r>
              <w:rPr>
                <w:rFonts w:cs="Times New Roman"/>
                <w:color w:val="auto"/>
                <w:kern w:val="2"/>
              </w:rPr>
              <w:t>quý</w:t>
            </w:r>
            <w:proofErr w:type="spellEnd"/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FAC05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rPr>
                <w:rFonts w:cs="Times New Roman"/>
                <w:color w:val="auto"/>
                <w:kern w:val="2"/>
              </w:rPr>
              <w:t>Đạt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70EC4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rPr>
                <w:rFonts w:cs="Times New Roman"/>
                <w:color w:val="auto"/>
                <w:kern w:val="2"/>
              </w:rPr>
              <w:t>Bảng</w:t>
            </w:r>
            <w:proofErr w:type="spellEnd"/>
            <w:r>
              <w:rPr>
                <w:rFonts w:cs="Times New Roman"/>
                <w:color w:val="auto"/>
                <w:kern w:val="2"/>
              </w:rPr>
              <w:t xml:space="preserve"> 5.4</w:t>
            </w:r>
          </w:p>
        </w:tc>
      </w:tr>
    </w:tbl>
    <w:p w14:paraId="7C5B87D6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111" w:name="_Toc235986770"/>
      <w:bookmarkStart w:id="112" w:name="_Toc235986721"/>
      <w:bookmarkStart w:id="113" w:name="_Toc235986339"/>
      <w:bookmarkStart w:id="114" w:name="_Toc235997950"/>
      <w:r>
        <w:rPr>
          <w:rFonts w:cs="Times New Roman"/>
          <w:color w:val="auto"/>
        </w:rPr>
        <w:t xml:space="preserve">4.5. Thảo </w:t>
      </w:r>
      <w:proofErr w:type="spellStart"/>
      <w:r>
        <w:rPr>
          <w:rFonts w:cs="Times New Roman"/>
          <w:color w:val="auto"/>
        </w:rPr>
        <w:t>luận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hạn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chế</w:t>
      </w:r>
      <w:bookmarkEnd w:id="111"/>
      <w:bookmarkEnd w:id="112"/>
      <w:bookmarkEnd w:id="113"/>
      <w:bookmarkEnd w:id="114"/>
      <w:proofErr w:type="spellEnd"/>
    </w:p>
    <w:p w14:paraId="5E77153A" w14:textId="77777777" w:rsidR="006F03B7" w:rsidRPr="00524F0F" w:rsidRDefault="00000000">
      <w:pPr>
        <w:pStyle w:val="Heading3"/>
        <w:rPr>
          <w:color w:val="auto"/>
        </w:rPr>
      </w:pPr>
      <w:r w:rsidRPr="00524F0F">
        <w:rPr>
          <w:color w:val="auto"/>
        </w:rPr>
        <w:t>4.5.1. Đối chiếu kết quả với mục tiêu</w:t>
      </w:r>
    </w:p>
    <w:p w14:paraId="19762EE9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Đối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chiếu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với</w:t>
      </w:r>
      <w:proofErr w:type="spellEnd"/>
      <w:r>
        <w:rPr>
          <w:rFonts w:cs="Times New Roman"/>
          <w:color w:val="auto"/>
        </w:rPr>
        <w:t xml:space="preserve"> 5 </w:t>
      </w:r>
      <w:proofErr w:type="spellStart"/>
      <w:r>
        <w:rPr>
          <w:rFonts w:cs="Times New Roman"/>
          <w:color w:val="auto"/>
        </w:rPr>
        <w:t>mục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tiêu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mục</w:t>
      </w:r>
      <w:proofErr w:type="spellEnd"/>
      <w:r>
        <w:rPr>
          <w:rFonts w:cs="Times New Roman"/>
          <w:color w:val="auto"/>
        </w:rPr>
        <w:t xml:space="preserve"> 1.3,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hoàn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thành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đầy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đủ</w:t>
      </w:r>
      <w:proofErr w:type="spellEnd"/>
      <w:r>
        <w:rPr>
          <w:rFonts w:cs="Times New Roman"/>
          <w:color w:val="auto"/>
        </w:rPr>
        <w:t xml:space="preserve">: (MT-01) </w:t>
      </w:r>
      <w:proofErr w:type="spellStart"/>
      <w:r>
        <w:rPr>
          <w:rFonts w:cs="Times New Roman"/>
          <w:color w:val="auto"/>
        </w:rPr>
        <w:t>đã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loại</w:t>
      </w:r>
      <w:proofErr w:type="spellEnd"/>
      <w:r>
        <w:rPr>
          <w:rFonts w:cs="Times New Roman"/>
          <w:color w:val="auto"/>
        </w:rPr>
        <w:t xml:space="preserve"> 6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quan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trọng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nhỏ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trị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quan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trọng</w:t>
      </w:r>
      <w:proofErr w:type="spellEnd"/>
      <w:r>
        <w:rPr>
          <w:rFonts w:cs="Times New Roman"/>
          <w:color w:val="auto"/>
        </w:rPr>
        <w:t xml:space="preserve">; (MT-02) </w:t>
      </w:r>
      <w:proofErr w:type="spellStart"/>
      <w:r>
        <w:rPr>
          <w:rFonts w:cs="Times New Roman"/>
          <w:color w:val="auto"/>
        </w:rPr>
        <w:t>đã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tích</w:t>
      </w:r>
      <w:proofErr w:type="spellEnd"/>
      <w:r>
        <w:rPr>
          <w:rFonts w:cs="Times New Roman"/>
          <w:color w:val="auto"/>
        </w:rPr>
        <w:t xml:space="preserve"> 6 </w:t>
      </w:r>
      <w:proofErr w:type="spellStart"/>
      <w:r>
        <w:rPr>
          <w:rFonts w:cs="Times New Roman"/>
          <w:color w:val="auto"/>
        </w:rPr>
        <w:t>mối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đe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dọa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lỗ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hổng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tương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ứng</w:t>
      </w:r>
      <w:proofErr w:type="spellEnd"/>
      <w:r>
        <w:rPr>
          <w:rFonts w:cs="Times New Roman"/>
          <w:color w:val="auto"/>
        </w:rPr>
        <w:t xml:space="preserve">; (MT-03) </w:t>
      </w:r>
      <w:proofErr w:type="spellStart"/>
      <w:r>
        <w:rPr>
          <w:rFonts w:cs="Times New Roman"/>
          <w:color w:val="auto"/>
        </w:rPr>
        <w:t>đã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xây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dựng</w:t>
      </w:r>
      <w:proofErr w:type="spellEnd"/>
      <w:r>
        <w:rPr>
          <w:rFonts w:cs="Times New Roman"/>
          <w:color w:val="auto"/>
        </w:rPr>
        <w:t xml:space="preserve"> Risk Register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ma </w:t>
      </w:r>
      <w:proofErr w:type="spellStart"/>
      <w:r>
        <w:rPr>
          <w:rFonts w:cs="Times New Roman"/>
          <w:color w:val="auto"/>
        </w:rPr>
        <w:t>trận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5×5,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rõ</w:t>
      </w:r>
      <w:proofErr w:type="spellEnd"/>
      <w:r>
        <w:rPr>
          <w:rFonts w:cs="Times New Roman"/>
          <w:color w:val="auto"/>
        </w:rPr>
        <w:t xml:space="preserve"> 2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Nghiêm </w:t>
      </w:r>
      <w:proofErr w:type="spellStart"/>
      <w:r>
        <w:rPr>
          <w:rFonts w:cs="Times New Roman"/>
          <w:color w:val="auto"/>
        </w:rPr>
        <w:t>trọng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4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cao</w:t>
      </w:r>
      <w:proofErr w:type="spellEnd"/>
      <w:r>
        <w:rPr>
          <w:rFonts w:cs="Times New Roman"/>
          <w:color w:val="auto"/>
        </w:rPr>
        <w:t>; (MT-</w:t>
      </w:r>
      <w:r>
        <w:rPr>
          <w:rFonts w:cs="Times New Roman"/>
          <w:color w:val="auto"/>
        </w:rPr>
        <w:lastRenderedPageBreak/>
        <w:t xml:space="preserve">04) </w:t>
      </w:r>
      <w:proofErr w:type="spellStart"/>
      <w:r>
        <w:rPr>
          <w:rFonts w:cs="Times New Roman"/>
          <w:color w:val="auto"/>
        </w:rPr>
        <w:t>đã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xuất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kế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hoạch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chi </w:t>
      </w:r>
      <w:proofErr w:type="spellStart"/>
      <w:r>
        <w:rPr>
          <w:rFonts w:cs="Times New Roman"/>
          <w:color w:val="auto"/>
        </w:rPr>
        <w:t>tiết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toàn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bộ</w:t>
      </w:r>
      <w:proofErr w:type="spellEnd"/>
      <w:r>
        <w:rPr>
          <w:rFonts w:cs="Times New Roman"/>
          <w:color w:val="auto"/>
        </w:rPr>
        <w:t xml:space="preserve"> 6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thứ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tự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ưu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tiên</w:t>
      </w:r>
      <w:proofErr w:type="spellEnd"/>
      <w:r>
        <w:rPr>
          <w:rFonts w:cs="Times New Roman"/>
          <w:color w:val="auto"/>
        </w:rPr>
        <w:t xml:space="preserve">;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(MT-05) </w:t>
      </w:r>
      <w:proofErr w:type="spellStart"/>
      <w:r>
        <w:rPr>
          <w:rFonts w:cs="Times New Roman"/>
          <w:color w:val="auto"/>
        </w:rPr>
        <w:t>đã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xây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dựng</w:t>
      </w:r>
      <w:proofErr w:type="spellEnd"/>
      <w:r>
        <w:rPr>
          <w:rFonts w:cs="Times New Roman"/>
          <w:color w:val="auto"/>
        </w:rPr>
        <w:t xml:space="preserve"> checklist </w:t>
      </w:r>
      <w:proofErr w:type="spellStart"/>
      <w:r>
        <w:rPr>
          <w:rFonts w:cs="Times New Roman"/>
          <w:color w:val="auto"/>
        </w:rPr>
        <w:t>kiểm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kỳ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gồm</w:t>
      </w:r>
      <w:proofErr w:type="spellEnd"/>
      <w:r>
        <w:rPr>
          <w:rFonts w:cs="Times New Roman"/>
          <w:color w:val="auto"/>
        </w:rPr>
        <w:t xml:space="preserve"> 6 </w:t>
      </w:r>
      <w:proofErr w:type="spellStart"/>
      <w:r>
        <w:rPr>
          <w:rFonts w:cs="Times New Roman"/>
          <w:color w:val="auto"/>
        </w:rPr>
        <w:t>hạng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mục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tần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suất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tuần</w:t>
      </w:r>
      <w:proofErr w:type="spellEnd"/>
      <w:r>
        <w:rPr>
          <w:rFonts w:cs="Times New Roman"/>
          <w:color w:val="auto"/>
        </w:rPr>
        <w:t>/</w:t>
      </w:r>
      <w:proofErr w:type="spellStart"/>
      <w:r>
        <w:rPr>
          <w:rFonts w:cs="Times New Roman"/>
          <w:color w:val="auto"/>
        </w:rPr>
        <w:t>tháng</w:t>
      </w:r>
      <w:proofErr w:type="spellEnd"/>
      <w:r>
        <w:rPr>
          <w:rFonts w:cs="Times New Roman"/>
          <w:color w:val="auto"/>
        </w:rPr>
        <w:t>/</w:t>
      </w:r>
      <w:proofErr w:type="spellStart"/>
      <w:r>
        <w:rPr>
          <w:rFonts w:cs="Times New Roman"/>
          <w:color w:val="auto"/>
        </w:rPr>
        <w:t>quý</w:t>
      </w:r>
      <w:proofErr w:type="spellEnd"/>
      <w:r>
        <w:rPr>
          <w:rFonts w:cs="Times New Roman"/>
          <w:color w:val="auto"/>
        </w:rPr>
        <w:t xml:space="preserve">. </w:t>
      </w:r>
      <w:proofErr w:type="spellStart"/>
      <w:r>
        <w:rPr>
          <w:rFonts w:cs="Times New Roman"/>
          <w:color w:val="auto"/>
        </w:rPr>
        <w:t>Toàn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mục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tiêu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đều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có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minh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chứng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bằng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ảnh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tương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ứng</w:t>
      </w:r>
      <w:proofErr w:type="spellEnd"/>
      <w:r>
        <w:rPr>
          <w:rFonts w:cs="Times New Roman"/>
          <w:color w:val="auto"/>
        </w:rPr>
        <w:t>.</w:t>
      </w:r>
    </w:p>
    <w:p w14:paraId="65F25624" w14:textId="77777777" w:rsidR="006F03B7" w:rsidRPr="00524F0F" w:rsidRDefault="00000000">
      <w:pPr>
        <w:pStyle w:val="Heading3"/>
        <w:rPr>
          <w:color w:val="auto"/>
        </w:rPr>
      </w:pPr>
      <w:r w:rsidRPr="00524F0F">
        <w:rPr>
          <w:color w:val="auto"/>
        </w:rPr>
        <w:t>4.5.2. Hạn chế</w:t>
      </w:r>
    </w:p>
    <w:p w14:paraId="1CDF9772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Bên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đạt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còn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tồn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một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số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hạn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chế</w:t>
      </w:r>
      <w:proofErr w:type="spellEnd"/>
      <w:r>
        <w:rPr>
          <w:rFonts w:cs="Times New Roman"/>
          <w:color w:val="auto"/>
        </w:rPr>
        <w:t xml:space="preserve">. </w:t>
      </w:r>
      <w:proofErr w:type="spellStart"/>
      <w:r>
        <w:rPr>
          <w:rFonts w:cs="Times New Roman"/>
          <w:color w:val="auto"/>
        </w:rPr>
        <w:t>Thứ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nhất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kịch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dụng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trong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lập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chưa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chứng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vận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hành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tế</w:t>
      </w:r>
      <w:proofErr w:type="spellEnd"/>
      <w:r>
        <w:rPr>
          <w:rFonts w:cs="Times New Roman"/>
          <w:color w:val="auto"/>
        </w:rPr>
        <w:t xml:space="preserve">. </w:t>
      </w:r>
      <w:proofErr w:type="spellStart"/>
      <w:r>
        <w:rPr>
          <w:rFonts w:cs="Times New Roman"/>
          <w:color w:val="auto"/>
        </w:rPr>
        <w:t>Thứ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hai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phương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tính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phụ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thuộc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nghiệm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chủ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quan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người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gán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điểm</w:t>
      </w:r>
      <w:proofErr w:type="spellEnd"/>
      <w:r>
        <w:rPr>
          <w:rFonts w:cs="Times New Roman"/>
          <w:color w:val="auto"/>
        </w:rPr>
        <w:t xml:space="preserve"> Likelihood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Impact, </w:t>
      </w:r>
      <w:proofErr w:type="spellStart"/>
      <w:r>
        <w:rPr>
          <w:rFonts w:cs="Times New Roman"/>
          <w:color w:val="auto"/>
        </w:rPr>
        <w:t>có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dẫn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đến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sai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lệch</w:t>
      </w:r>
      <w:proofErr w:type="spellEnd"/>
      <w:r>
        <w:rPr>
          <w:rFonts w:cs="Times New Roman"/>
          <w:color w:val="auto"/>
        </w:rPr>
        <w:t xml:space="preserve"> so </w:t>
      </w:r>
      <w:proofErr w:type="spellStart"/>
      <w:r>
        <w:rPr>
          <w:rFonts w:cs="Times New Roman"/>
          <w:color w:val="auto"/>
        </w:rPr>
        <w:t>với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tế</w:t>
      </w:r>
      <w:proofErr w:type="spellEnd"/>
      <w:r>
        <w:rPr>
          <w:rFonts w:cs="Times New Roman"/>
          <w:color w:val="auto"/>
        </w:rPr>
        <w:t xml:space="preserve">. </w:t>
      </w:r>
      <w:proofErr w:type="spellStart"/>
      <w:r>
        <w:rPr>
          <w:rFonts w:cs="Times New Roman"/>
          <w:color w:val="auto"/>
        </w:rPr>
        <w:t>Thứ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ba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chưa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xâm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nhập</w:t>
      </w:r>
      <w:proofErr w:type="spellEnd"/>
      <w:r>
        <w:rPr>
          <w:rFonts w:cs="Times New Roman"/>
          <w:color w:val="auto"/>
        </w:rPr>
        <w:t xml:space="preserve"> (penetration testing) hay </w:t>
      </w:r>
      <w:proofErr w:type="spellStart"/>
      <w:r>
        <w:rPr>
          <w:rFonts w:cs="Times New Roman"/>
          <w:color w:val="auto"/>
        </w:rPr>
        <w:t>quét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lỗ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hổng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tự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bằng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lượng</w:t>
      </w:r>
      <w:proofErr w:type="spellEnd"/>
      <w:r>
        <w:rPr>
          <w:rFonts w:cs="Times New Roman"/>
          <w:color w:val="auto"/>
        </w:rPr>
        <w:t xml:space="preserve">. </w:t>
      </w:r>
      <w:proofErr w:type="spellStart"/>
      <w:r>
        <w:rPr>
          <w:rFonts w:cs="Times New Roman"/>
          <w:color w:val="auto"/>
        </w:rPr>
        <w:t>Cuối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cùng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phạm</w:t>
      </w:r>
      <w:proofErr w:type="spellEnd"/>
      <w:r>
        <w:rPr>
          <w:rFonts w:cs="Times New Roman"/>
          <w:color w:val="auto"/>
        </w:rPr>
        <w:t xml:space="preserve"> vi </w:t>
      </w:r>
      <w:proofErr w:type="spellStart"/>
      <w:r>
        <w:rPr>
          <w:rFonts w:cs="Times New Roman"/>
          <w:color w:val="auto"/>
        </w:rPr>
        <w:t>nghiên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cứu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giới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hạn</w:t>
      </w:r>
      <w:proofErr w:type="spellEnd"/>
      <w:r>
        <w:rPr>
          <w:rFonts w:cs="Times New Roman"/>
          <w:color w:val="auto"/>
        </w:rPr>
        <w:t xml:space="preserve"> ở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đình</w:t>
      </w:r>
      <w:proofErr w:type="spellEnd"/>
      <w:r>
        <w:rPr>
          <w:rFonts w:cs="Times New Roman"/>
          <w:color w:val="auto"/>
        </w:rPr>
        <w:t>/</w:t>
      </w:r>
      <w:proofErr w:type="spellStart"/>
      <w:r>
        <w:rPr>
          <w:rFonts w:cs="Times New Roman"/>
          <w:color w:val="auto"/>
        </w:rPr>
        <w:t>phòng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nghiệm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chưa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đầy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đủ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lớn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hơn</w:t>
      </w:r>
      <w:proofErr w:type="spellEnd"/>
      <w:r>
        <w:rPr>
          <w:rFonts w:cs="Times New Roman"/>
          <w:color w:val="auto"/>
        </w:rPr>
        <w:t>.</w:t>
      </w:r>
    </w:p>
    <w:p w14:paraId="48C1A743" w14:textId="77777777" w:rsidR="00622766" w:rsidRDefault="00000000">
      <w:pPr>
        <w:ind w:firstLine="540"/>
        <w:jc w:val="both"/>
        <w:rPr>
          <w:rFonts w:cs="Times New Roman"/>
          <w:color w:val="auto"/>
          <w:lang w:val="vi-VN"/>
        </w:rPr>
      </w:pPr>
      <w:r>
        <w:rPr>
          <w:rFonts w:cs="Times New Roman"/>
          <w:color w:val="auto"/>
        </w:rPr>
        <w:t xml:space="preserve">Các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phẩm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tích</w:t>
      </w:r>
      <w:proofErr w:type="spellEnd"/>
      <w:r>
        <w:rPr>
          <w:rFonts w:cs="Times New Roman"/>
          <w:color w:val="auto"/>
        </w:rPr>
        <w:t xml:space="preserve"> (Risk Register, ma </w:t>
      </w:r>
      <w:proofErr w:type="spellStart"/>
      <w:r>
        <w:rPr>
          <w:rFonts w:cs="Times New Roman"/>
          <w:color w:val="auto"/>
        </w:rPr>
        <w:t>trận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kế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hoạch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, checklist)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lưu</w:t>
      </w:r>
      <w:proofErr w:type="spellEnd"/>
      <w:r>
        <w:rPr>
          <w:rFonts w:cs="Times New Roman"/>
          <w:color w:val="auto"/>
        </w:rPr>
        <w:t xml:space="preserve"> ở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dạng</w:t>
      </w:r>
      <w:proofErr w:type="spellEnd"/>
      <w:r>
        <w:rPr>
          <w:rFonts w:cs="Times New Roman"/>
          <w:color w:val="auto"/>
        </w:rPr>
        <w:t xml:space="preserve"> Excel/Word </w:t>
      </w:r>
      <w:proofErr w:type="spellStart"/>
      <w:r>
        <w:rPr>
          <w:rFonts w:cs="Times New Roman"/>
          <w:color w:val="auto"/>
        </w:rPr>
        <w:t>trong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thư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mục</w:t>
      </w:r>
      <w:proofErr w:type="spellEnd"/>
      <w:r>
        <w:rPr>
          <w:rFonts w:cs="Times New Roman"/>
          <w:color w:val="auto"/>
        </w:rPr>
        <w:t xml:space="preserve"> results/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report/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repo. </w:t>
      </w:r>
      <w:proofErr w:type="spellStart"/>
      <w:r>
        <w:rPr>
          <w:rFonts w:cs="Times New Roman"/>
          <w:color w:val="auto"/>
        </w:rPr>
        <w:t>Người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dùng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mở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tệp</w:t>
      </w:r>
      <w:proofErr w:type="spellEnd"/>
      <w:r>
        <w:rPr>
          <w:rFonts w:cs="Times New Roman"/>
          <w:color w:val="auto"/>
        </w:rPr>
        <w:t xml:space="preserve"> Risk Register </w:t>
      </w:r>
      <w:proofErr w:type="spellStart"/>
      <w:r>
        <w:rPr>
          <w:rFonts w:cs="Times New Roman"/>
          <w:color w:val="auto"/>
        </w:rPr>
        <w:t>để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cứu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từng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đối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chiếu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với</w:t>
      </w:r>
      <w:proofErr w:type="spellEnd"/>
      <w:r>
        <w:rPr>
          <w:rFonts w:cs="Times New Roman"/>
          <w:color w:val="auto"/>
        </w:rPr>
        <w:t xml:space="preserve"> ma </w:t>
      </w:r>
      <w:proofErr w:type="spellStart"/>
      <w:r>
        <w:rPr>
          <w:rFonts w:cs="Times New Roman"/>
          <w:color w:val="auto"/>
        </w:rPr>
        <w:t>trận</w:t>
      </w:r>
      <w:proofErr w:type="spellEnd"/>
      <w:r>
        <w:rPr>
          <w:rFonts w:cs="Times New Roman"/>
          <w:color w:val="auto"/>
        </w:rPr>
        <w:t xml:space="preserve"> 5×5 </w:t>
      </w:r>
      <w:proofErr w:type="spellStart"/>
      <w:r>
        <w:rPr>
          <w:rFonts w:cs="Times New Roman"/>
          <w:color w:val="auto"/>
        </w:rPr>
        <w:t>để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thứ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tự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ưu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tiên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dụng</w:t>
      </w:r>
      <w:proofErr w:type="spellEnd"/>
      <w:r>
        <w:rPr>
          <w:rFonts w:cs="Times New Roman"/>
          <w:color w:val="auto"/>
        </w:rPr>
        <w:t xml:space="preserve"> checklist </w:t>
      </w:r>
      <w:proofErr w:type="spellStart"/>
      <w:r>
        <w:rPr>
          <w:rFonts w:cs="Times New Roman"/>
          <w:color w:val="auto"/>
        </w:rPr>
        <w:t>tại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Bảng</w:t>
      </w:r>
      <w:proofErr w:type="spellEnd"/>
      <w:r>
        <w:rPr>
          <w:rFonts w:cs="Times New Roman"/>
          <w:color w:val="auto"/>
        </w:rPr>
        <w:t xml:space="preserve"> 5.4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tần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suất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tuần</w:t>
      </w:r>
      <w:proofErr w:type="spellEnd"/>
      <w:r>
        <w:rPr>
          <w:rFonts w:cs="Times New Roman"/>
          <w:color w:val="auto"/>
        </w:rPr>
        <w:t>/</w:t>
      </w:r>
      <w:proofErr w:type="spellStart"/>
      <w:r>
        <w:rPr>
          <w:rFonts w:cs="Times New Roman"/>
          <w:color w:val="auto"/>
        </w:rPr>
        <w:t>tháng</w:t>
      </w:r>
      <w:proofErr w:type="spellEnd"/>
      <w:r>
        <w:rPr>
          <w:rFonts w:cs="Times New Roman"/>
          <w:color w:val="auto"/>
        </w:rPr>
        <w:t>/</w:t>
      </w:r>
      <w:proofErr w:type="spellStart"/>
      <w:r>
        <w:rPr>
          <w:rFonts w:cs="Times New Roman"/>
          <w:color w:val="auto"/>
        </w:rPr>
        <w:t>quý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trì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việc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kỳ</w:t>
      </w:r>
      <w:proofErr w:type="spellEnd"/>
      <w:r>
        <w:rPr>
          <w:rFonts w:cs="Times New Roman"/>
          <w:color w:val="auto"/>
        </w:rPr>
        <w:t xml:space="preserve">. </w:t>
      </w:r>
      <w:proofErr w:type="spellStart"/>
      <w:r>
        <w:rPr>
          <w:rFonts w:cs="Times New Roman"/>
          <w:color w:val="auto"/>
        </w:rPr>
        <w:t>Hướng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dẫn</w:t>
      </w:r>
      <w:proofErr w:type="spellEnd"/>
      <w:r>
        <w:rPr>
          <w:rFonts w:cs="Times New Roman"/>
          <w:color w:val="auto"/>
        </w:rPr>
        <w:t xml:space="preserve"> chi </w:t>
      </w:r>
      <w:proofErr w:type="spellStart"/>
      <w:r>
        <w:rPr>
          <w:rFonts w:cs="Times New Roman"/>
          <w:color w:val="auto"/>
        </w:rPr>
        <w:t>tiết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trong</w:t>
      </w:r>
      <w:proofErr w:type="spellEnd"/>
      <w:r>
        <w:rPr>
          <w:rFonts w:cs="Times New Roman"/>
          <w:color w:val="auto"/>
        </w:rPr>
        <w:t xml:space="preserve"> README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repo.</w:t>
      </w:r>
    </w:p>
    <w:p w14:paraId="483A8DAE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095A2BF9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6355A82D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6821B371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6FEDE1DF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13FF1077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3B2760CD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70B95B75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11F6802F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38A0351C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75224930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3F5EA45C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2CD422E2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614AFA30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146CE539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30A270C2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62CC8D07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5C4B3B7B" w14:textId="77777777" w:rsidR="00622766" w:rsidRDefault="00000000">
      <w:pPr>
        <w:pStyle w:val="Heading1"/>
        <w:jc w:val="both"/>
        <w:rPr>
          <w:rFonts w:cs="Times New Roman"/>
          <w:color w:val="auto"/>
          <w:lang w:val="vi-VN"/>
        </w:rPr>
      </w:pPr>
      <w:bookmarkStart w:id="115" w:name="_Toc235986771"/>
      <w:bookmarkStart w:id="116" w:name="_Toc235986722"/>
      <w:bookmarkStart w:id="117" w:name="_Toc235986340"/>
      <w:bookmarkStart w:id="118" w:name="_Toc235997951"/>
      <w:r>
        <w:rPr>
          <w:rFonts w:cs="Times New Roman"/>
          <w:color w:val="auto"/>
        </w:rPr>
        <w:lastRenderedPageBreak/>
        <w:t>CHƯƠNG 5. ĐÁNH GIÁ BẢO MẬT</w:t>
      </w:r>
      <w:bookmarkEnd w:id="115"/>
      <w:bookmarkEnd w:id="116"/>
      <w:bookmarkEnd w:id="117"/>
      <w:bookmarkEnd w:id="118"/>
    </w:p>
    <w:p w14:paraId="4D35B3C7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119" w:name="_Toc235986772"/>
      <w:bookmarkStart w:id="120" w:name="_Toc235986723"/>
      <w:bookmarkStart w:id="121" w:name="_Toc235986341"/>
      <w:bookmarkStart w:id="122" w:name="_Toc235997952"/>
      <w:r>
        <w:rPr>
          <w:rFonts w:cs="Times New Roman"/>
          <w:color w:val="auto"/>
        </w:rPr>
        <w:t xml:space="preserve">5.1. Tài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bookmarkEnd w:id="119"/>
      <w:bookmarkEnd w:id="120"/>
      <w:bookmarkEnd w:id="121"/>
      <w:bookmarkEnd w:id="122"/>
      <w:proofErr w:type="spellEnd"/>
    </w:p>
    <w:p w14:paraId="203EA7D2" w14:textId="77777777" w:rsidR="00622766" w:rsidRDefault="00000000">
      <w:pPr>
        <w:ind w:firstLine="540"/>
        <w:jc w:val="both"/>
        <w:rPr>
          <w:rFonts w:cs="Times New Roman"/>
          <w:color w:val="auto"/>
          <w:lang w:val="vi-VN"/>
        </w:rPr>
      </w:pPr>
      <w:proofErr w:type="spellStart"/>
      <w:r>
        <w:rPr>
          <w:rFonts w:cs="Times New Roman"/>
          <w:color w:val="auto"/>
        </w:rPr>
        <w:t>Bảng</w:t>
      </w:r>
      <w:proofErr w:type="spellEnd"/>
      <w:r>
        <w:rPr>
          <w:rFonts w:cs="Times New Roman"/>
          <w:color w:val="auto"/>
        </w:rPr>
        <w:t xml:space="preserve"> 5.1 </w:t>
      </w:r>
      <w:proofErr w:type="spellStart"/>
      <w:r>
        <w:rPr>
          <w:rFonts w:cs="Times New Roman"/>
          <w:color w:val="auto"/>
        </w:rPr>
        <w:t>liệt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kê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quan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trọng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nhỏ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kèm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chủ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chịu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trách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nhiệm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quan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trọng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yêu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cầu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hình</w:t>
      </w:r>
      <w:proofErr w:type="spellEnd"/>
      <w:r>
        <w:rPr>
          <w:rFonts w:cs="Times New Roman"/>
          <w:color w:val="auto"/>
        </w:rPr>
        <w:t xml:space="preserve"> C-I-A (Confidentiality - Integrity - Availability).</w:t>
      </w:r>
    </w:p>
    <w:tbl>
      <w:tblPr>
        <w:tblStyle w:val="TableGrid"/>
        <w:tblW w:w="9638" w:type="dxa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899"/>
        <w:gridCol w:w="1501"/>
        <w:gridCol w:w="1300"/>
        <w:gridCol w:w="2099"/>
        <w:gridCol w:w="2839"/>
      </w:tblGrid>
      <w:tr w:rsidR="00622766" w14:paraId="52EACF3E" w14:textId="77777777">
        <w:trPr>
          <w:jc w:val="center"/>
        </w:trPr>
        <w:tc>
          <w:tcPr>
            <w:tcW w:w="1899" w:type="dxa"/>
            <w:shd w:val="clear" w:color="auto" w:fill="1F4E79"/>
            <w:vAlign w:val="center"/>
          </w:tcPr>
          <w:p w14:paraId="1EB8E48E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b/>
                <w:color w:val="FFFFFF"/>
              </w:rPr>
              <w:t xml:space="preserve">Tài </w:t>
            </w:r>
            <w:proofErr w:type="spellStart"/>
            <w:r>
              <w:rPr>
                <w:b/>
                <w:color w:val="FFFFFF"/>
              </w:rPr>
              <w:t>sản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dữ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liệu</w:t>
            </w:r>
            <w:proofErr w:type="spellEnd"/>
          </w:p>
        </w:tc>
        <w:tc>
          <w:tcPr>
            <w:tcW w:w="1501" w:type="dxa"/>
            <w:shd w:val="clear" w:color="auto" w:fill="1F4E79"/>
            <w:vAlign w:val="center"/>
          </w:tcPr>
          <w:p w14:paraId="3624D714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color w:val="FFFFFF"/>
              </w:rPr>
              <w:t>Chủ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thể</w:t>
            </w:r>
            <w:proofErr w:type="spellEnd"/>
          </w:p>
        </w:tc>
        <w:tc>
          <w:tcPr>
            <w:tcW w:w="1300" w:type="dxa"/>
            <w:shd w:val="clear" w:color="auto" w:fill="1F4E79"/>
            <w:vAlign w:val="center"/>
          </w:tcPr>
          <w:p w14:paraId="3E5BFCA6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color w:val="FFFFFF"/>
              </w:rPr>
              <w:t>Mức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quan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trọng</w:t>
            </w:r>
            <w:proofErr w:type="spellEnd"/>
          </w:p>
        </w:tc>
        <w:tc>
          <w:tcPr>
            <w:tcW w:w="2099" w:type="dxa"/>
            <w:shd w:val="clear" w:color="auto" w:fill="1F4E79"/>
            <w:vAlign w:val="center"/>
          </w:tcPr>
          <w:p w14:paraId="69F832BC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color w:val="FFFFFF"/>
              </w:rPr>
              <w:t>Yêu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cầu</w:t>
            </w:r>
            <w:proofErr w:type="spellEnd"/>
            <w:r>
              <w:rPr>
                <w:b/>
                <w:color w:val="FFFFFF"/>
              </w:rPr>
              <w:t xml:space="preserve"> C-I-A</w:t>
            </w:r>
          </w:p>
        </w:tc>
        <w:tc>
          <w:tcPr>
            <w:tcW w:w="2839" w:type="dxa"/>
            <w:shd w:val="clear" w:color="auto" w:fill="1F4E79"/>
            <w:vAlign w:val="center"/>
          </w:tcPr>
          <w:p w14:paraId="71BF4C9B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color w:val="FFFFFF"/>
              </w:rPr>
              <w:t>Ghi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chú</w:t>
            </w:r>
            <w:proofErr w:type="spellEnd"/>
          </w:p>
        </w:tc>
      </w:tr>
      <w:tr w:rsidR="00622766" w14:paraId="570B21DE" w14:textId="77777777">
        <w:trPr>
          <w:jc w:val="center"/>
        </w:trPr>
        <w:tc>
          <w:tcPr>
            <w:tcW w:w="1899" w:type="dxa"/>
            <w:vAlign w:val="center"/>
          </w:tcPr>
          <w:p w14:paraId="151D5DF6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>Gateway/Edge Device</w:t>
            </w:r>
          </w:p>
        </w:tc>
        <w:tc>
          <w:tcPr>
            <w:tcW w:w="1501" w:type="dxa"/>
            <w:vAlign w:val="center"/>
          </w:tcPr>
          <w:p w14:paraId="22AA5114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1300" w:type="dxa"/>
            <w:vAlign w:val="center"/>
          </w:tcPr>
          <w:p w14:paraId="7AF53445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(5/5)</w:t>
            </w:r>
          </w:p>
        </w:tc>
        <w:tc>
          <w:tcPr>
            <w:tcW w:w="2099" w:type="dxa"/>
            <w:vAlign w:val="center"/>
          </w:tcPr>
          <w:p w14:paraId="2BE32A43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>Integrity, Availability</w:t>
            </w:r>
          </w:p>
        </w:tc>
        <w:tc>
          <w:tcPr>
            <w:tcW w:w="2839" w:type="dxa"/>
            <w:vAlign w:val="center"/>
          </w:tcPr>
          <w:p w14:paraId="44D91518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;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chiếm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</w:p>
        </w:tc>
      </w:tr>
      <w:tr w:rsidR="00622766" w14:paraId="1D983E75" w14:textId="77777777">
        <w:trPr>
          <w:jc w:val="center"/>
        </w:trPr>
        <w:tc>
          <w:tcPr>
            <w:tcW w:w="1899" w:type="dxa"/>
            <w:vAlign w:val="center"/>
          </w:tcPr>
          <w:p w14:paraId="611F2DEB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  <w:tc>
          <w:tcPr>
            <w:tcW w:w="1501" w:type="dxa"/>
            <w:vAlign w:val="center"/>
          </w:tcPr>
          <w:p w14:paraId="04317C46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1300" w:type="dxa"/>
            <w:vAlign w:val="center"/>
          </w:tcPr>
          <w:p w14:paraId="79792C1E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(5/5)</w:t>
            </w:r>
          </w:p>
        </w:tc>
        <w:tc>
          <w:tcPr>
            <w:tcW w:w="2099" w:type="dxa"/>
            <w:vAlign w:val="center"/>
          </w:tcPr>
          <w:p w14:paraId="389E7EEC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>Confidentiality, Integrity</w:t>
            </w:r>
          </w:p>
        </w:tc>
        <w:tc>
          <w:tcPr>
            <w:tcW w:w="2839" w:type="dxa"/>
            <w:vAlign w:val="center"/>
          </w:tcPr>
          <w:p w14:paraId="3377FFAC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 xml:space="preserve">Quyền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,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tấn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622766" w14:paraId="243F4150" w14:textId="77777777">
        <w:trPr>
          <w:jc w:val="center"/>
        </w:trPr>
        <w:tc>
          <w:tcPr>
            <w:tcW w:w="1899" w:type="dxa"/>
            <w:vAlign w:val="center"/>
          </w:tcPr>
          <w:p w14:paraId="74A0C13A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(Database)</w:t>
            </w:r>
          </w:p>
        </w:tc>
        <w:tc>
          <w:tcPr>
            <w:tcW w:w="1501" w:type="dxa"/>
            <w:vAlign w:val="center"/>
          </w:tcPr>
          <w:p w14:paraId="5621CD26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/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</w:p>
        </w:tc>
        <w:tc>
          <w:tcPr>
            <w:tcW w:w="1300" w:type="dxa"/>
            <w:vAlign w:val="center"/>
          </w:tcPr>
          <w:p w14:paraId="69C8070A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(5/5)</w:t>
            </w:r>
          </w:p>
        </w:tc>
        <w:tc>
          <w:tcPr>
            <w:tcW w:w="2099" w:type="dxa"/>
            <w:vAlign w:val="center"/>
          </w:tcPr>
          <w:p w14:paraId="39C2FB7A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>Confidentiality, Integrity, Availability</w:t>
            </w:r>
          </w:p>
        </w:tc>
        <w:tc>
          <w:tcPr>
            <w:tcW w:w="2839" w:type="dxa"/>
            <w:vAlign w:val="center"/>
          </w:tcPr>
          <w:p w14:paraId="08363FEE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 xml:space="preserve">Lưu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622766" w14:paraId="7EDB2074" w14:textId="77777777">
        <w:trPr>
          <w:jc w:val="center"/>
        </w:trPr>
        <w:tc>
          <w:tcPr>
            <w:tcW w:w="1899" w:type="dxa"/>
            <w:vAlign w:val="center"/>
          </w:tcPr>
          <w:p w14:paraId="29B96837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 xml:space="preserve">Firmware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  <w:tc>
          <w:tcPr>
            <w:tcW w:w="1501" w:type="dxa"/>
            <w:vAlign w:val="center"/>
          </w:tcPr>
          <w:p w14:paraId="48DFCAC4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>/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1300" w:type="dxa"/>
            <w:vAlign w:val="center"/>
          </w:tcPr>
          <w:p w14:paraId="4C72914D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>Cao (4/5)</w:t>
            </w:r>
          </w:p>
        </w:tc>
        <w:tc>
          <w:tcPr>
            <w:tcW w:w="2099" w:type="dxa"/>
            <w:vAlign w:val="center"/>
          </w:tcPr>
          <w:p w14:paraId="623D177B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>Integrity, Availability</w:t>
            </w:r>
          </w:p>
        </w:tc>
        <w:tc>
          <w:tcPr>
            <w:tcW w:w="2839" w:type="dxa"/>
            <w:vAlign w:val="center"/>
          </w:tcPr>
          <w:p w14:paraId="5CBAA1B9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lâu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</w:tr>
      <w:tr w:rsidR="00622766" w14:paraId="43DE929D" w14:textId="77777777">
        <w:trPr>
          <w:jc w:val="center"/>
        </w:trPr>
        <w:tc>
          <w:tcPr>
            <w:tcW w:w="1899" w:type="dxa"/>
            <w:vAlign w:val="center"/>
          </w:tcPr>
          <w:p w14:paraId="3778F1B6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&amp;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</w:p>
        </w:tc>
        <w:tc>
          <w:tcPr>
            <w:tcW w:w="1501" w:type="dxa"/>
            <w:vAlign w:val="center"/>
          </w:tcPr>
          <w:p w14:paraId="35DD986D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/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1300" w:type="dxa"/>
            <w:vAlign w:val="center"/>
          </w:tcPr>
          <w:p w14:paraId="112D681D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>Cao (4/5)</w:t>
            </w:r>
          </w:p>
        </w:tc>
        <w:tc>
          <w:tcPr>
            <w:tcW w:w="2099" w:type="dxa"/>
            <w:vAlign w:val="center"/>
          </w:tcPr>
          <w:p w14:paraId="15FFE433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>Confidentiality, Integrity</w:t>
            </w:r>
          </w:p>
        </w:tc>
        <w:tc>
          <w:tcPr>
            <w:tcW w:w="2839" w:type="dxa"/>
            <w:vAlign w:val="center"/>
          </w:tcPr>
          <w:p w14:paraId="14E22CD5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khiển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IoT</w:t>
            </w:r>
          </w:p>
        </w:tc>
      </w:tr>
      <w:tr w:rsidR="00622766" w14:paraId="3F3E86A4" w14:textId="77777777">
        <w:trPr>
          <w:jc w:val="center"/>
        </w:trPr>
        <w:tc>
          <w:tcPr>
            <w:tcW w:w="1899" w:type="dxa"/>
            <w:vAlign w:val="center"/>
          </w:tcPr>
          <w:p w14:paraId="4CAB6375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</w:p>
        </w:tc>
        <w:tc>
          <w:tcPr>
            <w:tcW w:w="1501" w:type="dxa"/>
            <w:vAlign w:val="center"/>
          </w:tcPr>
          <w:p w14:paraId="661351D9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(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>)</w:t>
            </w:r>
          </w:p>
        </w:tc>
        <w:tc>
          <w:tcPr>
            <w:tcW w:w="1300" w:type="dxa"/>
            <w:vAlign w:val="center"/>
          </w:tcPr>
          <w:p w14:paraId="0E37E394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(5/5)</w:t>
            </w:r>
          </w:p>
        </w:tc>
        <w:tc>
          <w:tcPr>
            <w:tcW w:w="2099" w:type="dxa"/>
            <w:vAlign w:val="center"/>
          </w:tcPr>
          <w:p w14:paraId="11224DE8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>Integrity, Availability</w:t>
            </w:r>
          </w:p>
        </w:tc>
        <w:tc>
          <w:tcPr>
            <w:tcW w:w="2839" w:type="dxa"/>
            <w:vAlign w:val="center"/>
          </w:tcPr>
          <w:p w14:paraId="6C13660A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 xml:space="preserve">Liên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</w:tbl>
    <w:p w14:paraId="5CC028E7" w14:textId="77777777" w:rsidR="00622766" w:rsidRDefault="00000000">
      <w:pPr>
        <w:jc w:val="center"/>
        <w:rPr>
          <w:rFonts w:cs="Times New Roman"/>
          <w:color w:val="auto"/>
        </w:rPr>
      </w:pPr>
      <w:r>
        <w:fldChar w:fldCharType="begin"/>
      </w:r>
      <w:r>
        <w:instrText xml:space="preserve"> TC "Bảng 5.1. Tài sản và dữ liệu cần bảo vệ" \l 1 </w:instrText>
      </w:r>
      <w:bookmarkStart w:id="123" w:name="1%19Bảng_5.1._Tài_sản_và_dữ_liệu_cần_bảo"/>
      <w:bookmarkEnd w:id="123"/>
      <w:r>
        <w:fldChar w:fldCharType="end"/>
      </w:r>
      <w:proofErr w:type="spellStart"/>
      <w:r>
        <w:rPr>
          <w:rFonts w:cs="Times New Roman"/>
          <w:b/>
          <w:color w:val="auto"/>
        </w:rPr>
        <w:t>Bảng</w:t>
      </w:r>
      <w:proofErr w:type="spellEnd"/>
      <w:r>
        <w:rPr>
          <w:rFonts w:cs="Times New Roman"/>
          <w:b/>
          <w:color w:val="auto"/>
        </w:rPr>
        <w:t xml:space="preserve"> 5.1. </w:t>
      </w:r>
      <w:r>
        <w:rPr>
          <w:rFonts w:cs="Times New Roman"/>
          <w:bCs/>
          <w:color w:val="auto"/>
        </w:rPr>
        <w:t xml:space="preserve">Tài </w:t>
      </w:r>
      <w:proofErr w:type="spellStart"/>
      <w:r>
        <w:rPr>
          <w:rFonts w:cs="Times New Roman"/>
          <w:bCs/>
          <w:color w:val="auto"/>
        </w:rPr>
        <w:t>sản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và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dữ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liệu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cần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bảo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vệ</w:t>
      </w:r>
      <w:proofErr w:type="spellEnd"/>
    </w:p>
    <w:p w14:paraId="52EE1243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124" w:name="_Toc235986773"/>
      <w:bookmarkStart w:id="125" w:name="_Toc235986724"/>
      <w:bookmarkStart w:id="126" w:name="_Toc235986342"/>
      <w:bookmarkStart w:id="127" w:name="_Toc235997953"/>
      <w:r>
        <w:rPr>
          <w:rFonts w:cs="Times New Roman"/>
          <w:color w:val="auto"/>
        </w:rPr>
        <w:t xml:space="preserve">5.2. </w:t>
      </w:r>
      <w:proofErr w:type="spellStart"/>
      <w:r>
        <w:rPr>
          <w:rFonts w:cs="Times New Roman"/>
          <w:color w:val="auto"/>
        </w:rPr>
        <w:t>Mối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đe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dọa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lỗ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hổng</w:t>
      </w:r>
      <w:bookmarkEnd w:id="124"/>
      <w:bookmarkEnd w:id="125"/>
      <w:bookmarkEnd w:id="126"/>
      <w:bookmarkEnd w:id="127"/>
      <w:proofErr w:type="spellEnd"/>
    </w:p>
    <w:p w14:paraId="123F8735" w14:textId="77777777" w:rsidR="00622766" w:rsidRDefault="00000000">
      <w:pPr>
        <w:ind w:firstLine="540"/>
        <w:jc w:val="both"/>
        <w:rPr>
          <w:rFonts w:cs="Times New Roman"/>
          <w:color w:val="auto"/>
          <w:lang w:val="vi-VN"/>
        </w:rPr>
      </w:pPr>
      <w:proofErr w:type="spellStart"/>
      <w:r>
        <w:rPr>
          <w:rFonts w:cs="Times New Roman"/>
          <w:color w:val="auto"/>
        </w:rPr>
        <w:t>Từ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danh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mục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mục</w:t>
      </w:r>
      <w:proofErr w:type="spellEnd"/>
      <w:r>
        <w:rPr>
          <w:rFonts w:cs="Times New Roman"/>
          <w:color w:val="auto"/>
        </w:rPr>
        <w:t xml:space="preserve"> 5.1,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diện</w:t>
      </w:r>
      <w:proofErr w:type="spellEnd"/>
      <w:r>
        <w:rPr>
          <w:rFonts w:cs="Times New Roman"/>
          <w:color w:val="auto"/>
        </w:rPr>
        <w:t xml:space="preserve"> 6 </w:t>
      </w:r>
      <w:proofErr w:type="spellStart"/>
      <w:r>
        <w:rPr>
          <w:rFonts w:cs="Times New Roman"/>
          <w:color w:val="auto"/>
        </w:rPr>
        <w:t>cặp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đe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dọa</w:t>
      </w:r>
      <w:proofErr w:type="spellEnd"/>
      <w:r>
        <w:rPr>
          <w:rFonts w:cs="Times New Roman"/>
          <w:color w:val="auto"/>
        </w:rPr>
        <w:t xml:space="preserve"> - </w:t>
      </w:r>
      <w:proofErr w:type="spellStart"/>
      <w:r>
        <w:rPr>
          <w:rFonts w:cs="Times New Roman"/>
          <w:color w:val="auto"/>
        </w:rPr>
        <w:t>lỗ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hổng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có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nghiêm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trọng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cao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nhất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bày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Bảng</w:t>
      </w:r>
      <w:proofErr w:type="spellEnd"/>
      <w:r>
        <w:rPr>
          <w:rFonts w:cs="Times New Roman"/>
          <w:color w:val="auto"/>
        </w:rPr>
        <w:t xml:space="preserve"> 5.2 </w:t>
      </w:r>
      <w:proofErr w:type="spellStart"/>
      <w:r>
        <w:rPr>
          <w:rFonts w:cs="Times New Roman"/>
          <w:color w:val="auto"/>
        </w:rPr>
        <w:t>kèm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minh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chứng</w:t>
      </w:r>
      <w:proofErr w:type="spellEnd"/>
      <w:r>
        <w:rPr>
          <w:rFonts w:cs="Times New Roman"/>
          <w:color w:val="auto"/>
        </w:rPr>
        <w:t>/</w:t>
      </w:r>
      <w:proofErr w:type="spellStart"/>
      <w:r>
        <w:rPr>
          <w:rFonts w:cs="Times New Roman"/>
          <w:color w:val="auto"/>
        </w:rPr>
        <w:t>nguồn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tham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chiếu</w:t>
      </w:r>
      <w:proofErr w:type="spellEnd"/>
      <w:r>
        <w:rPr>
          <w:rFonts w:cs="Times New Roman"/>
          <w:color w:val="auto"/>
        </w:rPr>
        <w:t>.</w:t>
      </w:r>
    </w:p>
    <w:tbl>
      <w:tblPr>
        <w:tblStyle w:val="TableGrid"/>
        <w:tblW w:w="9638" w:type="dxa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805"/>
        <w:gridCol w:w="1170"/>
        <w:gridCol w:w="1620"/>
        <w:gridCol w:w="1906"/>
        <w:gridCol w:w="1937"/>
        <w:gridCol w:w="2200"/>
      </w:tblGrid>
      <w:tr w:rsidR="00622766" w14:paraId="5630A5E6" w14:textId="77777777">
        <w:trPr>
          <w:jc w:val="center"/>
        </w:trPr>
        <w:tc>
          <w:tcPr>
            <w:tcW w:w="804" w:type="dxa"/>
            <w:shd w:val="clear" w:color="auto" w:fill="1F4E79"/>
            <w:vAlign w:val="center"/>
          </w:tcPr>
          <w:p w14:paraId="2A32C131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1170" w:type="dxa"/>
            <w:shd w:val="clear" w:color="auto" w:fill="1F4E79"/>
            <w:vAlign w:val="center"/>
          </w:tcPr>
          <w:p w14:paraId="782A2C78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b/>
                <w:color w:val="FFFFFF"/>
              </w:rPr>
              <w:t xml:space="preserve">Tài </w:t>
            </w:r>
            <w:proofErr w:type="spellStart"/>
            <w:r>
              <w:rPr>
                <w:b/>
                <w:color w:val="FFFFFF"/>
              </w:rPr>
              <w:t>sản</w:t>
            </w:r>
            <w:proofErr w:type="spellEnd"/>
          </w:p>
        </w:tc>
        <w:tc>
          <w:tcPr>
            <w:tcW w:w="1620" w:type="dxa"/>
            <w:shd w:val="clear" w:color="auto" w:fill="1F4E79"/>
            <w:vAlign w:val="center"/>
          </w:tcPr>
          <w:p w14:paraId="04F8F63A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color w:val="FFFFFF"/>
              </w:rPr>
              <w:t>Mối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đe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dọa</w:t>
            </w:r>
            <w:proofErr w:type="spellEnd"/>
          </w:p>
        </w:tc>
        <w:tc>
          <w:tcPr>
            <w:tcW w:w="1906" w:type="dxa"/>
            <w:shd w:val="clear" w:color="auto" w:fill="1F4E79"/>
            <w:vAlign w:val="center"/>
          </w:tcPr>
          <w:p w14:paraId="5E0AC1A5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color w:val="FFFFFF"/>
              </w:rPr>
              <w:t>Lỗ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hổng</w:t>
            </w:r>
            <w:proofErr w:type="spellEnd"/>
          </w:p>
        </w:tc>
        <w:tc>
          <w:tcPr>
            <w:tcW w:w="1937" w:type="dxa"/>
            <w:shd w:val="clear" w:color="auto" w:fill="1F4E79"/>
            <w:vAlign w:val="center"/>
          </w:tcPr>
          <w:p w14:paraId="5DB3C815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color w:val="FFFFFF"/>
              </w:rPr>
              <w:t>Tác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động</w:t>
            </w:r>
            <w:proofErr w:type="spellEnd"/>
          </w:p>
        </w:tc>
        <w:tc>
          <w:tcPr>
            <w:tcW w:w="2200" w:type="dxa"/>
            <w:shd w:val="clear" w:color="auto" w:fill="1F4E79"/>
            <w:vAlign w:val="center"/>
          </w:tcPr>
          <w:p w14:paraId="550FB21B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b/>
                <w:color w:val="FFFFFF"/>
              </w:rPr>
              <w:t xml:space="preserve">Minh </w:t>
            </w:r>
            <w:proofErr w:type="spellStart"/>
            <w:r>
              <w:rPr>
                <w:b/>
                <w:color w:val="FFFFFF"/>
              </w:rPr>
              <w:t>chứng</w:t>
            </w:r>
            <w:proofErr w:type="spellEnd"/>
            <w:r>
              <w:rPr>
                <w:b/>
                <w:color w:val="FFFFFF"/>
              </w:rPr>
              <w:t>/</w:t>
            </w:r>
            <w:proofErr w:type="spellStart"/>
            <w:r>
              <w:rPr>
                <w:b/>
                <w:color w:val="FFFFFF"/>
              </w:rPr>
              <w:t>nguồn</w:t>
            </w:r>
            <w:proofErr w:type="spellEnd"/>
          </w:p>
        </w:tc>
      </w:tr>
      <w:tr w:rsidR="00622766" w14:paraId="666FCE2F" w14:textId="77777777">
        <w:trPr>
          <w:jc w:val="center"/>
        </w:trPr>
        <w:tc>
          <w:tcPr>
            <w:tcW w:w="804" w:type="dxa"/>
            <w:vAlign w:val="center"/>
          </w:tcPr>
          <w:p w14:paraId="23595E92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>T-01</w:t>
            </w:r>
          </w:p>
        </w:tc>
        <w:tc>
          <w:tcPr>
            <w:tcW w:w="1170" w:type="dxa"/>
            <w:vAlign w:val="center"/>
          </w:tcPr>
          <w:p w14:paraId="368DBDBD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>Gateway</w:t>
            </w:r>
          </w:p>
        </w:tc>
        <w:tc>
          <w:tcPr>
            <w:tcW w:w="1620" w:type="dxa"/>
            <w:vAlign w:val="center"/>
          </w:tcPr>
          <w:p w14:paraId="76B4C610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 xml:space="preserve">Khai </w:t>
            </w:r>
            <w:proofErr w:type="spellStart"/>
            <w:r>
              <w:t>thác</w:t>
            </w:r>
            <w:proofErr w:type="spellEnd"/>
            <w:r>
              <w:t xml:space="preserve"> </w:t>
            </w:r>
            <w:proofErr w:type="spellStart"/>
            <w:r>
              <w:t>lỗ</w:t>
            </w:r>
            <w:proofErr w:type="spellEnd"/>
            <w:r>
              <w:t xml:space="preserve"> </w:t>
            </w:r>
            <w:proofErr w:type="spellStart"/>
            <w:r>
              <w:t>hổng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chiếm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khiển</w:t>
            </w:r>
            <w:proofErr w:type="spellEnd"/>
          </w:p>
        </w:tc>
        <w:tc>
          <w:tcPr>
            <w:tcW w:w="1906" w:type="dxa"/>
            <w:vAlign w:val="center"/>
          </w:tcPr>
          <w:p w14:paraId="101F3BD1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 xml:space="preserve">Gateway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firmware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</w:tc>
        <w:tc>
          <w:tcPr>
            <w:tcW w:w="1937" w:type="dxa"/>
            <w:vAlign w:val="center"/>
          </w:tcPr>
          <w:p w14:paraId="194678E6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 xml:space="preserve">Nghiêm </w:t>
            </w:r>
            <w:proofErr w:type="spellStart"/>
            <w:r>
              <w:t>trọng</w:t>
            </w:r>
            <w:proofErr w:type="spellEnd"/>
            <w:r>
              <w:t xml:space="preserve"> -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2200" w:type="dxa"/>
            <w:vAlign w:val="center"/>
          </w:tcPr>
          <w:p w14:paraId="3F98DD55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gateway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;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OWASP IoT Top 10</w:t>
            </w:r>
          </w:p>
        </w:tc>
      </w:tr>
      <w:tr w:rsidR="00622766" w14:paraId="7ED33F91" w14:textId="77777777">
        <w:trPr>
          <w:jc w:val="center"/>
        </w:trPr>
        <w:tc>
          <w:tcPr>
            <w:tcW w:w="804" w:type="dxa"/>
            <w:vAlign w:val="center"/>
          </w:tcPr>
          <w:p w14:paraId="6A45C5C7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>T-02</w:t>
            </w:r>
          </w:p>
        </w:tc>
        <w:tc>
          <w:tcPr>
            <w:tcW w:w="1170" w:type="dxa"/>
            <w:vAlign w:val="center"/>
          </w:tcPr>
          <w:p w14:paraId="11C141EE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  <w:tc>
          <w:tcPr>
            <w:tcW w:w="1620" w:type="dxa"/>
            <w:vAlign w:val="center"/>
          </w:tcPr>
          <w:p w14:paraId="3E0B0ABF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Chiếm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  <w:tc>
          <w:tcPr>
            <w:tcW w:w="1906" w:type="dxa"/>
            <w:vAlign w:val="center"/>
          </w:tcPr>
          <w:p w14:paraId="48A81F92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MFA</w:t>
            </w:r>
          </w:p>
        </w:tc>
        <w:tc>
          <w:tcPr>
            <w:tcW w:w="1937" w:type="dxa"/>
            <w:vAlign w:val="center"/>
          </w:tcPr>
          <w:p w14:paraId="74D00A3D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 xml:space="preserve">Nghiêm </w:t>
            </w:r>
            <w:proofErr w:type="spellStart"/>
            <w:r>
              <w:t>trọng</w:t>
            </w:r>
            <w:proofErr w:type="spellEnd"/>
            <w:r>
              <w:t xml:space="preserve"> -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2200" w:type="dxa"/>
            <w:vAlign w:val="center"/>
          </w:tcPr>
          <w:p w14:paraId="6C25BD12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>; NIST SP 800-63B</w:t>
            </w:r>
          </w:p>
        </w:tc>
      </w:tr>
      <w:tr w:rsidR="00622766" w14:paraId="4C0B5DF7" w14:textId="77777777">
        <w:trPr>
          <w:jc w:val="center"/>
        </w:trPr>
        <w:tc>
          <w:tcPr>
            <w:tcW w:w="804" w:type="dxa"/>
            <w:vAlign w:val="center"/>
          </w:tcPr>
          <w:p w14:paraId="093A8A67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lastRenderedPageBreak/>
              <w:t>T-03</w:t>
            </w:r>
          </w:p>
        </w:tc>
        <w:tc>
          <w:tcPr>
            <w:tcW w:w="1170" w:type="dxa"/>
            <w:vAlign w:val="center"/>
          </w:tcPr>
          <w:p w14:paraId="25DC341D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>Camera IP</w:t>
            </w:r>
          </w:p>
        </w:tc>
        <w:tc>
          <w:tcPr>
            <w:tcW w:w="1620" w:type="dxa"/>
            <w:vAlign w:val="center"/>
          </w:tcPr>
          <w:p w14:paraId="0BC7F3D6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  <w:tc>
          <w:tcPr>
            <w:tcW w:w="1906" w:type="dxa"/>
            <w:vAlign w:val="center"/>
          </w:tcPr>
          <w:p w14:paraId="10E20E2B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  <w:tc>
          <w:tcPr>
            <w:tcW w:w="1937" w:type="dxa"/>
            <w:vAlign w:val="center"/>
          </w:tcPr>
          <w:p w14:paraId="4B464EA7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- </w:t>
            </w:r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chiếm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  <w:tc>
          <w:tcPr>
            <w:tcW w:w="2200" w:type="dxa"/>
            <w:vAlign w:val="center"/>
          </w:tcPr>
          <w:p w14:paraId="63443DFF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LAN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>; OWASP IoT Top 10</w:t>
            </w:r>
          </w:p>
        </w:tc>
      </w:tr>
      <w:tr w:rsidR="00622766" w14:paraId="7BF753BE" w14:textId="77777777">
        <w:trPr>
          <w:jc w:val="center"/>
        </w:trPr>
        <w:tc>
          <w:tcPr>
            <w:tcW w:w="804" w:type="dxa"/>
            <w:vAlign w:val="center"/>
          </w:tcPr>
          <w:p w14:paraId="6B20B002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>T-04</w:t>
            </w:r>
          </w:p>
        </w:tc>
        <w:tc>
          <w:tcPr>
            <w:tcW w:w="1170" w:type="dxa"/>
            <w:vAlign w:val="center"/>
          </w:tcPr>
          <w:p w14:paraId="600D306A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 xml:space="preserve">Firmware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  <w:tc>
          <w:tcPr>
            <w:tcW w:w="1620" w:type="dxa"/>
            <w:vAlign w:val="center"/>
          </w:tcPr>
          <w:p w14:paraId="75073DBA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 xml:space="preserve">Khai </w:t>
            </w:r>
            <w:proofErr w:type="spellStart"/>
            <w:r>
              <w:t>thác</w:t>
            </w:r>
            <w:proofErr w:type="spellEnd"/>
            <w:r>
              <w:t xml:space="preserve"> </w:t>
            </w:r>
            <w:proofErr w:type="spellStart"/>
            <w:r>
              <w:t>lỗ</w:t>
            </w:r>
            <w:proofErr w:type="spellEnd"/>
            <w:r>
              <w:t xml:space="preserve"> </w:t>
            </w:r>
            <w:proofErr w:type="spellStart"/>
            <w:r>
              <w:t>hổng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bố</w:t>
            </w:r>
            <w:proofErr w:type="spellEnd"/>
            <w:r>
              <w:t xml:space="preserve"> (CVE)</w:t>
            </w:r>
          </w:p>
        </w:tc>
        <w:tc>
          <w:tcPr>
            <w:tcW w:w="1906" w:type="dxa"/>
            <w:vAlign w:val="center"/>
          </w:tcPr>
          <w:p w14:paraId="31D80600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 xml:space="preserve">Firmware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</w:p>
        </w:tc>
        <w:tc>
          <w:tcPr>
            <w:tcW w:w="1937" w:type="dxa"/>
            <w:vAlign w:val="center"/>
          </w:tcPr>
          <w:p w14:paraId="476B0A89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- </w:t>
            </w:r>
            <w:proofErr w:type="spellStart"/>
            <w:r>
              <w:t>chiếm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,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tán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</w:p>
        </w:tc>
        <w:tc>
          <w:tcPr>
            <w:tcW w:w="2200" w:type="dxa"/>
            <w:vAlign w:val="center"/>
          </w:tcPr>
          <w:p w14:paraId="7080101E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 xml:space="preserve">Tra </w:t>
            </w:r>
            <w:proofErr w:type="spellStart"/>
            <w:r>
              <w:t>cứu</w:t>
            </w:r>
            <w:proofErr w:type="spellEnd"/>
            <w:r>
              <w:t xml:space="preserve"> CVE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;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firmware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</w:tr>
      <w:tr w:rsidR="00622766" w14:paraId="7EE994D4" w14:textId="77777777">
        <w:trPr>
          <w:jc w:val="center"/>
        </w:trPr>
        <w:tc>
          <w:tcPr>
            <w:tcW w:w="804" w:type="dxa"/>
            <w:vAlign w:val="center"/>
          </w:tcPr>
          <w:p w14:paraId="5A54A22C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>T-05</w:t>
            </w:r>
          </w:p>
        </w:tc>
        <w:tc>
          <w:tcPr>
            <w:tcW w:w="1170" w:type="dxa"/>
            <w:vAlign w:val="center"/>
          </w:tcPr>
          <w:p w14:paraId="7BDE5F74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/Server</w:t>
            </w:r>
          </w:p>
        </w:tc>
        <w:tc>
          <w:tcPr>
            <w:tcW w:w="1620" w:type="dxa"/>
            <w:vAlign w:val="center"/>
          </w:tcPr>
          <w:p w14:paraId="1D00CD71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xa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1906" w:type="dxa"/>
            <w:vAlign w:val="center"/>
          </w:tcPr>
          <w:p w14:paraId="42D63BE5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xa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IP,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VPN</w:t>
            </w:r>
          </w:p>
        </w:tc>
        <w:tc>
          <w:tcPr>
            <w:tcW w:w="1937" w:type="dxa"/>
            <w:vAlign w:val="center"/>
          </w:tcPr>
          <w:p w14:paraId="2FC4A3D9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-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2200" w:type="dxa"/>
            <w:vAlign w:val="center"/>
          </w:tcPr>
          <w:p w14:paraId="25CE85A3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xa do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</w:tc>
      </w:tr>
      <w:tr w:rsidR="00622766" w14:paraId="4ACA2FC4" w14:textId="77777777">
        <w:trPr>
          <w:jc w:val="center"/>
        </w:trPr>
        <w:tc>
          <w:tcPr>
            <w:tcW w:w="804" w:type="dxa"/>
            <w:vAlign w:val="center"/>
          </w:tcPr>
          <w:p w14:paraId="61FF8851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>T-06</w:t>
            </w:r>
          </w:p>
        </w:tc>
        <w:tc>
          <w:tcPr>
            <w:tcW w:w="1170" w:type="dxa"/>
            <w:vAlign w:val="center"/>
          </w:tcPr>
          <w:p w14:paraId="231D7CA5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</w:p>
        </w:tc>
        <w:tc>
          <w:tcPr>
            <w:tcW w:w="1620" w:type="dxa"/>
            <w:vAlign w:val="center"/>
          </w:tcPr>
          <w:p w14:paraId="3D438B07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xa (replay attack)</w:t>
            </w:r>
          </w:p>
        </w:tc>
        <w:tc>
          <w:tcPr>
            <w:tcW w:w="1906" w:type="dxa"/>
            <w:vAlign w:val="center"/>
          </w:tcPr>
          <w:p w14:paraId="63395126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r>
              <w:t xml:space="preserve">Giao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dây</w:t>
            </w:r>
            <w:proofErr w:type="spellEnd"/>
            <w:r>
              <w:t xml:space="preserve"> (Wi-Fi/ZigBee/BLE)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</w:p>
        </w:tc>
        <w:tc>
          <w:tcPr>
            <w:tcW w:w="1937" w:type="dxa"/>
            <w:vAlign w:val="center"/>
          </w:tcPr>
          <w:p w14:paraId="28EB1531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-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</w:p>
        </w:tc>
        <w:tc>
          <w:tcPr>
            <w:tcW w:w="2200" w:type="dxa"/>
            <w:vAlign w:val="center"/>
          </w:tcPr>
          <w:p w14:paraId="5D98D257" w14:textId="77777777" w:rsidR="00622766" w:rsidRDefault="00000000">
            <w:pPr>
              <w:spacing w:after="0" w:line="259" w:lineRule="auto"/>
              <w:jc w:val="center"/>
              <w:rPr>
                <w:color w:val="000000" w:themeColor="text1"/>
              </w:rPr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tin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dây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(packet capture)</w:t>
            </w:r>
          </w:p>
        </w:tc>
      </w:tr>
    </w:tbl>
    <w:p w14:paraId="49975C14" w14:textId="77777777" w:rsidR="00622766" w:rsidRDefault="00000000">
      <w:pPr>
        <w:jc w:val="center"/>
        <w:rPr>
          <w:rFonts w:cs="Times New Roman"/>
          <w:bCs/>
          <w:color w:val="auto"/>
        </w:rPr>
      </w:pPr>
      <w:r>
        <w:fldChar w:fldCharType="begin"/>
      </w:r>
      <w:r>
        <w:instrText xml:space="preserve"> TC "Bảng 5.2. Mối đe dọa và lỗ hổng" \l 1 </w:instrText>
      </w:r>
      <w:bookmarkStart w:id="128" w:name="1%19Bảng_5.2._Mối_đe_dọa_và_lỗ_hổng%19C"/>
      <w:bookmarkEnd w:id="128"/>
      <w:r>
        <w:fldChar w:fldCharType="end"/>
      </w:r>
      <w:proofErr w:type="spellStart"/>
      <w:r>
        <w:rPr>
          <w:rFonts w:cs="Times New Roman"/>
          <w:b/>
          <w:color w:val="auto"/>
        </w:rPr>
        <w:t>Bảng</w:t>
      </w:r>
      <w:proofErr w:type="spellEnd"/>
      <w:r>
        <w:rPr>
          <w:rFonts w:cs="Times New Roman"/>
          <w:b/>
          <w:color w:val="auto"/>
        </w:rPr>
        <w:t xml:space="preserve"> 5.2. </w:t>
      </w:r>
      <w:proofErr w:type="spellStart"/>
      <w:r>
        <w:rPr>
          <w:rFonts w:cs="Times New Roman"/>
          <w:bCs/>
          <w:color w:val="auto"/>
        </w:rPr>
        <w:t>Mối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đe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dọa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và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lỗ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hổng</w:t>
      </w:r>
      <w:proofErr w:type="spellEnd"/>
    </w:p>
    <w:p w14:paraId="4EB437FE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129" w:name="_Toc235986774"/>
      <w:bookmarkStart w:id="130" w:name="_Toc235986725"/>
      <w:bookmarkStart w:id="131" w:name="_Toc235986343"/>
      <w:bookmarkStart w:id="132" w:name="_Toc235997954"/>
      <w:r>
        <w:rPr>
          <w:rFonts w:cs="Times New Roman"/>
          <w:color w:val="auto"/>
        </w:rPr>
        <w:t xml:space="preserve">5.3. Ma </w:t>
      </w:r>
      <w:proofErr w:type="spellStart"/>
      <w:r>
        <w:rPr>
          <w:rFonts w:cs="Times New Roman"/>
          <w:color w:val="auto"/>
        </w:rPr>
        <w:t>trận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bookmarkEnd w:id="129"/>
      <w:bookmarkEnd w:id="130"/>
      <w:bookmarkEnd w:id="131"/>
      <w:bookmarkEnd w:id="132"/>
      <w:proofErr w:type="spellEnd"/>
    </w:p>
    <w:p w14:paraId="4B7BC361" w14:textId="7CE0EF41" w:rsidR="00316B93" w:rsidRPr="00316B93" w:rsidRDefault="00000000" w:rsidP="00316B93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Điểm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tính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Điểm</w:t>
      </w:r>
      <w:proofErr w:type="spellEnd"/>
      <w:r>
        <w:rPr>
          <w:rFonts w:cs="Times New Roman"/>
          <w:color w:val="auto"/>
        </w:rPr>
        <w:t xml:space="preserve"> = </w:t>
      </w:r>
      <w:proofErr w:type="spellStart"/>
      <w:r>
        <w:rPr>
          <w:rFonts w:cs="Times New Roman"/>
          <w:color w:val="auto"/>
        </w:rPr>
        <w:t>Khả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năng</w:t>
      </w:r>
      <w:proofErr w:type="spellEnd"/>
      <w:r>
        <w:rPr>
          <w:rFonts w:cs="Times New Roman"/>
          <w:color w:val="auto"/>
        </w:rPr>
        <w:t xml:space="preserve"> × </w:t>
      </w:r>
      <w:proofErr w:type="spellStart"/>
      <w:r>
        <w:rPr>
          <w:rFonts w:cs="Times New Roman"/>
          <w:color w:val="auto"/>
        </w:rPr>
        <w:t>Tác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động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sử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dụng</w:t>
      </w:r>
      <w:proofErr w:type="spellEnd"/>
      <w:r>
        <w:rPr>
          <w:rFonts w:cs="Times New Roman"/>
          <w:color w:val="auto"/>
        </w:rPr>
        <w:t xml:space="preserve"> thang </w:t>
      </w:r>
      <w:proofErr w:type="spellStart"/>
      <w:r>
        <w:rPr>
          <w:rFonts w:cs="Times New Roman"/>
          <w:color w:val="auto"/>
        </w:rPr>
        <w:t>phân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loại</w:t>
      </w:r>
      <w:proofErr w:type="spellEnd"/>
      <w:r>
        <w:rPr>
          <w:rFonts w:cs="Times New Roman"/>
          <w:color w:val="auto"/>
        </w:rPr>
        <w:t xml:space="preserve">: </w:t>
      </w:r>
      <w:proofErr w:type="spellStart"/>
      <w:r>
        <w:rPr>
          <w:rFonts w:cs="Times New Roman"/>
          <w:color w:val="auto"/>
        </w:rPr>
        <w:t>Thấp</w:t>
      </w:r>
      <w:proofErr w:type="spellEnd"/>
      <w:r>
        <w:rPr>
          <w:rFonts w:cs="Times New Roman"/>
          <w:color w:val="auto"/>
        </w:rPr>
        <w:t xml:space="preserve"> (1-4), Trung </w:t>
      </w:r>
      <w:proofErr w:type="spellStart"/>
      <w:r>
        <w:rPr>
          <w:rFonts w:cs="Times New Roman"/>
          <w:color w:val="auto"/>
        </w:rPr>
        <w:t>bình</w:t>
      </w:r>
      <w:proofErr w:type="spellEnd"/>
      <w:r>
        <w:rPr>
          <w:rFonts w:cs="Times New Roman"/>
          <w:color w:val="auto"/>
        </w:rPr>
        <w:t xml:space="preserve"> (5-9), Cao (10-14), </w:t>
      </w:r>
      <w:proofErr w:type="spellStart"/>
      <w:r>
        <w:rPr>
          <w:rFonts w:cs="Times New Roman"/>
          <w:color w:val="auto"/>
        </w:rPr>
        <w:t>Rất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cao</w:t>
      </w:r>
      <w:proofErr w:type="spellEnd"/>
      <w:r>
        <w:rPr>
          <w:rFonts w:cs="Times New Roman"/>
          <w:color w:val="auto"/>
        </w:rPr>
        <w:t xml:space="preserve"> (15-19)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Nghiêm </w:t>
      </w:r>
      <w:proofErr w:type="spellStart"/>
      <w:r>
        <w:rPr>
          <w:rFonts w:cs="Times New Roman"/>
          <w:color w:val="auto"/>
        </w:rPr>
        <w:t>trọng</w:t>
      </w:r>
      <w:proofErr w:type="spellEnd"/>
      <w:r>
        <w:rPr>
          <w:rFonts w:cs="Times New Roman"/>
          <w:color w:val="auto"/>
        </w:rPr>
        <w:t xml:space="preserve"> (20-25). </w:t>
      </w:r>
      <w:proofErr w:type="spellStart"/>
      <w:r>
        <w:rPr>
          <w:rFonts w:cs="Times New Roman"/>
          <w:color w:val="auto"/>
        </w:rPr>
        <w:t>Bảng</w:t>
      </w:r>
      <w:proofErr w:type="spellEnd"/>
      <w:r>
        <w:rPr>
          <w:rFonts w:cs="Times New Roman"/>
          <w:color w:val="auto"/>
        </w:rPr>
        <w:t xml:space="preserve"> 5.3 </w:t>
      </w:r>
      <w:proofErr w:type="spellStart"/>
      <w:r>
        <w:rPr>
          <w:rFonts w:cs="Times New Roman"/>
          <w:color w:val="auto"/>
        </w:rPr>
        <w:t>tổng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hợp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biện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thiểu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còn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tương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ứng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với</w:t>
      </w:r>
      <w:proofErr w:type="spellEnd"/>
      <w:r>
        <w:rPr>
          <w:rFonts w:cs="Times New Roman"/>
          <w:color w:val="auto"/>
        </w:rPr>
        <w:t xml:space="preserve"> 6 </w:t>
      </w:r>
      <w:proofErr w:type="spellStart"/>
      <w:r>
        <w:rPr>
          <w:rFonts w:cs="Times New Roman"/>
          <w:color w:val="auto"/>
        </w:rPr>
        <w:t>mối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đe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dọa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mục</w:t>
      </w:r>
      <w:proofErr w:type="spellEnd"/>
      <w:r>
        <w:rPr>
          <w:rFonts w:cs="Times New Roman"/>
          <w:color w:val="auto"/>
        </w:rPr>
        <w:t xml:space="preserve"> 5.2.</w:t>
      </w:r>
    </w:p>
    <w:tbl>
      <w:tblPr>
        <w:tblStyle w:val="TableGrid"/>
        <w:tblW w:w="9638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716"/>
        <w:gridCol w:w="809"/>
        <w:gridCol w:w="775"/>
        <w:gridCol w:w="701"/>
        <w:gridCol w:w="1765"/>
        <w:gridCol w:w="3673"/>
        <w:gridCol w:w="1199"/>
      </w:tblGrid>
      <w:tr w:rsidR="00622766" w14:paraId="2FE416E1" w14:textId="77777777">
        <w:tc>
          <w:tcPr>
            <w:tcW w:w="715" w:type="dxa"/>
            <w:shd w:val="clear" w:color="auto" w:fill="1F4E79"/>
            <w:vAlign w:val="center"/>
          </w:tcPr>
          <w:p w14:paraId="6C665B34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809" w:type="dxa"/>
            <w:shd w:val="clear" w:color="auto" w:fill="1F4E79"/>
            <w:vAlign w:val="center"/>
          </w:tcPr>
          <w:p w14:paraId="2DC5D9CB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color w:val="FFFFFF"/>
              </w:rPr>
              <w:t>Khả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năng</w:t>
            </w:r>
            <w:proofErr w:type="spellEnd"/>
            <w:r>
              <w:rPr>
                <w:b/>
                <w:color w:val="FFFFFF"/>
              </w:rPr>
              <w:t xml:space="preserve"> (1-5)</w:t>
            </w:r>
          </w:p>
        </w:tc>
        <w:tc>
          <w:tcPr>
            <w:tcW w:w="775" w:type="dxa"/>
            <w:shd w:val="clear" w:color="auto" w:fill="1F4E79"/>
            <w:vAlign w:val="center"/>
          </w:tcPr>
          <w:p w14:paraId="1A411CFC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color w:val="FFFFFF"/>
              </w:rPr>
              <w:t>Tác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động</w:t>
            </w:r>
            <w:proofErr w:type="spellEnd"/>
            <w:r>
              <w:rPr>
                <w:b/>
                <w:color w:val="FFFFFF"/>
              </w:rPr>
              <w:t xml:space="preserve"> (1-5)</w:t>
            </w:r>
          </w:p>
        </w:tc>
        <w:tc>
          <w:tcPr>
            <w:tcW w:w="701" w:type="dxa"/>
            <w:shd w:val="clear" w:color="auto" w:fill="1F4E79"/>
            <w:vAlign w:val="center"/>
          </w:tcPr>
          <w:p w14:paraId="4F01BA06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color w:val="FFFFFF"/>
              </w:rPr>
              <w:t>Điểm</w:t>
            </w:r>
            <w:proofErr w:type="spellEnd"/>
          </w:p>
        </w:tc>
        <w:tc>
          <w:tcPr>
            <w:tcW w:w="1765" w:type="dxa"/>
            <w:shd w:val="clear" w:color="auto" w:fill="1F4E79"/>
            <w:vAlign w:val="center"/>
          </w:tcPr>
          <w:p w14:paraId="104A6727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color w:val="FFFFFF"/>
              </w:rPr>
              <w:t>Mức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rủi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ro</w:t>
            </w:r>
            <w:proofErr w:type="spellEnd"/>
          </w:p>
        </w:tc>
        <w:tc>
          <w:tcPr>
            <w:tcW w:w="3673" w:type="dxa"/>
            <w:shd w:val="clear" w:color="auto" w:fill="1F4E79"/>
            <w:vAlign w:val="center"/>
          </w:tcPr>
          <w:p w14:paraId="1163F706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color w:val="FFFFFF"/>
              </w:rPr>
              <w:t>Biện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pháp</w:t>
            </w:r>
            <w:proofErr w:type="spellEnd"/>
          </w:p>
        </w:tc>
        <w:tc>
          <w:tcPr>
            <w:tcW w:w="1199" w:type="dxa"/>
            <w:shd w:val="clear" w:color="auto" w:fill="1F4E79"/>
            <w:vAlign w:val="center"/>
          </w:tcPr>
          <w:p w14:paraId="430848F7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color w:val="FFFFFF"/>
              </w:rPr>
              <w:t>Rủi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ro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còn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lại</w:t>
            </w:r>
            <w:proofErr w:type="spellEnd"/>
          </w:p>
        </w:tc>
      </w:tr>
      <w:tr w:rsidR="00622766" w14:paraId="0ABAD08C" w14:textId="77777777">
        <w:tc>
          <w:tcPr>
            <w:tcW w:w="715" w:type="dxa"/>
            <w:vAlign w:val="center"/>
          </w:tcPr>
          <w:p w14:paraId="5C4E85D6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R-01</w:t>
            </w:r>
          </w:p>
        </w:tc>
        <w:tc>
          <w:tcPr>
            <w:tcW w:w="809" w:type="dxa"/>
            <w:vAlign w:val="center"/>
          </w:tcPr>
          <w:p w14:paraId="4B714340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4</w:t>
            </w:r>
          </w:p>
        </w:tc>
        <w:tc>
          <w:tcPr>
            <w:tcW w:w="775" w:type="dxa"/>
            <w:vAlign w:val="center"/>
          </w:tcPr>
          <w:p w14:paraId="532DC64A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5</w:t>
            </w:r>
          </w:p>
        </w:tc>
        <w:tc>
          <w:tcPr>
            <w:tcW w:w="701" w:type="dxa"/>
            <w:vAlign w:val="center"/>
          </w:tcPr>
          <w:p w14:paraId="1E1CEF22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20</w:t>
            </w:r>
          </w:p>
        </w:tc>
        <w:tc>
          <w:tcPr>
            <w:tcW w:w="1765" w:type="dxa"/>
            <w:vAlign w:val="center"/>
          </w:tcPr>
          <w:p w14:paraId="570EB48E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 xml:space="preserve">Nghiêm </w:t>
            </w:r>
            <w:proofErr w:type="spellStart"/>
            <w:r>
              <w:t>trọng</w:t>
            </w:r>
            <w:proofErr w:type="spellEnd"/>
          </w:p>
        </w:tc>
        <w:tc>
          <w:tcPr>
            <w:tcW w:w="3673" w:type="dxa"/>
            <w:vAlign w:val="center"/>
          </w:tcPr>
          <w:p w14:paraId="6A31972E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firmware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;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(security advisory)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;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firmware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</w:p>
        </w:tc>
        <w:tc>
          <w:tcPr>
            <w:tcW w:w="1199" w:type="dxa"/>
            <w:vAlign w:val="center"/>
          </w:tcPr>
          <w:p w14:paraId="0B81B99F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Cao</w:t>
            </w:r>
          </w:p>
        </w:tc>
      </w:tr>
      <w:tr w:rsidR="00622766" w14:paraId="64C81512" w14:textId="77777777">
        <w:tc>
          <w:tcPr>
            <w:tcW w:w="715" w:type="dxa"/>
            <w:vAlign w:val="center"/>
          </w:tcPr>
          <w:p w14:paraId="3BDF3EC9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R-02</w:t>
            </w:r>
          </w:p>
        </w:tc>
        <w:tc>
          <w:tcPr>
            <w:tcW w:w="809" w:type="dxa"/>
            <w:vAlign w:val="center"/>
          </w:tcPr>
          <w:p w14:paraId="7E787A22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5</w:t>
            </w:r>
          </w:p>
        </w:tc>
        <w:tc>
          <w:tcPr>
            <w:tcW w:w="775" w:type="dxa"/>
            <w:vAlign w:val="center"/>
          </w:tcPr>
          <w:p w14:paraId="6EF277BD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4</w:t>
            </w:r>
          </w:p>
        </w:tc>
        <w:tc>
          <w:tcPr>
            <w:tcW w:w="701" w:type="dxa"/>
            <w:vAlign w:val="center"/>
          </w:tcPr>
          <w:p w14:paraId="66E88492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20</w:t>
            </w:r>
          </w:p>
        </w:tc>
        <w:tc>
          <w:tcPr>
            <w:tcW w:w="1765" w:type="dxa"/>
            <w:vAlign w:val="center"/>
          </w:tcPr>
          <w:p w14:paraId="0132B913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 xml:space="preserve">Nghiêm </w:t>
            </w:r>
            <w:proofErr w:type="spellStart"/>
            <w:r>
              <w:t>trọng</w:t>
            </w:r>
            <w:proofErr w:type="spellEnd"/>
          </w:p>
        </w:tc>
        <w:tc>
          <w:tcPr>
            <w:tcW w:w="3673" w:type="dxa"/>
            <w:vAlign w:val="center"/>
          </w:tcPr>
          <w:p w14:paraId="11F2ADD3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;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tố</w:t>
            </w:r>
            <w:proofErr w:type="spellEnd"/>
            <w:r>
              <w:t xml:space="preserve"> (MFA);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</w:p>
        </w:tc>
        <w:tc>
          <w:tcPr>
            <w:tcW w:w="1199" w:type="dxa"/>
            <w:vAlign w:val="center"/>
          </w:tcPr>
          <w:p w14:paraId="260339AB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Thấp</w:t>
            </w:r>
            <w:proofErr w:type="spellEnd"/>
          </w:p>
        </w:tc>
      </w:tr>
      <w:tr w:rsidR="00622766" w14:paraId="31401A24" w14:textId="77777777">
        <w:tc>
          <w:tcPr>
            <w:tcW w:w="715" w:type="dxa"/>
            <w:vAlign w:val="center"/>
          </w:tcPr>
          <w:p w14:paraId="6ADD41B8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R-03</w:t>
            </w:r>
          </w:p>
        </w:tc>
        <w:tc>
          <w:tcPr>
            <w:tcW w:w="809" w:type="dxa"/>
            <w:vAlign w:val="center"/>
          </w:tcPr>
          <w:p w14:paraId="452F20D6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4</w:t>
            </w:r>
          </w:p>
        </w:tc>
        <w:tc>
          <w:tcPr>
            <w:tcW w:w="775" w:type="dxa"/>
            <w:vAlign w:val="center"/>
          </w:tcPr>
          <w:p w14:paraId="3C0B8849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4</w:t>
            </w:r>
          </w:p>
        </w:tc>
        <w:tc>
          <w:tcPr>
            <w:tcW w:w="701" w:type="dxa"/>
            <w:vAlign w:val="center"/>
          </w:tcPr>
          <w:p w14:paraId="21782A7E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16</w:t>
            </w:r>
          </w:p>
        </w:tc>
        <w:tc>
          <w:tcPr>
            <w:tcW w:w="1765" w:type="dxa"/>
            <w:vAlign w:val="center"/>
          </w:tcPr>
          <w:p w14:paraId="1A02F2AD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3673" w:type="dxa"/>
            <w:vAlign w:val="center"/>
          </w:tcPr>
          <w:p w14:paraId="7E249496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;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;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VLAN </w:t>
            </w:r>
            <w:proofErr w:type="spellStart"/>
            <w:r>
              <w:t>riêng</w:t>
            </w:r>
            <w:proofErr w:type="spellEnd"/>
          </w:p>
        </w:tc>
        <w:tc>
          <w:tcPr>
            <w:tcW w:w="1199" w:type="dxa"/>
            <w:vAlign w:val="center"/>
          </w:tcPr>
          <w:p w14:paraId="5C65321B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Thấp</w:t>
            </w:r>
            <w:proofErr w:type="spellEnd"/>
          </w:p>
        </w:tc>
      </w:tr>
      <w:tr w:rsidR="00622766" w14:paraId="72DDE4E0" w14:textId="77777777">
        <w:tc>
          <w:tcPr>
            <w:tcW w:w="715" w:type="dxa"/>
            <w:vAlign w:val="center"/>
          </w:tcPr>
          <w:p w14:paraId="033792E0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R-04</w:t>
            </w:r>
          </w:p>
        </w:tc>
        <w:tc>
          <w:tcPr>
            <w:tcW w:w="809" w:type="dxa"/>
            <w:vAlign w:val="center"/>
          </w:tcPr>
          <w:p w14:paraId="060A4CE8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4</w:t>
            </w:r>
          </w:p>
        </w:tc>
        <w:tc>
          <w:tcPr>
            <w:tcW w:w="775" w:type="dxa"/>
            <w:vAlign w:val="center"/>
          </w:tcPr>
          <w:p w14:paraId="5435163B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4</w:t>
            </w:r>
          </w:p>
        </w:tc>
        <w:tc>
          <w:tcPr>
            <w:tcW w:w="701" w:type="dxa"/>
            <w:vAlign w:val="center"/>
          </w:tcPr>
          <w:p w14:paraId="13A2BDE1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16</w:t>
            </w:r>
          </w:p>
        </w:tc>
        <w:tc>
          <w:tcPr>
            <w:tcW w:w="1765" w:type="dxa"/>
            <w:vAlign w:val="center"/>
          </w:tcPr>
          <w:p w14:paraId="655B0CDE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3673" w:type="dxa"/>
            <w:vAlign w:val="center"/>
          </w:tcPr>
          <w:p w14:paraId="7109A053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 xml:space="preserve">Thay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;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lỗ</w:t>
            </w:r>
            <w:proofErr w:type="spellEnd"/>
            <w:r>
              <w:t xml:space="preserve"> </w:t>
            </w:r>
            <w:proofErr w:type="spellStart"/>
            <w:r>
              <w:t>hổng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; </w:t>
            </w:r>
            <w:proofErr w:type="spellStart"/>
            <w:r>
              <w:t>vá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1199" w:type="dxa"/>
            <w:vAlign w:val="center"/>
          </w:tcPr>
          <w:p w14:paraId="19587DC6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Thấp</w:t>
            </w:r>
            <w:proofErr w:type="spellEnd"/>
          </w:p>
        </w:tc>
      </w:tr>
      <w:tr w:rsidR="00622766" w14:paraId="29701857" w14:textId="77777777">
        <w:tc>
          <w:tcPr>
            <w:tcW w:w="715" w:type="dxa"/>
            <w:vAlign w:val="center"/>
          </w:tcPr>
          <w:p w14:paraId="45A25E4F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lastRenderedPageBreak/>
              <w:t>R-05</w:t>
            </w:r>
          </w:p>
        </w:tc>
        <w:tc>
          <w:tcPr>
            <w:tcW w:w="809" w:type="dxa"/>
            <w:vAlign w:val="center"/>
          </w:tcPr>
          <w:p w14:paraId="0108DD23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4</w:t>
            </w:r>
          </w:p>
        </w:tc>
        <w:tc>
          <w:tcPr>
            <w:tcW w:w="775" w:type="dxa"/>
            <w:vAlign w:val="center"/>
          </w:tcPr>
          <w:p w14:paraId="4C18326C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4</w:t>
            </w:r>
          </w:p>
        </w:tc>
        <w:tc>
          <w:tcPr>
            <w:tcW w:w="701" w:type="dxa"/>
            <w:vAlign w:val="center"/>
          </w:tcPr>
          <w:p w14:paraId="5753479B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16</w:t>
            </w:r>
          </w:p>
        </w:tc>
        <w:tc>
          <w:tcPr>
            <w:tcW w:w="1765" w:type="dxa"/>
            <w:vAlign w:val="center"/>
          </w:tcPr>
          <w:p w14:paraId="30EED99B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3673" w:type="dxa"/>
            <w:vAlign w:val="center"/>
          </w:tcPr>
          <w:p w14:paraId="561ED00C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xa qua VPN/IP allowlist; </w:t>
            </w:r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tố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xa;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log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</w:p>
        </w:tc>
        <w:tc>
          <w:tcPr>
            <w:tcW w:w="1199" w:type="dxa"/>
            <w:vAlign w:val="center"/>
          </w:tcPr>
          <w:p w14:paraId="772033CC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Thấp</w:t>
            </w:r>
            <w:proofErr w:type="spellEnd"/>
          </w:p>
        </w:tc>
      </w:tr>
      <w:tr w:rsidR="00622766" w14:paraId="6FC19586" w14:textId="77777777">
        <w:tc>
          <w:tcPr>
            <w:tcW w:w="715" w:type="dxa"/>
            <w:vAlign w:val="center"/>
          </w:tcPr>
          <w:p w14:paraId="4C628591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R-06</w:t>
            </w:r>
          </w:p>
        </w:tc>
        <w:tc>
          <w:tcPr>
            <w:tcW w:w="809" w:type="dxa"/>
            <w:vAlign w:val="center"/>
          </w:tcPr>
          <w:p w14:paraId="7AAADBD9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3</w:t>
            </w:r>
          </w:p>
        </w:tc>
        <w:tc>
          <w:tcPr>
            <w:tcW w:w="775" w:type="dxa"/>
            <w:vAlign w:val="center"/>
          </w:tcPr>
          <w:p w14:paraId="07C0FB50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5</w:t>
            </w:r>
          </w:p>
        </w:tc>
        <w:tc>
          <w:tcPr>
            <w:tcW w:w="701" w:type="dxa"/>
            <w:vAlign w:val="center"/>
          </w:tcPr>
          <w:p w14:paraId="1175D9B2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15</w:t>
            </w:r>
          </w:p>
        </w:tc>
        <w:tc>
          <w:tcPr>
            <w:tcW w:w="1765" w:type="dxa"/>
            <w:vAlign w:val="center"/>
          </w:tcPr>
          <w:p w14:paraId="712D4CE4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3673" w:type="dxa"/>
            <w:vAlign w:val="center"/>
          </w:tcPr>
          <w:p w14:paraId="71EBAEC0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(rolling code);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;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</w:p>
        </w:tc>
        <w:tc>
          <w:tcPr>
            <w:tcW w:w="1199" w:type="dxa"/>
            <w:vAlign w:val="center"/>
          </w:tcPr>
          <w:p w14:paraId="799BF98D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Thấp</w:t>
            </w:r>
            <w:proofErr w:type="spellEnd"/>
          </w:p>
        </w:tc>
      </w:tr>
    </w:tbl>
    <w:p w14:paraId="709226E5" w14:textId="77777777" w:rsidR="00622766" w:rsidRDefault="00000000">
      <w:pPr>
        <w:jc w:val="center"/>
        <w:rPr>
          <w:rFonts w:cs="Times New Roman"/>
          <w:color w:val="auto"/>
        </w:rPr>
      </w:pPr>
      <w:r>
        <w:fldChar w:fldCharType="begin"/>
      </w:r>
      <w:r>
        <w:instrText xml:space="preserve"> TC "Bảng 5.3. Ma trận rủi ro" \l 1 </w:instrText>
      </w:r>
      <w:bookmarkStart w:id="133" w:name="1%19Bảng_5.3._Ma_trận_rủi_ro%19C"/>
      <w:bookmarkEnd w:id="133"/>
      <w:r>
        <w:fldChar w:fldCharType="end"/>
      </w:r>
      <w:proofErr w:type="spellStart"/>
      <w:r>
        <w:rPr>
          <w:rFonts w:cs="Times New Roman"/>
          <w:b/>
          <w:color w:val="auto"/>
        </w:rPr>
        <w:t>Bảng</w:t>
      </w:r>
      <w:proofErr w:type="spellEnd"/>
      <w:r>
        <w:rPr>
          <w:rFonts w:cs="Times New Roman"/>
          <w:b/>
          <w:color w:val="auto"/>
        </w:rPr>
        <w:t xml:space="preserve"> 5.3. </w:t>
      </w:r>
      <w:r>
        <w:rPr>
          <w:rFonts w:cs="Times New Roman"/>
          <w:bCs/>
          <w:color w:val="auto"/>
        </w:rPr>
        <w:t xml:space="preserve">Ma </w:t>
      </w:r>
      <w:proofErr w:type="spellStart"/>
      <w:r>
        <w:rPr>
          <w:rFonts w:cs="Times New Roman"/>
          <w:bCs/>
          <w:color w:val="auto"/>
        </w:rPr>
        <w:t>trận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rủi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ro</w:t>
      </w:r>
      <w:proofErr w:type="spellEnd"/>
    </w:p>
    <w:p w14:paraId="31EB0AB7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134" w:name="_Toc235986775"/>
      <w:bookmarkStart w:id="135" w:name="_Toc235986726"/>
      <w:bookmarkStart w:id="136" w:name="_Toc235986344"/>
      <w:bookmarkStart w:id="137" w:name="_Toc235997955"/>
      <w:r>
        <w:rPr>
          <w:rFonts w:cs="Times New Roman"/>
          <w:color w:val="auto"/>
        </w:rPr>
        <w:t xml:space="preserve">5.4. </w:t>
      </w:r>
      <w:proofErr w:type="spellStart"/>
      <w:r>
        <w:rPr>
          <w:rFonts w:cs="Times New Roman"/>
          <w:color w:val="auto"/>
        </w:rPr>
        <w:t>Biện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thiểu</w:t>
      </w:r>
      <w:bookmarkEnd w:id="134"/>
      <w:bookmarkEnd w:id="135"/>
      <w:bookmarkEnd w:id="136"/>
      <w:bookmarkEnd w:id="137"/>
      <w:proofErr w:type="spellEnd"/>
    </w:p>
    <w:p w14:paraId="2106DB22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Các </w:t>
      </w:r>
      <w:proofErr w:type="spellStart"/>
      <w:r>
        <w:rPr>
          <w:rFonts w:cs="Times New Roman"/>
          <w:color w:val="auto"/>
        </w:rPr>
        <w:t>biện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thiểu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Bảng</w:t>
      </w:r>
      <w:proofErr w:type="spellEnd"/>
      <w:r>
        <w:rPr>
          <w:rFonts w:cs="Times New Roman"/>
          <w:color w:val="auto"/>
        </w:rPr>
        <w:t xml:space="preserve"> 5.3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ưu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tiên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thứ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tự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dần</w:t>
      </w:r>
      <w:proofErr w:type="spellEnd"/>
      <w:r>
        <w:rPr>
          <w:rFonts w:cs="Times New Roman"/>
          <w:color w:val="auto"/>
        </w:rPr>
        <w:t xml:space="preserve">: R-01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R-02 (Nghiêm </w:t>
      </w:r>
      <w:proofErr w:type="spellStart"/>
      <w:r>
        <w:rPr>
          <w:rFonts w:cs="Times New Roman"/>
          <w:color w:val="auto"/>
        </w:rPr>
        <w:t>trọng</w:t>
      </w:r>
      <w:proofErr w:type="spellEnd"/>
      <w:r>
        <w:rPr>
          <w:rFonts w:cs="Times New Roman"/>
          <w:color w:val="auto"/>
        </w:rPr>
        <w:t xml:space="preserve">)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trước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tiên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vì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ảnh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hưởng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tiếp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đến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năng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soát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toàn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(gateway)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khoản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trị</w:t>
      </w:r>
      <w:proofErr w:type="spellEnd"/>
      <w:r>
        <w:rPr>
          <w:rFonts w:cs="Times New Roman"/>
          <w:color w:val="auto"/>
        </w:rPr>
        <w:t xml:space="preserve">; </w:t>
      </w:r>
      <w:proofErr w:type="spellStart"/>
      <w:r>
        <w:rPr>
          <w:rFonts w:cs="Times New Roman"/>
          <w:color w:val="auto"/>
        </w:rPr>
        <w:t>tiếp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là</w:t>
      </w:r>
      <w:proofErr w:type="spellEnd"/>
      <w:r>
        <w:rPr>
          <w:rFonts w:cs="Times New Roman"/>
          <w:color w:val="auto"/>
        </w:rPr>
        <w:t xml:space="preserve"> R-03, R-04, R-05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R-06 (</w:t>
      </w:r>
      <w:proofErr w:type="spellStart"/>
      <w:r>
        <w:rPr>
          <w:rFonts w:cs="Times New Roman"/>
          <w:color w:val="auto"/>
        </w:rPr>
        <w:t>Rất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cao</w:t>
      </w:r>
      <w:proofErr w:type="spellEnd"/>
      <w:r>
        <w:rPr>
          <w:rFonts w:cs="Times New Roman"/>
          <w:color w:val="auto"/>
        </w:rPr>
        <w:t>).</w:t>
      </w:r>
    </w:p>
    <w:p w14:paraId="1F117A39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Chủ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hiện</w:t>
      </w:r>
      <w:proofErr w:type="spellEnd"/>
      <w:r>
        <w:rPr>
          <w:rFonts w:cs="Times New Roman"/>
          <w:color w:val="auto"/>
        </w:rPr>
        <w:t xml:space="preserve">: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trị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viên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chịu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trách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nhiệm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nhật</w:t>
      </w:r>
      <w:proofErr w:type="spellEnd"/>
      <w:r>
        <w:rPr>
          <w:rFonts w:cs="Times New Roman"/>
          <w:color w:val="auto"/>
        </w:rPr>
        <w:t xml:space="preserve"> firmware, </w:t>
      </w:r>
      <w:proofErr w:type="spellStart"/>
      <w:r>
        <w:rPr>
          <w:rFonts w:cs="Times New Roman"/>
          <w:color w:val="auto"/>
        </w:rPr>
        <w:t>cấu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hình</w:t>
      </w:r>
      <w:proofErr w:type="spellEnd"/>
      <w:r>
        <w:rPr>
          <w:rFonts w:cs="Times New Roman"/>
          <w:color w:val="auto"/>
        </w:rPr>
        <w:t xml:space="preserve"> VLAN, </w:t>
      </w:r>
      <w:proofErr w:type="spellStart"/>
      <w:r>
        <w:rPr>
          <w:rFonts w:cs="Times New Roman"/>
          <w:color w:val="auto"/>
        </w:rPr>
        <w:t>chính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sách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khẩu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MFA; </w:t>
      </w:r>
      <w:proofErr w:type="spellStart"/>
      <w:r>
        <w:rPr>
          <w:rFonts w:cs="Times New Roman"/>
          <w:color w:val="auto"/>
        </w:rPr>
        <w:t>nhà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xuất</w:t>
      </w:r>
      <w:proofErr w:type="spellEnd"/>
      <w:r>
        <w:rPr>
          <w:rFonts w:cs="Times New Roman"/>
          <w:color w:val="auto"/>
        </w:rPr>
        <w:t>/</w:t>
      </w:r>
      <w:proofErr w:type="spellStart"/>
      <w:r>
        <w:rPr>
          <w:rFonts w:cs="Times New Roman"/>
          <w:color w:val="auto"/>
        </w:rPr>
        <w:t>nhóm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triển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chịu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trách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nhiệm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lỗi</w:t>
      </w:r>
      <w:proofErr w:type="spellEnd"/>
      <w:r>
        <w:rPr>
          <w:rFonts w:cs="Times New Roman"/>
          <w:color w:val="auto"/>
        </w:rPr>
        <w:t xml:space="preserve"> firmware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thay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thế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lỗi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thời</w:t>
      </w:r>
      <w:proofErr w:type="spellEnd"/>
      <w:r>
        <w:rPr>
          <w:rFonts w:cs="Times New Roman"/>
          <w:color w:val="auto"/>
        </w:rPr>
        <w:t>.</w:t>
      </w:r>
    </w:p>
    <w:p w14:paraId="7C8AB27F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Chi </w:t>
      </w:r>
      <w:proofErr w:type="spellStart"/>
      <w:r>
        <w:rPr>
          <w:rFonts w:cs="Times New Roman"/>
          <w:color w:val="auto"/>
        </w:rPr>
        <w:t>phí</w:t>
      </w:r>
      <w:proofErr w:type="spellEnd"/>
      <w:r>
        <w:rPr>
          <w:rFonts w:cs="Times New Roman"/>
          <w:color w:val="auto"/>
        </w:rPr>
        <w:t>/</w:t>
      </w:r>
      <w:proofErr w:type="spellStart"/>
      <w:r>
        <w:rPr>
          <w:rFonts w:cs="Times New Roman"/>
          <w:color w:val="auto"/>
        </w:rPr>
        <w:t>độ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khó</w:t>
      </w:r>
      <w:proofErr w:type="spellEnd"/>
      <w:r>
        <w:rPr>
          <w:rFonts w:cs="Times New Roman"/>
          <w:color w:val="auto"/>
        </w:rPr>
        <w:t xml:space="preserve">: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như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đổi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khẩu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mặc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bật</w:t>
      </w:r>
      <w:proofErr w:type="spellEnd"/>
      <w:r>
        <w:rPr>
          <w:rFonts w:cs="Times New Roman"/>
          <w:color w:val="auto"/>
        </w:rPr>
        <w:t xml:space="preserve"> MFA, </w:t>
      </w:r>
      <w:proofErr w:type="spellStart"/>
      <w:r>
        <w:rPr>
          <w:rFonts w:cs="Times New Roman"/>
          <w:color w:val="auto"/>
        </w:rPr>
        <w:t>cấu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hình</w:t>
      </w:r>
      <w:proofErr w:type="spellEnd"/>
      <w:r>
        <w:rPr>
          <w:rFonts w:cs="Times New Roman"/>
          <w:color w:val="auto"/>
        </w:rPr>
        <w:t xml:space="preserve"> VPN </w:t>
      </w:r>
      <w:proofErr w:type="spellStart"/>
      <w:r>
        <w:rPr>
          <w:rFonts w:cs="Times New Roman"/>
          <w:color w:val="auto"/>
        </w:rPr>
        <w:t>có</w:t>
      </w:r>
      <w:proofErr w:type="spellEnd"/>
      <w:r>
        <w:rPr>
          <w:rFonts w:cs="Times New Roman"/>
          <w:color w:val="auto"/>
        </w:rPr>
        <w:t xml:space="preserve"> chi </w:t>
      </w:r>
      <w:proofErr w:type="spellStart"/>
      <w:r>
        <w:rPr>
          <w:rFonts w:cs="Times New Roman"/>
          <w:color w:val="auto"/>
        </w:rPr>
        <w:t>phí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thấp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triển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khai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nhanh</w:t>
      </w:r>
      <w:proofErr w:type="spellEnd"/>
      <w:r>
        <w:rPr>
          <w:rFonts w:cs="Times New Roman"/>
          <w:color w:val="auto"/>
        </w:rPr>
        <w:t xml:space="preserve">; </w:t>
      </w:r>
      <w:proofErr w:type="spellStart"/>
      <w:r>
        <w:rPr>
          <w:rFonts w:cs="Times New Roman"/>
          <w:color w:val="auto"/>
        </w:rPr>
        <w:t>việc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thay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thế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còn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hỗ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hoặc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triển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khai</w:t>
      </w:r>
      <w:proofErr w:type="spellEnd"/>
      <w:r>
        <w:rPr>
          <w:rFonts w:cs="Times New Roman"/>
          <w:color w:val="auto"/>
        </w:rPr>
        <w:t xml:space="preserve"> VLAN </w:t>
      </w:r>
      <w:proofErr w:type="spellStart"/>
      <w:r>
        <w:rPr>
          <w:rFonts w:cs="Times New Roman"/>
          <w:color w:val="auto"/>
        </w:rPr>
        <w:t>đòi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hỏi</w:t>
      </w:r>
      <w:proofErr w:type="spellEnd"/>
      <w:r>
        <w:rPr>
          <w:rFonts w:cs="Times New Roman"/>
          <w:color w:val="auto"/>
        </w:rPr>
        <w:t xml:space="preserve"> chi </w:t>
      </w:r>
      <w:proofErr w:type="spellStart"/>
      <w:r>
        <w:rPr>
          <w:rFonts w:cs="Times New Roman"/>
          <w:color w:val="auto"/>
        </w:rPr>
        <w:t>phí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thời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gian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cao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hơn</w:t>
      </w:r>
      <w:proofErr w:type="spellEnd"/>
      <w:r>
        <w:rPr>
          <w:rFonts w:cs="Times New Roman"/>
          <w:color w:val="auto"/>
        </w:rPr>
        <w:t>.</w:t>
      </w:r>
    </w:p>
    <w:p w14:paraId="6FEEB183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Cách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minh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</w:t>
      </w:r>
      <w:proofErr w:type="spellEnd"/>
      <w:r>
        <w:rPr>
          <w:rFonts w:cs="Times New Roman"/>
          <w:color w:val="auto"/>
        </w:rPr>
        <w:t xml:space="preserve">: </w:t>
      </w:r>
      <w:proofErr w:type="spellStart"/>
      <w:r>
        <w:rPr>
          <w:rFonts w:cs="Times New Roman"/>
          <w:color w:val="auto"/>
        </w:rPr>
        <w:t>hiệu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minh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thông</w:t>
      </w:r>
      <w:proofErr w:type="spellEnd"/>
      <w:r>
        <w:rPr>
          <w:rFonts w:cs="Times New Roman"/>
          <w:color w:val="auto"/>
        </w:rPr>
        <w:t xml:space="preserve"> qua checklist </w:t>
      </w:r>
      <w:proofErr w:type="spellStart"/>
      <w:r>
        <w:rPr>
          <w:rFonts w:cs="Times New Roman"/>
          <w:color w:val="auto"/>
        </w:rPr>
        <w:t>kiểm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kỳ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tần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suất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tuần</w:t>
      </w:r>
      <w:proofErr w:type="spellEnd"/>
      <w:r>
        <w:rPr>
          <w:rFonts w:cs="Times New Roman"/>
          <w:color w:val="auto"/>
        </w:rPr>
        <w:t>/</w:t>
      </w:r>
      <w:proofErr w:type="spellStart"/>
      <w:r>
        <w:rPr>
          <w:rFonts w:cs="Times New Roman"/>
          <w:color w:val="auto"/>
        </w:rPr>
        <w:t>tháng</w:t>
      </w:r>
      <w:proofErr w:type="spellEnd"/>
      <w:r>
        <w:rPr>
          <w:rFonts w:cs="Times New Roman"/>
          <w:color w:val="auto"/>
        </w:rPr>
        <w:t>/</w:t>
      </w:r>
      <w:proofErr w:type="spellStart"/>
      <w:r>
        <w:rPr>
          <w:rFonts w:cs="Times New Roman"/>
          <w:color w:val="auto"/>
        </w:rPr>
        <w:t>quý</w:t>
      </w:r>
      <w:proofErr w:type="spellEnd"/>
      <w:r>
        <w:rPr>
          <w:rFonts w:cs="Times New Roman"/>
          <w:color w:val="auto"/>
        </w:rPr>
        <w:t xml:space="preserve"> (</w:t>
      </w:r>
      <w:proofErr w:type="spellStart"/>
      <w:r>
        <w:rPr>
          <w:rFonts w:cs="Times New Roman"/>
          <w:color w:val="auto"/>
        </w:rPr>
        <w:t>kiểm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khẩu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mặc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phiên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bản</w:t>
      </w:r>
      <w:proofErr w:type="spellEnd"/>
      <w:r>
        <w:rPr>
          <w:rFonts w:cs="Times New Roman"/>
          <w:color w:val="auto"/>
        </w:rPr>
        <w:t xml:space="preserve"> firmware, </w:t>
      </w:r>
      <w:proofErr w:type="spellStart"/>
      <w:r>
        <w:rPr>
          <w:rFonts w:cs="Times New Roman"/>
          <w:color w:val="auto"/>
        </w:rPr>
        <w:t>cấu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mã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hóa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truyền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phân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đoạn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mạng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log </w:t>
      </w:r>
      <w:proofErr w:type="spellStart"/>
      <w:r>
        <w:rPr>
          <w:rFonts w:cs="Times New Roman"/>
          <w:color w:val="auto"/>
        </w:rPr>
        <w:t>truy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cập</w:t>
      </w:r>
      <w:proofErr w:type="spellEnd"/>
      <w:r>
        <w:rPr>
          <w:rFonts w:cs="Times New Roman"/>
          <w:color w:val="auto"/>
        </w:rPr>
        <w:t xml:space="preserve">), </w:t>
      </w:r>
      <w:proofErr w:type="spellStart"/>
      <w:r>
        <w:rPr>
          <w:rFonts w:cs="Times New Roman"/>
          <w:color w:val="auto"/>
        </w:rPr>
        <w:t>kết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hợp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sát</w:t>
      </w:r>
      <w:proofErr w:type="spellEnd"/>
      <w:r>
        <w:rPr>
          <w:rFonts w:cs="Times New Roman"/>
          <w:color w:val="auto"/>
        </w:rPr>
        <w:t xml:space="preserve"> log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cảnh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báo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thường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sau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triển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khai</w:t>
      </w:r>
      <w:proofErr w:type="spellEnd"/>
      <w:r>
        <w:rPr>
          <w:rFonts w:cs="Times New Roman"/>
          <w:color w:val="auto"/>
        </w:rPr>
        <w:t>.</w:t>
      </w:r>
    </w:p>
    <w:p w14:paraId="331CE6B3" w14:textId="77777777" w:rsidR="00622766" w:rsidRDefault="00000000">
      <w:pPr>
        <w:ind w:firstLine="540"/>
        <w:jc w:val="both"/>
        <w:rPr>
          <w:rFonts w:cs="Times New Roman"/>
          <w:color w:val="auto"/>
          <w:lang w:val="vi-VN"/>
        </w:rPr>
      </w:pPr>
      <w:proofErr w:type="spellStart"/>
      <w:r>
        <w:rPr>
          <w:rFonts w:cs="Times New Roman"/>
          <w:color w:val="auto"/>
        </w:rPr>
        <w:t>Bảng</w:t>
      </w:r>
      <w:proofErr w:type="spellEnd"/>
      <w:r>
        <w:rPr>
          <w:rFonts w:cs="Times New Roman"/>
          <w:color w:val="auto"/>
        </w:rPr>
        <w:t xml:space="preserve"> 5.4 </w:t>
      </w:r>
      <w:proofErr w:type="spellStart"/>
      <w:r>
        <w:rPr>
          <w:rFonts w:cs="Times New Roman"/>
          <w:color w:val="auto"/>
        </w:rPr>
        <w:t>tổng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hợp</w:t>
      </w:r>
      <w:proofErr w:type="spellEnd"/>
      <w:r>
        <w:rPr>
          <w:rFonts w:cs="Times New Roman"/>
          <w:color w:val="auto"/>
        </w:rPr>
        <w:t xml:space="preserve"> checklist </w:t>
      </w:r>
      <w:proofErr w:type="spellStart"/>
      <w:r>
        <w:rPr>
          <w:rFonts w:cs="Times New Roman"/>
          <w:color w:val="auto"/>
        </w:rPr>
        <w:t>kiểm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kỳ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gồm</w:t>
      </w:r>
      <w:proofErr w:type="spellEnd"/>
      <w:r>
        <w:rPr>
          <w:rFonts w:cs="Times New Roman"/>
          <w:color w:val="auto"/>
        </w:rPr>
        <w:t xml:space="preserve"> 6 </w:t>
      </w:r>
      <w:proofErr w:type="spellStart"/>
      <w:r>
        <w:rPr>
          <w:rFonts w:cs="Times New Roman"/>
          <w:color w:val="auto"/>
        </w:rPr>
        <w:t>hạng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mục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tần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suất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tuần</w:t>
      </w:r>
      <w:proofErr w:type="spellEnd"/>
      <w:r>
        <w:rPr>
          <w:rFonts w:cs="Times New Roman"/>
          <w:color w:val="auto"/>
        </w:rPr>
        <w:t>/</w:t>
      </w:r>
      <w:proofErr w:type="spellStart"/>
      <w:r>
        <w:rPr>
          <w:rFonts w:cs="Times New Roman"/>
          <w:color w:val="auto"/>
        </w:rPr>
        <w:t>tháng</w:t>
      </w:r>
      <w:proofErr w:type="spellEnd"/>
      <w:r>
        <w:rPr>
          <w:rFonts w:cs="Times New Roman"/>
          <w:color w:val="auto"/>
        </w:rPr>
        <w:t>/</w:t>
      </w:r>
      <w:proofErr w:type="spellStart"/>
      <w:r>
        <w:rPr>
          <w:rFonts w:cs="Times New Roman"/>
          <w:color w:val="auto"/>
        </w:rPr>
        <w:t>quý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dụng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minh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thiểu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trì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</w:t>
      </w:r>
      <w:proofErr w:type="spellEnd"/>
      <w:r>
        <w:rPr>
          <w:rFonts w:cs="Times New Roman"/>
          <w:color w:val="auto"/>
        </w:rPr>
        <w:t xml:space="preserve"> an </w:t>
      </w:r>
      <w:proofErr w:type="spellStart"/>
      <w:r>
        <w:rPr>
          <w:rFonts w:cs="Times New Roman"/>
          <w:color w:val="auto"/>
        </w:rPr>
        <w:t>toàn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sau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>.</w:t>
      </w:r>
    </w:p>
    <w:tbl>
      <w:tblPr>
        <w:tblStyle w:val="TableGrid"/>
        <w:tblW w:w="9638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699"/>
        <w:gridCol w:w="2400"/>
        <w:gridCol w:w="1300"/>
        <w:gridCol w:w="5239"/>
      </w:tblGrid>
      <w:tr w:rsidR="00622766" w14:paraId="1F886C11" w14:textId="77777777">
        <w:tc>
          <w:tcPr>
            <w:tcW w:w="699" w:type="dxa"/>
            <w:shd w:val="clear" w:color="auto" w:fill="1F4E79"/>
            <w:vAlign w:val="center"/>
          </w:tcPr>
          <w:p w14:paraId="76CB4175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2400" w:type="dxa"/>
            <w:shd w:val="clear" w:color="auto" w:fill="1F4E79"/>
            <w:vAlign w:val="center"/>
          </w:tcPr>
          <w:p w14:paraId="6E9B1CF0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color w:val="FFFFFF"/>
              </w:rPr>
              <w:t>Hạng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mục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kiểm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tra</w:t>
            </w:r>
            <w:proofErr w:type="spellEnd"/>
          </w:p>
        </w:tc>
        <w:tc>
          <w:tcPr>
            <w:tcW w:w="1300" w:type="dxa"/>
            <w:shd w:val="clear" w:color="auto" w:fill="1F4E79"/>
            <w:vAlign w:val="center"/>
          </w:tcPr>
          <w:p w14:paraId="4FB211B5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color w:val="FFFFFF"/>
              </w:rPr>
              <w:t>Tần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suất</w:t>
            </w:r>
            <w:proofErr w:type="spellEnd"/>
          </w:p>
        </w:tc>
        <w:tc>
          <w:tcPr>
            <w:tcW w:w="5238" w:type="dxa"/>
            <w:shd w:val="clear" w:color="auto" w:fill="1F4E79"/>
            <w:vAlign w:val="center"/>
          </w:tcPr>
          <w:p w14:paraId="7D5E2398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color w:val="FFFFFF"/>
              </w:rPr>
              <w:t>Cách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thực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hiện</w:t>
            </w:r>
            <w:proofErr w:type="spellEnd"/>
          </w:p>
        </w:tc>
      </w:tr>
      <w:tr w:rsidR="00622766" w14:paraId="685BF5A6" w14:textId="77777777">
        <w:tc>
          <w:tcPr>
            <w:tcW w:w="699" w:type="dxa"/>
            <w:vAlign w:val="center"/>
          </w:tcPr>
          <w:p w14:paraId="4FA686BE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1</w:t>
            </w:r>
          </w:p>
        </w:tc>
        <w:tc>
          <w:tcPr>
            <w:tcW w:w="2400" w:type="dxa"/>
            <w:vAlign w:val="center"/>
          </w:tcPr>
          <w:p w14:paraId="428BF433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  <w:tc>
          <w:tcPr>
            <w:tcW w:w="1300" w:type="dxa"/>
            <w:vAlign w:val="center"/>
          </w:tcPr>
          <w:p w14:paraId="0E2425D1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Tuần</w:t>
            </w:r>
            <w:proofErr w:type="spellEnd"/>
          </w:p>
        </w:tc>
        <w:tc>
          <w:tcPr>
            <w:tcW w:w="5238" w:type="dxa"/>
            <w:vAlign w:val="center"/>
          </w:tcPr>
          <w:p w14:paraId="1BCB7BE0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>/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;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  <w:tr w:rsidR="00622766" w14:paraId="63531394" w14:textId="77777777">
        <w:tc>
          <w:tcPr>
            <w:tcW w:w="699" w:type="dxa"/>
            <w:vAlign w:val="center"/>
          </w:tcPr>
          <w:p w14:paraId="2AEBC0C4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2</w:t>
            </w:r>
          </w:p>
        </w:tc>
        <w:tc>
          <w:tcPr>
            <w:tcW w:w="2400" w:type="dxa"/>
            <w:vAlign w:val="center"/>
          </w:tcPr>
          <w:p w14:paraId="314EE26A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log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</w:p>
        </w:tc>
        <w:tc>
          <w:tcPr>
            <w:tcW w:w="1300" w:type="dxa"/>
            <w:vAlign w:val="center"/>
          </w:tcPr>
          <w:p w14:paraId="3A50D3BA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Tuần</w:t>
            </w:r>
            <w:proofErr w:type="spellEnd"/>
          </w:p>
        </w:tc>
        <w:tc>
          <w:tcPr>
            <w:tcW w:w="5238" w:type="dxa"/>
            <w:vAlign w:val="center"/>
          </w:tcPr>
          <w:p w14:paraId="49D74A88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 xml:space="preserve">Xem log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log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xa;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lạ</w:t>
            </w:r>
            <w:proofErr w:type="spellEnd"/>
          </w:p>
        </w:tc>
      </w:tr>
      <w:tr w:rsidR="00622766" w14:paraId="3F129566" w14:textId="77777777">
        <w:tc>
          <w:tcPr>
            <w:tcW w:w="699" w:type="dxa"/>
            <w:vAlign w:val="center"/>
          </w:tcPr>
          <w:p w14:paraId="0522FC3F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3</w:t>
            </w:r>
          </w:p>
        </w:tc>
        <w:tc>
          <w:tcPr>
            <w:tcW w:w="2400" w:type="dxa"/>
            <w:vAlign w:val="center"/>
          </w:tcPr>
          <w:p w14:paraId="2A33AA72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firmware</w:t>
            </w:r>
          </w:p>
        </w:tc>
        <w:tc>
          <w:tcPr>
            <w:tcW w:w="1300" w:type="dxa"/>
            <w:vAlign w:val="center"/>
          </w:tcPr>
          <w:p w14:paraId="1B1E9BAD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Tháng</w:t>
            </w:r>
            <w:proofErr w:type="spellEnd"/>
          </w:p>
        </w:tc>
        <w:tc>
          <w:tcPr>
            <w:tcW w:w="5238" w:type="dxa"/>
            <w:vAlign w:val="center"/>
          </w:tcPr>
          <w:p w14:paraId="00470189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firmware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; </w:t>
            </w:r>
            <w:proofErr w:type="spellStart"/>
            <w:r>
              <w:t>vá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</w:tr>
      <w:tr w:rsidR="00622766" w14:paraId="1D4163D1" w14:textId="77777777">
        <w:tc>
          <w:tcPr>
            <w:tcW w:w="699" w:type="dxa"/>
            <w:vAlign w:val="center"/>
          </w:tcPr>
          <w:p w14:paraId="46FA3F79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4</w:t>
            </w:r>
          </w:p>
        </w:tc>
        <w:tc>
          <w:tcPr>
            <w:tcW w:w="2400" w:type="dxa"/>
            <w:vAlign w:val="center"/>
          </w:tcPr>
          <w:p w14:paraId="0961EFE2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(MFA)</w:t>
            </w:r>
          </w:p>
        </w:tc>
        <w:tc>
          <w:tcPr>
            <w:tcW w:w="1300" w:type="dxa"/>
            <w:vAlign w:val="center"/>
          </w:tcPr>
          <w:p w14:paraId="0D3C6C4C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Tháng</w:t>
            </w:r>
            <w:proofErr w:type="spellEnd"/>
          </w:p>
        </w:tc>
        <w:tc>
          <w:tcPr>
            <w:tcW w:w="5238" w:type="dxa"/>
            <w:vAlign w:val="center"/>
          </w:tcPr>
          <w:p w14:paraId="6213661D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MFA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xa</w:t>
            </w:r>
          </w:p>
        </w:tc>
      </w:tr>
      <w:tr w:rsidR="00622766" w14:paraId="20C98069" w14:textId="77777777">
        <w:tc>
          <w:tcPr>
            <w:tcW w:w="699" w:type="dxa"/>
            <w:vAlign w:val="center"/>
          </w:tcPr>
          <w:p w14:paraId="709F1760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5</w:t>
            </w:r>
          </w:p>
        </w:tc>
        <w:tc>
          <w:tcPr>
            <w:tcW w:w="2400" w:type="dxa"/>
            <w:vAlign w:val="center"/>
          </w:tcPr>
          <w:p w14:paraId="22509E89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300" w:type="dxa"/>
            <w:vAlign w:val="center"/>
          </w:tcPr>
          <w:p w14:paraId="09DEAD8A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Quý</w:t>
            </w:r>
          </w:p>
        </w:tc>
        <w:tc>
          <w:tcPr>
            <w:tcW w:w="5238" w:type="dxa"/>
            <w:vAlign w:val="center"/>
          </w:tcPr>
          <w:p w14:paraId="3EB42A59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, gateway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TLS/HTTPS/MQTT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</w:p>
        </w:tc>
      </w:tr>
      <w:tr w:rsidR="00622766" w14:paraId="17C70A02" w14:textId="77777777">
        <w:tc>
          <w:tcPr>
            <w:tcW w:w="699" w:type="dxa"/>
            <w:vAlign w:val="center"/>
          </w:tcPr>
          <w:p w14:paraId="6D4FFB15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lastRenderedPageBreak/>
              <w:t>6</w:t>
            </w:r>
          </w:p>
        </w:tc>
        <w:tc>
          <w:tcPr>
            <w:tcW w:w="2400" w:type="dxa"/>
            <w:vAlign w:val="center"/>
          </w:tcPr>
          <w:p w14:paraId="306044A6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(VLAN)</w:t>
            </w:r>
          </w:p>
        </w:tc>
        <w:tc>
          <w:tcPr>
            <w:tcW w:w="1300" w:type="dxa"/>
            <w:vAlign w:val="center"/>
          </w:tcPr>
          <w:p w14:paraId="78365D0F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Quý</w:t>
            </w:r>
          </w:p>
        </w:tc>
        <w:tc>
          <w:tcPr>
            <w:tcW w:w="5238" w:type="dxa"/>
            <w:vAlign w:val="center"/>
          </w:tcPr>
          <w:p w14:paraId="589CF099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IoT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cô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VLAN </w:t>
            </w:r>
            <w:proofErr w:type="spellStart"/>
            <w:r>
              <w:t>riêng</w:t>
            </w:r>
            <w:proofErr w:type="spellEnd"/>
            <w:r>
              <w:t xml:space="preserve">,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</w:tr>
    </w:tbl>
    <w:p w14:paraId="49D79BD5" w14:textId="77777777" w:rsidR="00622766" w:rsidRDefault="00000000">
      <w:pPr>
        <w:jc w:val="center"/>
        <w:rPr>
          <w:rFonts w:cs="Times New Roman"/>
          <w:color w:val="auto"/>
        </w:rPr>
      </w:pPr>
      <w:r>
        <w:fldChar w:fldCharType="begin"/>
      </w:r>
      <w:r>
        <w:instrText xml:space="preserve"> TC "Bảng 5.4. Checklist kiểm tra bảo mật định kỳ" \l 1 </w:instrText>
      </w:r>
      <w:bookmarkStart w:id="138" w:name="1%19Bảng_5.4._Checklist_kiểm_tra_bảo_mật"/>
      <w:bookmarkEnd w:id="138"/>
      <w:r>
        <w:fldChar w:fldCharType="end"/>
      </w:r>
      <w:proofErr w:type="spellStart"/>
      <w:r>
        <w:rPr>
          <w:rFonts w:cs="Times New Roman"/>
          <w:b/>
          <w:color w:val="auto"/>
        </w:rPr>
        <w:t>Bảng</w:t>
      </w:r>
      <w:proofErr w:type="spellEnd"/>
      <w:r>
        <w:rPr>
          <w:rFonts w:cs="Times New Roman"/>
          <w:b/>
          <w:color w:val="auto"/>
        </w:rPr>
        <w:t xml:space="preserve"> 5.4. </w:t>
      </w:r>
      <w:r>
        <w:rPr>
          <w:rFonts w:cs="Times New Roman"/>
          <w:bCs/>
          <w:color w:val="auto"/>
        </w:rPr>
        <w:t xml:space="preserve">Checklist </w:t>
      </w:r>
      <w:proofErr w:type="spellStart"/>
      <w:r>
        <w:rPr>
          <w:rFonts w:cs="Times New Roman"/>
          <w:bCs/>
          <w:color w:val="auto"/>
        </w:rPr>
        <w:t>kiểm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tra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bảo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mật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định</w:t>
      </w:r>
      <w:proofErr w:type="spellEnd"/>
      <w:r>
        <w:rPr>
          <w:rFonts w:cs="Times New Roman"/>
          <w:bCs/>
          <w:color w:val="auto"/>
        </w:rPr>
        <w:t xml:space="preserve"> </w:t>
      </w:r>
      <w:proofErr w:type="spellStart"/>
      <w:r>
        <w:rPr>
          <w:rFonts w:cs="Times New Roman"/>
          <w:bCs/>
          <w:color w:val="auto"/>
        </w:rPr>
        <w:t>kỳ</w:t>
      </w:r>
      <w:proofErr w:type="spellEnd"/>
    </w:p>
    <w:p w14:paraId="6F82218D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139" w:name="_Toc235986776"/>
      <w:bookmarkStart w:id="140" w:name="_Toc235986727"/>
      <w:bookmarkStart w:id="141" w:name="_Toc235986345"/>
      <w:bookmarkStart w:id="142" w:name="_Toc235997956"/>
      <w:r>
        <w:rPr>
          <w:rFonts w:cs="Times New Roman"/>
          <w:color w:val="auto"/>
        </w:rPr>
        <w:t xml:space="preserve">5.5.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còn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lại</w:t>
      </w:r>
      <w:bookmarkEnd w:id="139"/>
      <w:bookmarkEnd w:id="140"/>
      <w:bookmarkEnd w:id="141"/>
      <w:bookmarkEnd w:id="142"/>
      <w:proofErr w:type="spellEnd"/>
    </w:p>
    <w:p w14:paraId="6E4E22FE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Sau </w:t>
      </w:r>
      <w:proofErr w:type="spellStart"/>
      <w:r>
        <w:rPr>
          <w:rFonts w:cs="Times New Roman"/>
          <w:color w:val="auto"/>
        </w:rPr>
        <w:t>khi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dụng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mục</w:t>
      </w:r>
      <w:proofErr w:type="spellEnd"/>
      <w:r>
        <w:rPr>
          <w:rFonts w:cs="Times New Roman"/>
          <w:color w:val="auto"/>
        </w:rPr>
        <w:t xml:space="preserve"> 5.4,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đe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dọa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từ</w:t>
      </w:r>
      <w:proofErr w:type="spellEnd"/>
      <w:r>
        <w:rPr>
          <w:rFonts w:cs="Times New Roman"/>
          <w:color w:val="auto"/>
        </w:rPr>
        <w:t xml:space="preserve"> Nghiêm </w:t>
      </w:r>
      <w:proofErr w:type="spellStart"/>
      <w:r>
        <w:rPr>
          <w:rFonts w:cs="Times New Roman"/>
          <w:color w:val="auto"/>
        </w:rPr>
        <w:t>trọng</w:t>
      </w:r>
      <w:proofErr w:type="spellEnd"/>
      <w:r>
        <w:rPr>
          <w:rFonts w:cs="Times New Roman"/>
          <w:color w:val="auto"/>
        </w:rPr>
        <w:t>/</w:t>
      </w:r>
      <w:proofErr w:type="spellStart"/>
      <w:r>
        <w:rPr>
          <w:rFonts w:cs="Times New Roman"/>
          <w:color w:val="auto"/>
        </w:rPr>
        <w:t>Rất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cao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xuống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còn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Thấp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hoặc</w:t>
      </w:r>
      <w:proofErr w:type="spellEnd"/>
      <w:r>
        <w:rPr>
          <w:rFonts w:cs="Times New Roman"/>
          <w:color w:val="auto"/>
        </w:rPr>
        <w:t xml:space="preserve"> Cao (</w:t>
      </w:r>
      <w:proofErr w:type="spellStart"/>
      <w:r>
        <w:rPr>
          <w:rFonts w:cs="Times New Roman"/>
          <w:color w:val="auto"/>
        </w:rPr>
        <w:t>Bảng</w:t>
      </w:r>
      <w:proofErr w:type="spellEnd"/>
      <w:r>
        <w:rPr>
          <w:rFonts w:cs="Times New Roman"/>
          <w:color w:val="auto"/>
        </w:rPr>
        <w:t xml:space="preserve"> 5.3), </w:t>
      </w:r>
      <w:proofErr w:type="spellStart"/>
      <w:r>
        <w:rPr>
          <w:rFonts w:cs="Times New Roman"/>
          <w:color w:val="auto"/>
        </w:rPr>
        <w:t>cho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thấy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rõ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rệt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việc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nhật</w:t>
      </w:r>
      <w:proofErr w:type="spellEnd"/>
      <w:r>
        <w:rPr>
          <w:rFonts w:cs="Times New Roman"/>
          <w:color w:val="auto"/>
        </w:rPr>
        <w:t xml:space="preserve"> firmware, </w:t>
      </w:r>
      <w:proofErr w:type="spellStart"/>
      <w:r>
        <w:rPr>
          <w:rFonts w:cs="Times New Roman"/>
          <w:color w:val="auto"/>
        </w:rPr>
        <w:t>tăng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cường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soát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từ</w:t>
      </w:r>
      <w:proofErr w:type="spellEnd"/>
      <w:r>
        <w:rPr>
          <w:rFonts w:cs="Times New Roman"/>
          <w:color w:val="auto"/>
        </w:rPr>
        <w:t xml:space="preserve"> xa.</w:t>
      </w:r>
    </w:p>
    <w:p w14:paraId="46A16561" w14:textId="77777777" w:rsidR="00622766" w:rsidRDefault="00000000">
      <w:pPr>
        <w:ind w:firstLine="540"/>
        <w:jc w:val="both"/>
        <w:rPr>
          <w:rFonts w:cs="Times New Roman"/>
          <w:color w:val="auto"/>
          <w:lang w:val="vi-VN"/>
        </w:rPr>
      </w:pP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còn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lại</w:t>
      </w:r>
      <w:proofErr w:type="spellEnd"/>
      <w:r>
        <w:rPr>
          <w:rFonts w:cs="Times New Roman"/>
          <w:color w:val="auto"/>
        </w:rPr>
        <w:t xml:space="preserve"> (residual risk) </w:t>
      </w:r>
      <w:proofErr w:type="spellStart"/>
      <w:r>
        <w:rPr>
          <w:rFonts w:cs="Times New Roman"/>
          <w:color w:val="auto"/>
        </w:rPr>
        <w:t>chủ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yếu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quan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đến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yếu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tố</w:t>
      </w:r>
      <w:proofErr w:type="spellEnd"/>
      <w:r>
        <w:rPr>
          <w:rFonts w:cs="Times New Roman"/>
          <w:color w:val="auto"/>
        </w:rPr>
        <w:t xml:space="preserve"> con </w:t>
      </w:r>
      <w:proofErr w:type="spellStart"/>
      <w:r>
        <w:rPr>
          <w:rFonts w:cs="Times New Roman"/>
          <w:color w:val="auto"/>
        </w:rPr>
        <w:t>người</w:t>
      </w:r>
      <w:proofErr w:type="spellEnd"/>
      <w:r>
        <w:rPr>
          <w:rFonts w:cs="Times New Roman"/>
          <w:color w:val="auto"/>
        </w:rPr>
        <w:t xml:space="preserve"> (</w:t>
      </w:r>
      <w:proofErr w:type="spellStart"/>
      <w:r>
        <w:rPr>
          <w:rFonts w:cs="Times New Roman"/>
          <w:color w:val="auto"/>
        </w:rPr>
        <w:t>thiếu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)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đe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dọa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mới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sinh</w:t>
      </w:r>
      <w:proofErr w:type="spellEnd"/>
      <w:r>
        <w:rPr>
          <w:rFonts w:cs="Times New Roman"/>
          <w:color w:val="auto"/>
        </w:rPr>
        <w:t xml:space="preserve"> (zero-day), </w:t>
      </w:r>
      <w:proofErr w:type="spellStart"/>
      <w:r>
        <w:rPr>
          <w:rFonts w:cs="Times New Roman"/>
          <w:color w:val="auto"/>
        </w:rPr>
        <w:t>vốn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loại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bỏ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hoàn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toàn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chỉ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có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thiểu</w:t>
      </w:r>
      <w:proofErr w:type="spellEnd"/>
      <w:r>
        <w:rPr>
          <w:rFonts w:cs="Times New Roman"/>
          <w:color w:val="auto"/>
        </w:rPr>
        <w:t xml:space="preserve">.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còn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này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xem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chấp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(acceptable risk) </w:t>
      </w:r>
      <w:proofErr w:type="spellStart"/>
      <w:r>
        <w:rPr>
          <w:rFonts w:cs="Times New Roman"/>
          <w:color w:val="auto"/>
        </w:rPr>
        <w:t>đối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với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nguồn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nhỏ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với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điều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kiện</w:t>
      </w:r>
      <w:proofErr w:type="spellEnd"/>
      <w:r>
        <w:rPr>
          <w:rFonts w:cs="Times New Roman"/>
          <w:color w:val="auto"/>
        </w:rPr>
        <w:t xml:space="preserve"> checklist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kỳ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nghiêm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túc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soát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nhật</w:t>
      </w:r>
      <w:proofErr w:type="spellEnd"/>
      <w:r>
        <w:rPr>
          <w:rFonts w:cs="Times New Roman"/>
          <w:color w:val="auto"/>
        </w:rPr>
        <w:t xml:space="preserve"> firmware,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yếu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tố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mã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hóa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truyền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đoạn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mạng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dõi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rà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soát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kỳ</w:t>
      </w:r>
      <w:proofErr w:type="spellEnd"/>
      <w:r>
        <w:rPr>
          <w:rFonts w:cs="Times New Roman"/>
          <w:color w:val="auto"/>
        </w:rPr>
        <w:t>.</w:t>
      </w:r>
    </w:p>
    <w:p w14:paraId="38BB24DD" w14:textId="77777777" w:rsidR="00622766" w:rsidRDefault="00622766">
      <w:pPr>
        <w:ind w:firstLine="540"/>
        <w:jc w:val="both"/>
        <w:rPr>
          <w:rFonts w:cs="Times New Roman"/>
          <w:color w:val="auto"/>
          <w:lang w:val="vi-VN"/>
        </w:rPr>
      </w:pPr>
    </w:p>
    <w:p w14:paraId="7E81F7F7" w14:textId="77777777" w:rsidR="00622766" w:rsidRDefault="00622766">
      <w:pPr>
        <w:ind w:firstLine="540"/>
        <w:jc w:val="both"/>
        <w:rPr>
          <w:rFonts w:cs="Times New Roman"/>
          <w:color w:val="auto"/>
          <w:lang w:val="vi-VN"/>
        </w:rPr>
      </w:pPr>
    </w:p>
    <w:p w14:paraId="5B12BC16" w14:textId="77777777" w:rsidR="00622766" w:rsidRDefault="00622766">
      <w:pPr>
        <w:ind w:firstLine="540"/>
        <w:jc w:val="both"/>
        <w:rPr>
          <w:rFonts w:cs="Times New Roman"/>
          <w:color w:val="auto"/>
          <w:lang w:val="vi-VN"/>
        </w:rPr>
      </w:pPr>
    </w:p>
    <w:p w14:paraId="78C66D7B" w14:textId="77777777" w:rsidR="00622766" w:rsidRDefault="00622766">
      <w:pPr>
        <w:ind w:firstLine="540"/>
        <w:jc w:val="both"/>
        <w:rPr>
          <w:rFonts w:cs="Times New Roman"/>
          <w:color w:val="auto"/>
          <w:lang w:val="vi-VN"/>
        </w:rPr>
      </w:pPr>
    </w:p>
    <w:p w14:paraId="6F63118D" w14:textId="77777777" w:rsidR="00622766" w:rsidRDefault="00622766">
      <w:pPr>
        <w:ind w:firstLine="540"/>
        <w:jc w:val="both"/>
        <w:rPr>
          <w:rFonts w:cs="Times New Roman"/>
          <w:color w:val="auto"/>
          <w:lang w:val="vi-VN"/>
        </w:rPr>
      </w:pPr>
    </w:p>
    <w:p w14:paraId="46A53074" w14:textId="77777777" w:rsidR="00622766" w:rsidRDefault="00622766">
      <w:pPr>
        <w:ind w:firstLine="540"/>
        <w:jc w:val="both"/>
        <w:rPr>
          <w:rFonts w:cs="Times New Roman"/>
          <w:color w:val="auto"/>
          <w:lang w:val="vi-VN"/>
        </w:rPr>
      </w:pPr>
    </w:p>
    <w:p w14:paraId="4A40B113" w14:textId="77777777" w:rsidR="00622766" w:rsidRDefault="00622766">
      <w:pPr>
        <w:ind w:firstLine="540"/>
        <w:jc w:val="both"/>
        <w:rPr>
          <w:rFonts w:cs="Times New Roman"/>
          <w:color w:val="auto"/>
          <w:lang w:val="vi-VN"/>
        </w:rPr>
      </w:pPr>
    </w:p>
    <w:p w14:paraId="2ED60510" w14:textId="77777777" w:rsidR="00622766" w:rsidRDefault="00622766">
      <w:pPr>
        <w:ind w:firstLine="540"/>
        <w:jc w:val="both"/>
        <w:rPr>
          <w:rFonts w:cs="Times New Roman"/>
          <w:color w:val="auto"/>
          <w:lang w:val="vi-VN"/>
        </w:rPr>
      </w:pPr>
    </w:p>
    <w:p w14:paraId="638D0483" w14:textId="77777777" w:rsidR="00622766" w:rsidRDefault="00622766">
      <w:pPr>
        <w:ind w:firstLine="540"/>
        <w:jc w:val="both"/>
        <w:rPr>
          <w:rFonts w:cs="Times New Roman"/>
          <w:color w:val="auto"/>
          <w:lang w:val="vi-VN"/>
        </w:rPr>
      </w:pPr>
    </w:p>
    <w:p w14:paraId="33F2FD4B" w14:textId="77777777" w:rsidR="00622766" w:rsidRDefault="00622766">
      <w:pPr>
        <w:ind w:firstLine="540"/>
        <w:jc w:val="both"/>
        <w:rPr>
          <w:rFonts w:cs="Times New Roman"/>
          <w:color w:val="auto"/>
          <w:lang w:val="vi-VN"/>
        </w:rPr>
      </w:pPr>
    </w:p>
    <w:p w14:paraId="0BEBE8B6" w14:textId="77777777" w:rsidR="00622766" w:rsidRDefault="00622766">
      <w:pPr>
        <w:ind w:firstLine="540"/>
        <w:jc w:val="both"/>
        <w:rPr>
          <w:rFonts w:cs="Times New Roman"/>
          <w:color w:val="auto"/>
          <w:lang w:val="vi-VN"/>
        </w:rPr>
      </w:pPr>
    </w:p>
    <w:p w14:paraId="744B4603" w14:textId="77777777" w:rsidR="00514F8A" w:rsidRDefault="00514F8A">
      <w:pPr>
        <w:ind w:firstLine="540"/>
        <w:jc w:val="both"/>
        <w:rPr>
          <w:rFonts w:cs="Times New Roman"/>
          <w:color w:val="auto"/>
          <w:lang w:val="vi-VN"/>
        </w:rPr>
      </w:pPr>
    </w:p>
    <w:p w14:paraId="06C9CE44" w14:textId="77777777" w:rsidR="00514F8A" w:rsidRDefault="00514F8A">
      <w:pPr>
        <w:ind w:firstLine="540"/>
        <w:jc w:val="both"/>
        <w:rPr>
          <w:rFonts w:cs="Times New Roman"/>
          <w:color w:val="auto"/>
          <w:lang w:val="vi-VN"/>
        </w:rPr>
      </w:pPr>
    </w:p>
    <w:p w14:paraId="06FAACD8" w14:textId="77777777" w:rsidR="00622766" w:rsidRDefault="00622766">
      <w:pPr>
        <w:ind w:firstLine="540"/>
        <w:jc w:val="both"/>
        <w:rPr>
          <w:rFonts w:cs="Times New Roman"/>
          <w:color w:val="auto"/>
          <w:lang w:val="vi-VN"/>
        </w:rPr>
      </w:pPr>
    </w:p>
    <w:p w14:paraId="59C59F67" w14:textId="77777777" w:rsidR="00622766" w:rsidRDefault="00622766">
      <w:pPr>
        <w:ind w:firstLine="540"/>
        <w:jc w:val="both"/>
        <w:rPr>
          <w:rFonts w:cs="Times New Roman"/>
          <w:color w:val="auto"/>
          <w:lang w:val="vi-VN"/>
        </w:rPr>
      </w:pPr>
    </w:p>
    <w:p w14:paraId="0D811075" w14:textId="77777777" w:rsidR="00622766" w:rsidRDefault="00622766">
      <w:pPr>
        <w:ind w:firstLine="540"/>
        <w:jc w:val="both"/>
        <w:rPr>
          <w:rFonts w:cs="Times New Roman"/>
          <w:color w:val="auto"/>
          <w:lang w:val="vi-VN"/>
        </w:rPr>
      </w:pPr>
    </w:p>
    <w:p w14:paraId="2B610A68" w14:textId="77777777" w:rsidR="00622766" w:rsidRDefault="00622766">
      <w:pPr>
        <w:ind w:firstLine="540"/>
        <w:jc w:val="both"/>
        <w:rPr>
          <w:rFonts w:cs="Times New Roman"/>
          <w:color w:val="auto"/>
          <w:lang w:val="vi-VN"/>
        </w:rPr>
      </w:pPr>
    </w:p>
    <w:p w14:paraId="44D91092" w14:textId="77777777" w:rsidR="00622766" w:rsidRDefault="00622766">
      <w:pPr>
        <w:ind w:firstLine="540"/>
        <w:jc w:val="both"/>
        <w:rPr>
          <w:rFonts w:cs="Times New Roman"/>
          <w:color w:val="auto"/>
          <w:lang w:val="vi-VN"/>
        </w:rPr>
      </w:pPr>
    </w:p>
    <w:p w14:paraId="565D943E" w14:textId="77777777" w:rsidR="00622766" w:rsidRDefault="00000000">
      <w:pPr>
        <w:pStyle w:val="Heading1"/>
        <w:jc w:val="both"/>
        <w:rPr>
          <w:rFonts w:cs="Times New Roman"/>
          <w:color w:val="auto"/>
          <w:lang w:val="vi-VN"/>
        </w:rPr>
      </w:pPr>
      <w:bookmarkStart w:id="143" w:name="_Toc235986777"/>
      <w:bookmarkStart w:id="144" w:name="_Toc235986728"/>
      <w:bookmarkStart w:id="145" w:name="_Toc235986346"/>
      <w:bookmarkStart w:id="146" w:name="_Toc235997957"/>
      <w:r>
        <w:rPr>
          <w:rFonts w:cs="Times New Roman"/>
          <w:color w:val="auto"/>
        </w:rPr>
        <w:lastRenderedPageBreak/>
        <w:t>CHƯƠNG 6. KẾT LUẬN VÀ HƯỚNG PHÁT TRIỂN</w:t>
      </w:r>
      <w:bookmarkEnd w:id="143"/>
      <w:bookmarkEnd w:id="144"/>
      <w:bookmarkEnd w:id="145"/>
      <w:bookmarkEnd w:id="146"/>
    </w:p>
    <w:p w14:paraId="5F0CFB3E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147" w:name="_Toc235986778"/>
      <w:bookmarkStart w:id="148" w:name="_Toc235986729"/>
      <w:bookmarkStart w:id="149" w:name="_Toc235986347"/>
      <w:bookmarkStart w:id="150" w:name="_Toc235997958"/>
      <w:r>
        <w:rPr>
          <w:rFonts w:cs="Times New Roman"/>
          <w:color w:val="auto"/>
        </w:rPr>
        <w:t xml:space="preserve">6.1. </w:t>
      </w:r>
      <w:proofErr w:type="spellStart"/>
      <w:r>
        <w:rPr>
          <w:rFonts w:cs="Times New Roman"/>
          <w:color w:val="auto"/>
        </w:rPr>
        <w:t>Kết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luận</w:t>
      </w:r>
      <w:bookmarkEnd w:id="147"/>
      <w:bookmarkEnd w:id="148"/>
      <w:bookmarkEnd w:id="149"/>
      <w:bookmarkEnd w:id="150"/>
      <w:proofErr w:type="spellEnd"/>
    </w:p>
    <w:p w14:paraId="100F68DF" w14:textId="77777777" w:rsidR="00622766" w:rsidRDefault="00000000">
      <w:pPr>
        <w:ind w:firstLine="54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hoàn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thành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đầy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đủ</w:t>
      </w:r>
      <w:proofErr w:type="spellEnd"/>
      <w:r>
        <w:rPr>
          <w:rFonts w:cs="Times New Roman"/>
          <w:color w:val="auto"/>
        </w:rPr>
        <w:t xml:space="preserve"> 5 </w:t>
      </w:r>
      <w:proofErr w:type="spellStart"/>
      <w:r>
        <w:rPr>
          <w:rFonts w:cs="Times New Roman"/>
          <w:color w:val="auto"/>
        </w:rPr>
        <w:t>mục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tiêu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mục</w:t>
      </w:r>
      <w:proofErr w:type="spellEnd"/>
      <w:r>
        <w:rPr>
          <w:rFonts w:cs="Times New Roman"/>
          <w:color w:val="auto"/>
        </w:rPr>
        <w:t xml:space="preserve"> 1.3. </w:t>
      </w:r>
      <w:proofErr w:type="spellStart"/>
      <w:r>
        <w:rPr>
          <w:rFonts w:cs="Times New Roman"/>
          <w:color w:val="auto"/>
        </w:rPr>
        <w:t>Cụ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thể</w:t>
      </w:r>
      <w:proofErr w:type="spellEnd"/>
      <w:r>
        <w:rPr>
          <w:rFonts w:cs="Times New Roman"/>
          <w:color w:val="auto"/>
        </w:rPr>
        <w:t xml:space="preserve">: (MT-01) </w:t>
      </w:r>
      <w:proofErr w:type="spellStart"/>
      <w:r>
        <w:rPr>
          <w:rFonts w:cs="Times New Roman"/>
          <w:color w:val="auto"/>
        </w:rPr>
        <w:t>đã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loại</w:t>
      </w:r>
      <w:proofErr w:type="spellEnd"/>
      <w:r>
        <w:rPr>
          <w:rFonts w:cs="Times New Roman"/>
          <w:color w:val="auto"/>
        </w:rPr>
        <w:t xml:space="preserve"> 6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quan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trọng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nhỏ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trị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quan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trọng</w:t>
      </w:r>
      <w:proofErr w:type="spellEnd"/>
      <w:r>
        <w:rPr>
          <w:rFonts w:cs="Times New Roman"/>
          <w:color w:val="auto"/>
        </w:rPr>
        <w:t xml:space="preserve">; (MT-02) </w:t>
      </w:r>
      <w:proofErr w:type="spellStart"/>
      <w:r>
        <w:rPr>
          <w:rFonts w:cs="Times New Roman"/>
          <w:color w:val="auto"/>
        </w:rPr>
        <w:t>đã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tích</w:t>
      </w:r>
      <w:proofErr w:type="spellEnd"/>
      <w:r>
        <w:rPr>
          <w:rFonts w:cs="Times New Roman"/>
          <w:color w:val="auto"/>
        </w:rPr>
        <w:t xml:space="preserve"> 6 </w:t>
      </w:r>
      <w:proofErr w:type="spellStart"/>
      <w:r>
        <w:rPr>
          <w:rFonts w:cs="Times New Roman"/>
          <w:color w:val="auto"/>
        </w:rPr>
        <w:t>mối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đe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dọa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lỗ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hổng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tương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ứng</w:t>
      </w:r>
      <w:proofErr w:type="spellEnd"/>
      <w:r>
        <w:rPr>
          <w:rFonts w:cs="Times New Roman"/>
          <w:color w:val="auto"/>
        </w:rPr>
        <w:t xml:space="preserve">; (MT-03) </w:t>
      </w:r>
      <w:proofErr w:type="spellStart"/>
      <w:r>
        <w:rPr>
          <w:rFonts w:cs="Times New Roman"/>
          <w:color w:val="auto"/>
        </w:rPr>
        <w:t>đã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xây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dựng</w:t>
      </w:r>
      <w:proofErr w:type="spellEnd"/>
      <w:r>
        <w:rPr>
          <w:rFonts w:cs="Times New Roman"/>
          <w:color w:val="auto"/>
        </w:rPr>
        <w:t xml:space="preserve"> Risk Register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ma </w:t>
      </w:r>
      <w:proofErr w:type="spellStart"/>
      <w:r>
        <w:rPr>
          <w:rFonts w:cs="Times New Roman"/>
          <w:color w:val="auto"/>
        </w:rPr>
        <w:t>trận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5×5,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rõ</w:t>
      </w:r>
      <w:proofErr w:type="spellEnd"/>
      <w:r>
        <w:rPr>
          <w:rFonts w:cs="Times New Roman"/>
          <w:color w:val="auto"/>
        </w:rPr>
        <w:t xml:space="preserve"> 2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Nghiêm </w:t>
      </w:r>
      <w:proofErr w:type="spellStart"/>
      <w:r>
        <w:rPr>
          <w:rFonts w:cs="Times New Roman"/>
          <w:color w:val="auto"/>
        </w:rPr>
        <w:t>trọng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4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cao</w:t>
      </w:r>
      <w:proofErr w:type="spellEnd"/>
      <w:r>
        <w:rPr>
          <w:rFonts w:cs="Times New Roman"/>
          <w:color w:val="auto"/>
        </w:rPr>
        <w:t xml:space="preserve">; (MT-04) </w:t>
      </w:r>
      <w:proofErr w:type="spellStart"/>
      <w:r>
        <w:rPr>
          <w:rFonts w:cs="Times New Roman"/>
          <w:color w:val="auto"/>
        </w:rPr>
        <w:t>đã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xuất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kế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hoạch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chi </w:t>
      </w:r>
      <w:proofErr w:type="spellStart"/>
      <w:r>
        <w:rPr>
          <w:rFonts w:cs="Times New Roman"/>
          <w:color w:val="auto"/>
        </w:rPr>
        <w:t>tiết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toàn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bộ</w:t>
      </w:r>
      <w:proofErr w:type="spellEnd"/>
      <w:r>
        <w:rPr>
          <w:rFonts w:cs="Times New Roman"/>
          <w:color w:val="auto"/>
        </w:rPr>
        <w:t xml:space="preserve"> 6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thứ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tự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ưu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tiên</w:t>
      </w:r>
      <w:proofErr w:type="spellEnd"/>
      <w:r>
        <w:rPr>
          <w:rFonts w:cs="Times New Roman"/>
          <w:color w:val="auto"/>
        </w:rPr>
        <w:t xml:space="preserve">;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(MT-05) </w:t>
      </w:r>
      <w:proofErr w:type="spellStart"/>
      <w:r>
        <w:rPr>
          <w:rFonts w:cs="Times New Roman"/>
          <w:color w:val="auto"/>
        </w:rPr>
        <w:t>đã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xây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dựng</w:t>
      </w:r>
      <w:proofErr w:type="spellEnd"/>
      <w:r>
        <w:rPr>
          <w:rFonts w:cs="Times New Roman"/>
          <w:color w:val="auto"/>
        </w:rPr>
        <w:t xml:space="preserve"> checklist </w:t>
      </w:r>
      <w:proofErr w:type="spellStart"/>
      <w:r>
        <w:rPr>
          <w:rFonts w:cs="Times New Roman"/>
          <w:color w:val="auto"/>
        </w:rPr>
        <w:t>kiểm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kỳ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gồm</w:t>
      </w:r>
      <w:proofErr w:type="spellEnd"/>
      <w:r>
        <w:rPr>
          <w:rFonts w:cs="Times New Roman"/>
          <w:color w:val="auto"/>
        </w:rPr>
        <w:t xml:space="preserve"> 6 </w:t>
      </w:r>
      <w:proofErr w:type="spellStart"/>
      <w:r>
        <w:rPr>
          <w:rFonts w:cs="Times New Roman"/>
          <w:color w:val="auto"/>
        </w:rPr>
        <w:t>hạng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mục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tần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suất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tuần</w:t>
      </w:r>
      <w:proofErr w:type="spellEnd"/>
      <w:r>
        <w:rPr>
          <w:rFonts w:cs="Times New Roman"/>
          <w:color w:val="auto"/>
        </w:rPr>
        <w:t>/</w:t>
      </w:r>
      <w:proofErr w:type="spellStart"/>
      <w:r>
        <w:rPr>
          <w:rFonts w:cs="Times New Roman"/>
          <w:color w:val="auto"/>
        </w:rPr>
        <w:t>tháng</w:t>
      </w:r>
      <w:proofErr w:type="spellEnd"/>
      <w:r>
        <w:rPr>
          <w:rFonts w:cs="Times New Roman"/>
          <w:color w:val="auto"/>
        </w:rPr>
        <w:t>/</w:t>
      </w:r>
      <w:proofErr w:type="spellStart"/>
      <w:r>
        <w:rPr>
          <w:rFonts w:cs="Times New Roman"/>
          <w:color w:val="auto"/>
        </w:rPr>
        <w:t>quý</w:t>
      </w:r>
      <w:proofErr w:type="spellEnd"/>
      <w:r>
        <w:rPr>
          <w:rFonts w:cs="Times New Roman"/>
          <w:color w:val="auto"/>
        </w:rPr>
        <w:t xml:space="preserve">. </w:t>
      </w:r>
      <w:proofErr w:type="spellStart"/>
      <w:r>
        <w:rPr>
          <w:rFonts w:cs="Times New Roman"/>
          <w:color w:val="auto"/>
        </w:rPr>
        <w:t>Kết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nghiên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cứu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thấy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dựa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sản</w:t>
      </w:r>
      <w:proofErr w:type="spellEnd"/>
      <w:r>
        <w:rPr>
          <w:rFonts w:cs="Times New Roman"/>
          <w:color w:val="auto"/>
        </w:rPr>
        <w:t xml:space="preserve"> (Asset-Based Risk Assessment), </w:t>
      </w:r>
      <w:proofErr w:type="spellStart"/>
      <w:r>
        <w:rPr>
          <w:rFonts w:cs="Times New Roman"/>
          <w:color w:val="auto"/>
        </w:rPr>
        <w:t>kết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hợp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hướng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dẫn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OWASP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NIST SP 800-30, </w:t>
      </w:r>
      <w:proofErr w:type="spellStart"/>
      <w:r>
        <w:rPr>
          <w:rFonts w:cs="Times New Roman"/>
          <w:color w:val="auto"/>
        </w:rPr>
        <w:t>là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tiếp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phù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hợp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nâng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cao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mức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</w:t>
      </w:r>
      <w:proofErr w:type="spellEnd"/>
      <w:r>
        <w:rPr>
          <w:rFonts w:cs="Times New Roman"/>
          <w:color w:val="auto"/>
        </w:rPr>
        <w:t xml:space="preserve"> an </w:t>
      </w:r>
      <w:proofErr w:type="spellStart"/>
      <w:r>
        <w:rPr>
          <w:rFonts w:cs="Times New Roman"/>
          <w:color w:val="auto"/>
        </w:rPr>
        <w:t>toàn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thông</w:t>
      </w:r>
      <w:proofErr w:type="spellEnd"/>
      <w:r>
        <w:rPr>
          <w:rFonts w:cs="Times New Roman"/>
          <w:color w:val="auto"/>
        </w:rPr>
        <w:t xml:space="preserve"> tin </w:t>
      </w:r>
      <w:proofErr w:type="spellStart"/>
      <w:r>
        <w:rPr>
          <w:rFonts w:cs="Times New Roman"/>
          <w:color w:val="auto"/>
        </w:rPr>
        <w:t>cho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nhỏ</w:t>
      </w:r>
      <w:proofErr w:type="spellEnd"/>
      <w:r>
        <w:rPr>
          <w:rFonts w:cs="Times New Roman"/>
          <w:color w:val="auto"/>
        </w:rPr>
        <w:t>.</w:t>
      </w:r>
    </w:p>
    <w:p w14:paraId="3A36E357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151" w:name="_Toc235986779"/>
      <w:bookmarkStart w:id="152" w:name="_Toc235986730"/>
      <w:bookmarkStart w:id="153" w:name="_Toc235986348"/>
      <w:bookmarkStart w:id="154" w:name="_Toc235997959"/>
      <w:r>
        <w:rPr>
          <w:rFonts w:cs="Times New Roman"/>
          <w:color w:val="auto"/>
        </w:rPr>
        <w:t xml:space="preserve">6.2. </w:t>
      </w:r>
      <w:proofErr w:type="spellStart"/>
      <w:r>
        <w:rPr>
          <w:rFonts w:cs="Times New Roman"/>
          <w:color w:val="auto"/>
        </w:rPr>
        <w:t>Hạn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chế</w:t>
      </w:r>
      <w:bookmarkEnd w:id="151"/>
      <w:bookmarkEnd w:id="152"/>
      <w:bookmarkEnd w:id="153"/>
      <w:bookmarkEnd w:id="154"/>
      <w:proofErr w:type="spellEnd"/>
    </w:p>
    <w:p w14:paraId="66BC6083" w14:textId="77777777" w:rsidR="00622766" w:rsidRDefault="00000000">
      <w:pPr>
        <w:ind w:firstLine="360"/>
        <w:jc w:val="both"/>
        <w:rPr>
          <w:rFonts w:cs="Times New Roman"/>
          <w:color w:val="auto"/>
        </w:rPr>
      </w:pP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còn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một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số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hạn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chế</w:t>
      </w:r>
      <w:proofErr w:type="spellEnd"/>
      <w:r>
        <w:rPr>
          <w:rFonts w:cs="Times New Roman"/>
          <w:color w:val="auto"/>
        </w:rPr>
        <w:t xml:space="preserve">: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kịch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lập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chưa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chứng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vận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hành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tế</w:t>
      </w:r>
      <w:proofErr w:type="spellEnd"/>
      <w:r>
        <w:rPr>
          <w:rFonts w:cs="Times New Roman"/>
          <w:color w:val="auto"/>
        </w:rPr>
        <w:t xml:space="preserve">; </w:t>
      </w:r>
      <w:proofErr w:type="spellStart"/>
      <w:r>
        <w:rPr>
          <w:rFonts w:cs="Times New Roman"/>
          <w:color w:val="auto"/>
        </w:rPr>
        <w:t>phương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tính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phụ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thuộc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nghiệm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chủ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quan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người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; </w:t>
      </w:r>
      <w:proofErr w:type="spellStart"/>
      <w:r>
        <w:rPr>
          <w:rFonts w:cs="Times New Roman"/>
          <w:color w:val="auto"/>
        </w:rPr>
        <w:t>chưa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xâm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nhập</w:t>
      </w:r>
      <w:proofErr w:type="spellEnd"/>
      <w:r>
        <w:rPr>
          <w:rFonts w:cs="Times New Roman"/>
          <w:color w:val="auto"/>
        </w:rPr>
        <w:t xml:space="preserve"> hay </w:t>
      </w:r>
      <w:proofErr w:type="spellStart"/>
      <w:r>
        <w:rPr>
          <w:rFonts w:cs="Times New Roman"/>
          <w:color w:val="auto"/>
        </w:rPr>
        <w:t>quét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lỗ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hổng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tự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bằng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lượng</w:t>
      </w:r>
      <w:proofErr w:type="spellEnd"/>
      <w:r>
        <w:rPr>
          <w:rFonts w:cs="Times New Roman"/>
          <w:color w:val="auto"/>
        </w:rPr>
        <w:t xml:space="preserve">;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phạm</w:t>
      </w:r>
      <w:proofErr w:type="spellEnd"/>
      <w:r>
        <w:rPr>
          <w:rFonts w:cs="Times New Roman"/>
          <w:color w:val="auto"/>
        </w:rPr>
        <w:t xml:space="preserve"> vi </w:t>
      </w:r>
      <w:proofErr w:type="spellStart"/>
      <w:r>
        <w:rPr>
          <w:rFonts w:cs="Times New Roman"/>
          <w:color w:val="auto"/>
        </w:rPr>
        <w:t>nghiên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cứu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giới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hạn</w:t>
      </w:r>
      <w:proofErr w:type="spellEnd"/>
      <w:r>
        <w:rPr>
          <w:rFonts w:cs="Times New Roman"/>
          <w:color w:val="auto"/>
        </w:rPr>
        <w:t xml:space="preserve"> ở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hộ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đình</w:t>
      </w:r>
      <w:proofErr w:type="spellEnd"/>
      <w:r>
        <w:rPr>
          <w:rFonts w:cs="Times New Roman"/>
          <w:color w:val="auto"/>
        </w:rPr>
        <w:t>/</w:t>
      </w:r>
      <w:proofErr w:type="spellStart"/>
      <w:r>
        <w:rPr>
          <w:rFonts w:cs="Times New Roman"/>
          <w:color w:val="auto"/>
        </w:rPr>
        <w:t>phòng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nghiệm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chưa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đại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đầy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đủ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lớn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hơn</w:t>
      </w:r>
      <w:proofErr w:type="spellEnd"/>
      <w:r>
        <w:rPr>
          <w:rFonts w:cs="Times New Roman"/>
          <w:color w:val="auto"/>
        </w:rPr>
        <w:t>.</w:t>
      </w:r>
    </w:p>
    <w:p w14:paraId="63CF6E9C" w14:textId="77777777" w:rsidR="00622766" w:rsidRDefault="00000000">
      <w:pPr>
        <w:pStyle w:val="Heading2"/>
        <w:jc w:val="both"/>
        <w:rPr>
          <w:rFonts w:cs="Times New Roman"/>
          <w:color w:val="auto"/>
        </w:rPr>
      </w:pPr>
      <w:bookmarkStart w:id="155" w:name="_Toc235986780"/>
      <w:bookmarkStart w:id="156" w:name="_Toc235986731"/>
      <w:bookmarkStart w:id="157" w:name="_Toc235986349"/>
      <w:bookmarkStart w:id="158" w:name="_Toc235997960"/>
      <w:r>
        <w:rPr>
          <w:rFonts w:cs="Times New Roman"/>
          <w:color w:val="auto"/>
        </w:rPr>
        <w:t xml:space="preserve">6.3. </w:t>
      </w:r>
      <w:proofErr w:type="spellStart"/>
      <w:r>
        <w:rPr>
          <w:rFonts w:cs="Times New Roman"/>
          <w:color w:val="auto"/>
        </w:rPr>
        <w:t>Hướng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triển</w:t>
      </w:r>
      <w:bookmarkEnd w:id="155"/>
      <w:bookmarkEnd w:id="156"/>
      <w:bookmarkEnd w:id="157"/>
      <w:bookmarkEnd w:id="158"/>
      <w:proofErr w:type="spellEnd"/>
    </w:p>
    <w:p w14:paraId="27D33B87" w14:textId="77777777" w:rsidR="00622766" w:rsidRDefault="00000000">
      <w:pPr>
        <w:ind w:firstLine="540"/>
        <w:jc w:val="both"/>
        <w:rPr>
          <w:rFonts w:cs="Times New Roman"/>
          <w:color w:val="auto"/>
          <w:lang w:val="vi-VN"/>
        </w:rPr>
      </w:pPr>
      <w:r>
        <w:rPr>
          <w:rFonts w:cs="Times New Roman"/>
          <w:color w:val="auto"/>
        </w:rPr>
        <w:t xml:space="preserve">Trong </w:t>
      </w:r>
      <w:proofErr w:type="spellStart"/>
      <w:r>
        <w:rPr>
          <w:rFonts w:cs="Times New Roman"/>
          <w:color w:val="auto"/>
        </w:rPr>
        <w:t>tương</w:t>
      </w:r>
      <w:proofErr w:type="spellEnd"/>
      <w:r>
        <w:rPr>
          <w:rFonts w:cs="Times New Roman"/>
          <w:color w:val="auto"/>
        </w:rPr>
        <w:t xml:space="preserve"> lai, </w:t>
      </w:r>
      <w:proofErr w:type="spellStart"/>
      <w:r>
        <w:rPr>
          <w:rFonts w:cs="Times New Roman"/>
          <w:color w:val="auto"/>
        </w:rPr>
        <w:t>đề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tài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có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được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mở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rộng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hướng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sau</w:t>
      </w:r>
      <w:proofErr w:type="spellEnd"/>
      <w:r>
        <w:rPr>
          <w:rFonts w:cs="Times New Roman"/>
          <w:color w:val="auto"/>
        </w:rPr>
        <w:t xml:space="preserve">: (1) </w:t>
      </w:r>
      <w:proofErr w:type="spellStart"/>
      <w:r>
        <w:rPr>
          <w:rFonts w:cs="Times New Roman"/>
          <w:color w:val="auto"/>
        </w:rPr>
        <w:t>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dụng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tế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với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bị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lý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chứng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kết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</w:t>
      </w:r>
      <w:proofErr w:type="spellEnd"/>
      <w:r>
        <w:rPr>
          <w:rFonts w:cs="Times New Roman"/>
          <w:color w:val="auto"/>
        </w:rPr>
        <w:t xml:space="preserve">; (2) </w:t>
      </w:r>
      <w:proofErr w:type="spellStart"/>
      <w:r>
        <w:rPr>
          <w:rFonts w:cs="Times New Roman"/>
          <w:color w:val="auto"/>
        </w:rPr>
        <w:t>bổ</w:t>
      </w:r>
      <w:proofErr w:type="spellEnd"/>
      <w:r>
        <w:rPr>
          <w:rFonts w:cs="Times New Roman"/>
          <w:color w:val="auto"/>
        </w:rPr>
        <w:t xml:space="preserve"> sung </w:t>
      </w:r>
      <w:proofErr w:type="spellStart"/>
      <w:r>
        <w:rPr>
          <w:rFonts w:cs="Times New Roman"/>
          <w:color w:val="auto"/>
        </w:rPr>
        <w:t>phương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đánh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lượng</w:t>
      </w:r>
      <w:proofErr w:type="spellEnd"/>
      <w:r>
        <w:rPr>
          <w:rFonts w:cs="Times New Roman"/>
          <w:color w:val="auto"/>
        </w:rPr>
        <w:t xml:space="preserve"> (Quantitative Risk Assessment) </w:t>
      </w:r>
      <w:proofErr w:type="spellStart"/>
      <w:r>
        <w:rPr>
          <w:rFonts w:cs="Times New Roman"/>
          <w:color w:val="auto"/>
        </w:rPr>
        <w:t>dựa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trên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dữ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kê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sự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cố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tế</w:t>
      </w:r>
      <w:proofErr w:type="spellEnd"/>
      <w:r>
        <w:rPr>
          <w:rFonts w:cs="Times New Roman"/>
          <w:color w:val="auto"/>
        </w:rPr>
        <w:t xml:space="preserve">; (3) </w:t>
      </w:r>
      <w:proofErr w:type="spellStart"/>
      <w:r>
        <w:rPr>
          <w:rFonts w:cs="Times New Roman"/>
          <w:color w:val="auto"/>
        </w:rPr>
        <w:t>tích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hợp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công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cụ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giám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sát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bảo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mật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tự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động</w:t>
      </w:r>
      <w:proofErr w:type="spellEnd"/>
      <w:r>
        <w:rPr>
          <w:rFonts w:cs="Times New Roman"/>
          <w:color w:val="auto"/>
        </w:rPr>
        <w:t xml:space="preserve"> (SIEM, IDS/IPS) </w:t>
      </w:r>
      <w:proofErr w:type="spellStart"/>
      <w:r>
        <w:rPr>
          <w:rFonts w:cs="Times New Roman"/>
          <w:color w:val="auto"/>
        </w:rPr>
        <w:t>để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phát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cảnh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báo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rủi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thời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gian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; (4)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kiểm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thử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xâm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nhập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định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kỳ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theo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hướng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dẫn</w:t>
      </w:r>
      <w:proofErr w:type="spellEnd"/>
      <w:r>
        <w:rPr>
          <w:rFonts w:cs="Times New Roman"/>
          <w:color w:val="auto"/>
        </w:rPr>
        <w:t xml:space="preserve"> OWASP ISTG </w:t>
      </w:r>
      <w:proofErr w:type="spellStart"/>
      <w:r>
        <w:rPr>
          <w:rFonts w:cs="Times New Roman"/>
          <w:color w:val="auto"/>
        </w:rPr>
        <w:t>để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xác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thực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hiệu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quả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của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biện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pháp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giảm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thiểu</w:t>
      </w:r>
      <w:proofErr w:type="spellEnd"/>
      <w:r>
        <w:rPr>
          <w:rFonts w:cs="Times New Roman"/>
          <w:color w:val="auto"/>
        </w:rPr>
        <w:t xml:space="preserve">;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(5) </w:t>
      </w:r>
      <w:proofErr w:type="spellStart"/>
      <w:r>
        <w:rPr>
          <w:rFonts w:cs="Times New Roman"/>
          <w:color w:val="auto"/>
        </w:rPr>
        <w:t>mở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rộng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hình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để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áp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dụng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cho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các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hệ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thống</w:t>
      </w:r>
      <w:proofErr w:type="spellEnd"/>
      <w:r>
        <w:rPr>
          <w:rFonts w:cs="Times New Roman"/>
          <w:color w:val="auto"/>
        </w:rPr>
        <w:t xml:space="preserve"> IoT </w:t>
      </w:r>
      <w:proofErr w:type="spellStart"/>
      <w:r>
        <w:rPr>
          <w:rFonts w:cs="Times New Roman"/>
          <w:color w:val="auto"/>
        </w:rPr>
        <w:t>quy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mô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vừa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và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lớn</w:t>
      </w:r>
      <w:proofErr w:type="spellEnd"/>
      <w:r>
        <w:rPr>
          <w:rFonts w:cs="Times New Roman"/>
          <w:color w:val="auto"/>
        </w:rPr>
        <w:t xml:space="preserve">, </w:t>
      </w:r>
      <w:proofErr w:type="spellStart"/>
      <w:r>
        <w:rPr>
          <w:rFonts w:cs="Times New Roman"/>
          <w:color w:val="auto"/>
        </w:rPr>
        <w:t>hướng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tới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tuân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thủ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đầy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đủ</w:t>
      </w:r>
      <w:proofErr w:type="spellEnd"/>
      <w:r>
        <w:rPr>
          <w:rFonts w:cs="Times New Roman"/>
          <w:color w:val="auto"/>
        </w:rPr>
        <w:t xml:space="preserve"> </w:t>
      </w:r>
      <w:proofErr w:type="spellStart"/>
      <w:r>
        <w:rPr>
          <w:rFonts w:cs="Times New Roman"/>
          <w:color w:val="auto"/>
        </w:rPr>
        <w:t>khung</w:t>
      </w:r>
      <w:proofErr w:type="spellEnd"/>
      <w:r>
        <w:rPr>
          <w:rFonts w:cs="Times New Roman"/>
          <w:color w:val="auto"/>
        </w:rPr>
        <w:t xml:space="preserve"> NIST Cybersecurity Framework (CSF).</w:t>
      </w:r>
    </w:p>
    <w:p w14:paraId="6D9F7040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18A228A9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1FFE93F8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047F49E5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22427D88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6BD68BBE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20BBE0DA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62ADC32A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3F251666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p w14:paraId="0CD90F5D" w14:textId="77777777" w:rsidR="00622766" w:rsidRDefault="00000000">
      <w:pPr>
        <w:pStyle w:val="Heading1"/>
        <w:spacing w:after="0"/>
        <w:ind w:left="-5"/>
        <w:jc w:val="both"/>
        <w:rPr>
          <w:rFonts w:cs="Times New Roman"/>
          <w:color w:val="000000" w:themeColor="text1"/>
          <w:lang w:val="vi-VN"/>
        </w:rPr>
      </w:pPr>
      <w:bookmarkStart w:id="159" w:name="_Toc235986781"/>
      <w:bookmarkStart w:id="160" w:name="_Toc235986732"/>
      <w:bookmarkStart w:id="161" w:name="_Toc235986350"/>
      <w:bookmarkStart w:id="162" w:name="_Toc235790086"/>
      <w:bookmarkStart w:id="163" w:name="_Toc235997961"/>
      <w:r>
        <w:rPr>
          <w:rFonts w:cs="Times New Roman"/>
          <w:color w:val="000000" w:themeColor="text1"/>
        </w:rPr>
        <w:lastRenderedPageBreak/>
        <w:t>TÀI LIỆU THAM KHẢO</w:t>
      </w:r>
      <w:bookmarkEnd w:id="159"/>
      <w:bookmarkEnd w:id="160"/>
      <w:bookmarkEnd w:id="161"/>
      <w:bookmarkEnd w:id="162"/>
      <w:bookmarkEnd w:id="163"/>
    </w:p>
    <w:p w14:paraId="7E2F211F" w14:textId="77777777" w:rsidR="00622766" w:rsidRDefault="00000000" w:rsidP="00316B93">
      <w:pPr>
        <w:ind w:firstLine="540"/>
        <w:jc w:val="both"/>
      </w:pPr>
      <w:r>
        <w:t xml:space="preserve">[1] OWASP Foundation. </w:t>
      </w:r>
      <w:r>
        <w:rPr>
          <w:i/>
          <w:iCs/>
        </w:rPr>
        <w:t>OWASP IoT Security Verification Standard (ISVS).</w:t>
      </w:r>
      <w:r>
        <w:t xml:space="preserve"> </w:t>
      </w:r>
      <w:hyperlink r:id="rId18" w:tgtFrame="_new">
        <w:r w:rsidR="00622766">
          <w:rPr>
            <w:rStyle w:val="Hyperlink"/>
          </w:rPr>
          <w:t>https://github.com/OWASP/IoT-Security-Verification-Standard-ISVS</w:t>
        </w:r>
      </w:hyperlink>
      <w:r>
        <w:t xml:space="preserve">. </w:t>
      </w:r>
      <w:proofErr w:type="spellStart"/>
      <w:r>
        <w:t>Nhánh</w:t>
      </w:r>
      <w:proofErr w:type="spellEnd"/>
      <w:r>
        <w:t xml:space="preserve"> main.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>
        <w:rPr>
          <w:b/>
          <w:bCs/>
        </w:rPr>
        <w:t>26/07/2026</w:t>
      </w:r>
      <w:r>
        <w:t>.</w:t>
      </w:r>
    </w:p>
    <w:p w14:paraId="7116A742" w14:textId="77777777" w:rsidR="00622766" w:rsidRDefault="00000000" w:rsidP="00316B93">
      <w:pPr>
        <w:ind w:firstLine="540"/>
        <w:jc w:val="both"/>
      </w:pPr>
      <w:r>
        <w:t xml:space="preserve">[2] OWASP Foundation. </w:t>
      </w:r>
      <w:r>
        <w:rPr>
          <w:i/>
          <w:iCs/>
        </w:rPr>
        <w:t>OWASP IoT Security Testing Guide (ISTG).</w:t>
      </w:r>
      <w:r>
        <w:t xml:space="preserve"> </w:t>
      </w:r>
      <w:hyperlink r:id="rId19" w:tgtFrame="_new">
        <w:r w:rsidR="00622766">
          <w:rPr>
            <w:rStyle w:val="Hyperlink"/>
          </w:rPr>
          <w:t>https://github.com/OWASP/owasp-istg</w:t>
        </w:r>
      </w:hyperlink>
      <w:r>
        <w:t xml:space="preserve">. </w:t>
      </w:r>
      <w:proofErr w:type="spellStart"/>
      <w:r>
        <w:t>Nhánh</w:t>
      </w:r>
      <w:proofErr w:type="spellEnd"/>
      <w:r>
        <w:t xml:space="preserve"> main.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>
        <w:rPr>
          <w:b/>
          <w:bCs/>
        </w:rPr>
        <w:t>26/07/2026</w:t>
      </w:r>
      <w:r>
        <w:t>.</w:t>
      </w:r>
    </w:p>
    <w:p w14:paraId="0D1B78B4" w14:textId="77777777" w:rsidR="00622766" w:rsidRDefault="00000000" w:rsidP="00316B93">
      <w:pPr>
        <w:ind w:firstLine="540"/>
        <w:jc w:val="both"/>
      </w:pPr>
      <w:r>
        <w:t xml:space="preserve">[3] OWASP Foundation. </w:t>
      </w:r>
      <w:r>
        <w:rPr>
          <w:i/>
          <w:iCs/>
        </w:rPr>
        <w:t>OWASP Internet of Things Project.</w:t>
      </w:r>
      <w:r>
        <w:t xml:space="preserve"> </w:t>
      </w:r>
      <w:hyperlink r:id="rId20" w:tgtFrame="_new">
        <w:r w:rsidR="00622766">
          <w:rPr>
            <w:rStyle w:val="Hyperlink"/>
          </w:rPr>
          <w:t>https://owasp.org/www-project-internet-of-things/</w:t>
        </w:r>
      </w:hyperlink>
      <w:r>
        <w:t xml:space="preserve">. Không áp dụng (trang dự án web, không có phiên bản cụ thể).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>
        <w:rPr>
          <w:b/>
          <w:bCs/>
        </w:rPr>
        <w:t>26/07/2026</w:t>
      </w:r>
      <w:r>
        <w:t>.</w:t>
      </w:r>
    </w:p>
    <w:p w14:paraId="71F25041" w14:textId="77777777" w:rsidR="00622766" w:rsidRPr="00316B93" w:rsidRDefault="00000000" w:rsidP="00316B93">
      <w:pPr>
        <w:ind w:firstLine="540"/>
        <w:jc w:val="both"/>
        <w:rPr>
          <w:b/>
          <w:bCs/>
        </w:rPr>
      </w:pPr>
      <w:r>
        <w:t xml:space="preserve">[4] Russell, B.; Van Duren, D. </w:t>
      </w:r>
      <w:r>
        <w:rPr>
          <w:i/>
          <w:iCs/>
        </w:rPr>
        <w:t>Practical IoT Security.</w:t>
      </w:r>
      <w:r>
        <w:t xml:space="preserve"> </w:t>
      </w:r>
      <w:hyperlink r:id="rId21">
        <w:r w:rsidR="00622766">
          <w:rPr>
            <w:rStyle w:val="Hyperlink"/>
          </w:rPr>
          <w:t>https://www.amazon.com/Practical-Internet-Things-Security-Russell/dp/178588963X</w:t>
        </w:r>
      </w:hyperlink>
      <w:r>
        <w:t xml:space="preserve">. ISBN 978-1-78588-963-9, Packt Publishing, 2016. Truy cập ngày </w:t>
      </w:r>
      <w:r w:rsidRPr="00316B93">
        <w:rPr>
          <w:b/>
          <w:bCs/>
        </w:rPr>
        <w:t>26/07/2026.</w:t>
      </w:r>
    </w:p>
    <w:p w14:paraId="77FDB6A9" w14:textId="77777777" w:rsidR="00622766" w:rsidRDefault="00000000" w:rsidP="00316B93">
      <w:pPr>
        <w:ind w:firstLine="540"/>
        <w:jc w:val="both"/>
      </w:pPr>
      <w:r>
        <w:t xml:space="preserve">[5] National Institute of Standards and Technology (NIST). </w:t>
      </w:r>
      <w:r>
        <w:rPr>
          <w:i/>
          <w:iCs/>
        </w:rPr>
        <w:t>NIST Special Publication 800-30 Revision 1 – Guide for Conducting Risk Assessments.</w:t>
      </w:r>
      <w:r>
        <w:t xml:space="preserve"> </w:t>
      </w:r>
      <w:hyperlink r:id="rId22" w:tgtFrame="_new">
        <w:r w:rsidR="00622766">
          <w:rPr>
            <w:rStyle w:val="Hyperlink"/>
          </w:rPr>
          <w:t>https://csrc.nist.gov/pubs/sp/800/30/r1/final</w:t>
        </w:r>
      </w:hyperlink>
      <w:r>
        <w:t xml:space="preserve">. Revision 1, 2012.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>
        <w:rPr>
          <w:b/>
          <w:bCs/>
        </w:rPr>
        <w:t>26/07/2026</w:t>
      </w:r>
      <w:r>
        <w:t>.</w:t>
      </w:r>
    </w:p>
    <w:p w14:paraId="5B5564B5" w14:textId="77777777" w:rsidR="00622766" w:rsidRDefault="00000000" w:rsidP="00316B93">
      <w:pPr>
        <w:ind w:firstLine="540"/>
        <w:jc w:val="both"/>
      </w:pPr>
      <w:r>
        <w:t xml:space="preserve">[6] National Institute of Standards and Technology (NIST). </w:t>
      </w:r>
      <w:r>
        <w:rPr>
          <w:i/>
          <w:iCs/>
        </w:rPr>
        <w:t>NISTIR 8259 – Foundational Cybersecurity Activities for IoT Device Manufacturers.</w:t>
      </w:r>
      <w:r>
        <w:t xml:space="preserve"> </w:t>
      </w:r>
      <w:hyperlink r:id="rId23" w:tgtFrame="_new">
        <w:r w:rsidR="00622766">
          <w:rPr>
            <w:rStyle w:val="Hyperlink"/>
          </w:rPr>
          <w:t>https://csrc.nist.gov/pubs/ir/8259/final</w:t>
        </w:r>
      </w:hyperlink>
      <w:r>
        <w:t xml:space="preserve">. 2020.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>
        <w:rPr>
          <w:b/>
          <w:bCs/>
        </w:rPr>
        <w:t>26/07/2026</w:t>
      </w:r>
      <w:r>
        <w:t>.</w:t>
      </w:r>
    </w:p>
    <w:p w14:paraId="76056292" w14:textId="77777777" w:rsidR="00622766" w:rsidRDefault="00000000" w:rsidP="00316B93">
      <w:pPr>
        <w:ind w:firstLine="540"/>
        <w:jc w:val="both"/>
      </w:pPr>
      <w:r>
        <w:t xml:space="preserve">[7] IoT Acceleration Consortium; Ministry of Internal Affairs and Communications (MIC); Ministry of Economy, Trade and Industry (METI). </w:t>
      </w:r>
      <w:r>
        <w:rPr>
          <w:i/>
          <w:iCs/>
        </w:rPr>
        <w:t>IoT Security Guidelines.</w:t>
      </w:r>
      <w:r>
        <w:t xml:space="preserve"> </w:t>
      </w:r>
      <w:hyperlink r:id="rId24">
        <w:r w:rsidR="00622766">
          <w:rPr>
            <w:rStyle w:val="Hyperlink"/>
          </w:rPr>
          <w:t>http://www.iotac.jp/wp-content/uploads/2016/01/IoT-Security-Guidelines_ver.1.0.pdf</w:t>
        </w:r>
      </w:hyperlink>
      <w:r>
        <w:t>. Ver. 1.0, 2016. Truy cập ngày 26/07/2026.</w:t>
      </w:r>
    </w:p>
    <w:p w14:paraId="47A36DAE" w14:textId="77777777" w:rsidR="00622766" w:rsidRDefault="00000000" w:rsidP="00316B93">
      <w:pPr>
        <w:ind w:firstLine="540"/>
        <w:jc w:val="both"/>
        <w:rPr>
          <w:lang w:val="vi-VN"/>
        </w:rPr>
      </w:pPr>
      <w:r>
        <w:t xml:space="preserve">[8] Node-RED Community. </w:t>
      </w:r>
      <w:r>
        <w:rPr>
          <w:i/>
          <w:iCs/>
        </w:rPr>
        <w:t>Node-RED.</w:t>
      </w:r>
      <w:r>
        <w:t xml:space="preserve"> </w:t>
      </w:r>
      <w:hyperlink r:id="rId25" w:tgtFrame="_new">
        <w:r w:rsidR="00622766">
          <w:rPr>
            <w:rStyle w:val="Hyperlink"/>
          </w:rPr>
          <w:t>https://github.com/node-red/node-red</w:t>
        </w:r>
      </w:hyperlink>
      <w:r>
        <w:t xml:space="preserve">. </w:t>
      </w:r>
      <w:proofErr w:type="spellStart"/>
      <w:r>
        <w:t>Nhánh</w:t>
      </w:r>
      <w:proofErr w:type="spellEnd"/>
      <w:r>
        <w:t xml:space="preserve"> main.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>
        <w:rPr>
          <w:b/>
          <w:bCs/>
        </w:rPr>
        <w:t>26/07/2026</w:t>
      </w:r>
      <w:r>
        <w:t>.</w:t>
      </w:r>
    </w:p>
    <w:p w14:paraId="63B382C0" w14:textId="77777777" w:rsidR="00622766" w:rsidRDefault="00000000" w:rsidP="00316B93">
      <w:pPr>
        <w:ind w:firstLine="540"/>
        <w:jc w:val="both"/>
        <w:rPr>
          <w:lang w:val="vi-VN"/>
        </w:rPr>
      </w:pPr>
      <w:r>
        <w:rPr>
          <w:lang w:val="vi-VN"/>
        </w:rPr>
        <w:t xml:space="preserve">[9] Võ Nguyên Duyên. Quản lý rủi ro bảo mật cho hệ thống IoT quy mô nhỏ (Mã nguồn đề tài). </w:t>
      </w:r>
      <w:hyperlink r:id="rId26">
        <w:r w:rsidR="00622766">
          <w:rPr>
            <w:rStyle w:val="Hyperlink"/>
            <w:lang w:val="vi-VN"/>
          </w:rPr>
          <w:t>https://github.com/vonguyenduyen512-oss/231A010722-vo-nguyen-duyen-quan-ly-rui-ro-iot</w:t>
        </w:r>
      </w:hyperlink>
      <w:r>
        <w:rPr>
          <w:lang w:val="vi-VN"/>
        </w:rPr>
        <w:t xml:space="preserve">. Nhánh main. Truy cập ngày </w:t>
      </w:r>
      <w:r w:rsidRPr="00316B93">
        <w:rPr>
          <w:b/>
          <w:bCs/>
          <w:lang w:val="vi-VN"/>
        </w:rPr>
        <w:t>26/07/2026.</w:t>
      </w:r>
    </w:p>
    <w:p w14:paraId="78ABF815" w14:textId="77777777" w:rsidR="00622766" w:rsidRDefault="00622766">
      <w:pPr>
        <w:rPr>
          <w:lang w:val="vi-VN"/>
        </w:rPr>
      </w:pPr>
    </w:p>
    <w:p w14:paraId="785932E3" w14:textId="77777777" w:rsidR="00622766" w:rsidRDefault="00622766">
      <w:pPr>
        <w:rPr>
          <w:lang w:val="vi-VN"/>
        </w:rPr>
      </w:pPr>
    </w:p>
    <w:p w14:paraId="11023903" w14:textId="77777777" w:rsidR="00622766" w:rsidRDefault="00622766">
      <w:pPr>
        <w:rPr>
          <w:lang w:val="vi-VN"/>
        </w:rPr>
      </w:pPr>
    </w:p>
    <w:p w14:paraId="1D51D606" w14:textId="77777777" w:rsidR="00622766" w:rsidRDefault="00622766">
      <w:pPr>
        <w:rPr>
          <w:lang w:val="vi-VN"/>
        </w:rPr>
      </w:pPr>
    </w:p>
    <w:p w14:paraId="678C64EA" w14:textId="77777777" w:rsidR="00622766" w:rsidRDefault="00622766">
      <w:pPr>
        <w:rPr>
          <w:lang w:val="vi-VN"/>
        </w:rPr>
      </w:pPr>
    </w:p>
    <w:p w14:paraId="100862D1" w14:textId="77777777" w:rsidR="00622766" w:rsidRDefault="00622766">
      <w:pPr>
        <w:rPr>
          <w:lang w:val="vi-VN"/>
        </w:rPr>
      </w:pPr>
    </w:p>
    <w:p w14:paraId="2CC39E6E" w14:textId="77777777" w:rsidR="00622766" w:rsidRDefault="00622766">
      <w:pPr>
        <w:rPr>
          <w:lang w:val="vi-VN"/>
        </w:rPr>
      </w:pPr>
    </w:p>
    <w:p w14:paraId="67A1A5C5" w14:textId="77777777" w:rsidR="00622766" w:rsidRDefault="00622766">
      <w:pPr>
        <w:rPr>
          <w:lang w:val="vi-VN"/>
        </w:rPr>
      </w:pPr>
    </w:p>
    <w:p w14:paraId="5360F2FD" w14:textId="77777777" w:rsidR="00622766" w:rsidRPr="00316B93" w:rsidRDefault="00622766"/>
    <w:p w14:paraId="4956C593" w14:textId="77777777" w:rsidR="00622766" w:rsidRDefault="00000000">
      <w:pPr>
        <w:pStyle w:val="Heading1"/>
        <w:spacing w:after="0"/>
        <w:ind w:left="-5"/>
        <w:jc w:val="both"/>
        <w:rPr>
          <w:rFonts w:cs="Times New Roman"/>
          <w:color w:val="000000" w:themeColor="text1"/>
        </w:rPr>
      </w:pPr>
      <w:bookmarkStart w:id="164" w:name="_Toc235986782"/>
      <w:bookmarkStart w:id="165" w:name="_Toc235986733"/>
      <w:bookmarkStart w:id="166" w:name="_Toc235986351"/>
      <w:bookmarkStart w:id="167" w:name="_Toc235790087"/>
      <w:bookmarkStart w:id="168" w:name="_Toc235997962"/>
      <w:r>
        <w:rPr>
          <w:rFonts w:cs="Times New Roman"/>
          <w:color w:val="000000" w:themeColor="text1"/>
        </w:rPr>
        <w:lastRenderedPageBreak/>
        <w:t>PHỤ LỤC A. CẤU TRÚC REPO VÀ GÓI NỘP</w:t>
      </w:r>
      <w:bookmarkEnd w:id="164"/>
      <w:bookmarkEnd w:id="165"/>
      <w:bookmarkEnd w:id="166"/>
      <w:bookmarkEnd w:id="167"/>
      <w:bookmarkEnd w:id="168"/>
    </w:p>
    <w:p w14:paraId="20E6874C" w14:textId="77777777" w:rsidR="00622766" w:rsidRDefault="00000000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Repo GitHub </w:t>
      </w:r>
      <w:proofErr w:type="spellStart"/>
      <w:r>
        <w:rPr>
          <w:b/>
          <w:bCs/>
          <w:color w:val="000000" w:themeColor="text1"/>
        </w:rPr>
        <w:t>cá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nhân</w:t>
      </w:r>
      <w:proofErr w:type="spellEnd"/>
      <w:r>
        <w:rPr>
          <w:b/>
          <w:bCs/>
          <w:color w:val="000000" w:themeColor="text1"/>
        </w:rPr>
        <w:t xml:space="preserve">: </w:t>
      </w:r>
      <w:hyperlink r:id="rId27">
        <w:r w:rsidR="00622766">
          <w:rPr>
            <w:rStyle w:val="Hyperlink"/>
            <w:b/>
            <w:bCs/>
          </w:rPr>
          <w:t>https://github.com/vonguyenduyen512-oss/231A010722-vo-nguyen-duyen-quan-ly-rui-ro-iot</w:t>
        </w:r>
      </w:hyperlink>
    </w:p>
    <w:p w14:paraId="46E141DB" w14:textId="77777777" w:rsidR="00622766" w:rsidRDefault="00000000">
      <w:pPr>
        <w:spacing w:after="0"/>
        <w:ind w:left="-5" w:right="12"/>
        <w:jc w:val="both"/>
        <w:rPr>
          <w:color w:val="000000" w:themeColor="text1"/>
        </w:rPr>
      </w:pPr>
      <w:r>
        <w:rPr>
          <w:color w:val="000000" w:themeColor="text1"/>
        </w:rPr>
        <w:t>231A010722-vo-nguyen-duyen-quan-ly-rui-ro-iot/</w:t>
      </w:r>
    </w:p>
    <w:p w14:paraId="4AA840D4" w14:textId="77777777" w:rsidR="00622766" w:rsidRDefault="00000000">
      <w:pPr>
        <w:spacing w:after="0"/>
        <w:ind w:left="-5" w:right="12"/>
        <w:jc w:val="both"/>
        <w:rPr>
          <w:color w:val="000000" w:themeColor="text1"/>
        </w:rPr>
      </w:pPr>
      <w:r>
        <w:rPr>
          <w:color w:val="000000" w:themeColor="text1"/>
        </w:rPr>
        <w:t>README.md</w:t>
      </w:r>
    </w:p>
    <w:p w14:paraId="33CBEFCA" w14:textId="77777777" w:rsidR="00622766" w:rsidRDefault="00000000">
      <w:pPr>
        <w:spacing w:after="0" w:line="412" w:lineRule="auto"/>
        <w:ind w:left="-5" w:right="4750"/>
        <w:jc w:val="both"/>
        <w:rPr>
          <w:color w:val="000000" w:themeColor="text1"/>
        </w:rPr>
      </w:pPr>
      <w:r>
        <w:rPr>
          <w:color w:val="000000" w:themeColor="text1"/>
        </w:rPr>
        <w:t>report</w:t>
      </w:r>
      <w:proofErr w:type="gramStart"/>
      <w:r>
        <w:rPr>
          <w:color w:val="000000" w:themeColor="text1"/>
        </w:rPr>
        <w:t>/  (</w:t>
      </w:r>
      <w:proofErr w:type="spellStart"/>
      <w:proofErr w:type="gramEnd"/>
      <w:r>
        <w:rPr>
          <w:color w:val="000000" w:themeColor="text1"/>
        </w:rPr>
        <w:t>báo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cáo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sơ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đồ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Hình</w:t>
      </w:r>
      <w:proofErr w:type="spellEnd"/>
      <w:r>
        <w:rPr>
          <w:color w:val="000000" w:themeColor="text1"/>
        </w:rPr>
        <w:t xml:space="preserve"> 2.1/2.2/3.1/3.2) slides</w:t>
      </w:r>
      <w:proofErr w:type="gramStart"/>
      <w:r>
        <w:rPr>
          <w:color w:val="000000" w:themeColor="text1"/>
        </w:rPr>
        <w:t>/  (</w:t>
      </w:r>
      <w:proofErr w:type="spellStart"/>
      <w:proofErr w:type="gramEnd"/>
      <w:r>
        <w:rPr>
          <w:color w:val="000000" w:themeColor="text1"/>
        </w:rPr>
        <w:t>bản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trình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chiếu</w:t>
      </w:r>
      <w:proofErr w:type="spellEnd"/>
      <w:r>
        <w:rPr>
          <w:color w:val="000000" w:themeColor="text1"/>
        </w:rPr>
        <w:t xml:space="preserve"> .pptx)</w:t>
      </w:r>
    </w:p>
    <w:p w14:paraId="31BAEC01" w14:textId="77777777" w:rsidR="00622766" w:rsidRDefault="00000000">
      <w:pPr>
        <w:spacing w:after="0" w:line="412" w:lineRule="auto"/>
        <w:ind w:left="-5" w:right="1079"/>
        <w:jc w:val="both"/>
        <w:rPr>
          <w:color w:val="000000" w:themeColor="text1"/>
        </w:rPr>
      </w:pPr>
      <w:r>
        <w:rPr>
          <w:color w:val="000000" w:themeColor="text1"/>
        </w:rPr>
        <w:t>results</w:t>
      </w:r>
      <w:proofErr w:type="gramStart"/>
      <w:r>
        <w:rPr>
          <w:color w:val="000000" w:themeColor="text1"/>
        </w:rPr>
        <w:t>/  (</w:t>
      </w:r>
      <w:proofErr w:type="gramEnd"/>
      <w:r>
        <w:rPr>
          <w:color w:val="000000" w:themeColor="text1"/>
        </w:rPr>
        <w:t xml:space="preserve">Risk Register, ma </w:t>
      </w:r>
      <w:proofErr w:type="spellStart"/>
      <w:r>
        <w:rPr>
          <w:color w:val="000000" w:themeColor="text1"/>
        </w:rPr>
        <w:t>trận</w:t>
      </w:r>
      <w:proofErr w:type="spellEnd"/>
      <w:r>
        <w:rPr>
          <w:color w:val="000000" w:themeColor="text1"/>
        </w:rPr>
        <w:t xml:space="preserve"> 5x5, </w:t>
      </w:r>
      <w:proofErr w:type="spellStart"/>
      <w:r>
        <w:rPr>
          <w:color w:val="000000" w:themeColor="text1"/>
        </w:rPr>
        <w:t>kế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hoạch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xử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lý</w:t>
      </w:r>
      <w:proofErr w:type="spellEnd"/>
      <w:r>
        <w:rPr>
          <w:color w:val="000000" w:themeColor="text1"/>
        </w:rPr>
        <w:t xml:space="preserve">, checklist – </w:t>
      </w:r>
      <w:proofErr w:type="spellStart"/>
      <w:r>
        <w:rPr>
          <w:color w:val="000000" w:themeColor="text1"/>
        </w:rPr>
        <w:t>Bảng</w:t>
      </w:r>
      <w:proofErr w:type="spellEnd"/>
      <w:r>
        <w:rPr>
          <w:color w:val="000000" w:themeColor="text1"/>
        </w:rPr>
        <w:t xml:space="preserve"> 6.1-6.4) references</w:t>
      </w:r>
      <w:proofErr w:type="gramStart"/>
      <w:r>
        <w:rPr>
          <w:color w:val="000000" w:themeColor="text1"/>
        </w:rPr>
        <w:t>/  (</w:t>
      </w:r>
      <w:proofErr w:type="spellStart"/>
      <w:proofErr w:type="gramEnd"/>
      <w:r>
        <w:rPr>
          <w:color w:val="000000" w:themeColor="text1"/>
        </w:rPr>
        <w:t>tài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liệu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tham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khảo</w:t>
      </w:r>
      <w:proofErr w:type="spellEnd"/>
      <w:r>
        <w:rPr>
          <w:color w:val="000000" w:themeColor="text1"/>
        </w:rPr>
        <w:t xml:space="preserve"> OWASP, NIST) logs</w:t>
      </w:r>
      <w:proofErr w:type="gramStart"/>
      <w:r>
        <w:rPr>
          <w:color w:val="000000" w:themeColor="text1"/>
        </w:rPr>
        <w:t>/  (</w:t>
      </w:r>
      <w:proofErr w:type="spellStart"/>
      <w:proofErr w:type="gramEnd"/>
      <w:r>
        <w:rPr>
          <w:color w:val="000000" w:themeColor="text1"/>
        </w:rPr>
        <w:t>nhật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ký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chạy</w:t>
      </w:r>
      <w:proofErr w:type="spellEnd"/>
      <w:r>
        <w:rPr>
          <w:color w:val="000000" w:themeColor="text1"/>
        </w:rPr>
        <w:t xml:space="preserve"> script/</w:t>
      </w:r>
      <w:proofErr w:type="spellStart"/>
      <w:r>
        <w:rPr>
          <w:color w:val="000000" w:themeColor="text1"/>
        </w:rPr>
        <w:t>công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cụ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kiểm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tra</w:t>
      </w:r>
      <w:proofErr w:type="spellEnd"/>
      <w:r>
        <w:rPr>
          <w:color w:val="000000" w:themeColor="text1"/>
        </w:rPr>
        <w:t xml:space="preserve"> – </w:t>
      </w:r>
      <w:proofErr w:type="spellStart"/>
      <w:r>
        <w:rPr>
          <w:color w:val="000000" w:themeColor="text1"/>
        </w:rPr>
        <w:t>xem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Bảng</w:t>
      </w:r>
      <w:proofErr w:type="spellEnd"/>
      <w:r>
        <w:rPr>
          <w:color w:val="000000" w:themeColor="text1"/>
        </w:rPr>
        <w:t xml:space="preserve"> A.1)</w:t>
      </w:r>
    </w:p>
    <w:p w14:paraId="6AFCB11C" w14:textId="77777777" w:rsidR="00622766" w:rsidRDefault="00000000">
      <w:pPr>
        <w:spacing w:before="200"/>
        <w:jc w:val="both"/>
        <w:rPr>
          <w:rFonts w:cs="Times New Roman"/>
          <w:color w:val="000000" w:themeColor="text1"/>
        </w:rPr>
      </w:pPr>
      <w:proofErr w:type="spellStart"/>
      <w:r>
        <w:rPr>
          <w:rFonts w:cs="Times New Roman"/>
          <w:color w:val="000000" w:themeColor="text1"/>
        </w:rPr>
        <w:t>Bảng</w:t>
      </w:r>
      <w:proofErr w:type="spellEnd"/>
      <w:r>
        <w:rPr>
          <w:rFonts w:cs="Times New Roman"/>
          <w:color w:val="000000" w:themeColor="text1"/>
        </w:rPr>
        <w:t xml:space="preserve"> A.1 </w:t>
      </w:r>
      <w:proofErr w:type="spellStart"/>
      <w:r>
        <w:rPr>
          <w:rFonts w:cs="Times New Roman"/>
          <w:color w:val="000000" w:themeColor="text1"/>
        </w:rPr>
        <w:t>dưới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đây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dùng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để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ghi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lại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nhật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ký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lần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chạy</w:t>
      </w:r>
      <w:proofErr w:type="spellEnd"/>
      <w:r>
        <w:rPr>
          <w:rFonts w:cs="Times New Roman"/>
          <w:color w:val="000000" w:themeColor="text1"/>
        </w:rPr>
        <w:t xml:space="preserve"> script/</w:t>
      </w:r>
      <w:proofErr w:type="spellStart"/>
      <w:r>
        <w:rPr>
          <w:rFonts w:cs="Times New Roman"/>
          <w:color w:val="000000" w:themeColor="text1"/>
        </w:rPr>
        <w:t>công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cụ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hỗ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trợ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xây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dựng</w:t>
      </w:r>
      <w:proofErr w:type="spellEnd"/>
      <w:r>
        <w:rPr>
          <w:rFonts w:cs="Times New Roman"/>
          <w:color w:val="000000" w:themeColor="text1"/>
        </w:rPr>
        <w:t xml:space="preserve"> Risk Register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ma </w:t>
      </w:r>
      <w:proofErr w:type="spellStart"/>
      <w:r>
        <w:rPr>
          <w:rFonts w:cs="Times New Roman"/>
          <w:color w:val="000000" w:themeColor="text1"/>
        </w:rPr>
        <w:t>trận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rủi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ro</w:t>
      </w:r>
      <w:proofErr w:type="spellEnd"/>
      <w:r>
        <w:rPr>
          <w:rFonts w:cs="Times New Roman"/>
          <w:color w:val="000000" w:themeColor="text1"/>
        </w:rPr>
        <w:t xml:space="preserve"> (</w:t>
      </w:r>
      <w:proofErr w:type="spellStart"/>
      <w:r>
        <w:rPr>
          <w:rFonts w:cs="Times New Roman"/>
          <w:color w:val="000000" w:themeColor="text1"/>
        </w:rPr>
        <w:t>ví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dụ</w:t>
      </w:r>
      <w:proofErr w:type="spellEnd"/>
      <w:r>
        <w:rPr>
          <w:rFonts w:cs="Times New Roman"/>
          <w:color w:val="000000" w:themeColor="text1"/>
        </w:rPr>
        <w:t xml:space="preserve">: script </w:t>
      </w:r>
      <w:proofErr w:type="spellStart"/>
      <w:r>
        <w:rPr>
          <w:rFonts w:cs="Times New Roman"/>
          <w:color w:val="000000" w:themeColor="text1"/>
        </w:rPr>
        <w:t>tổng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hợp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dữ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liệu</w:t>
      </w:r>
      <w:proofErr w:type="spellEnd"/>
      <w:r>
        <w:rPr>
          <w:rFonts w:cs="Times New Roman"/>
          <w:color w:val="000000" w:themeColor="text1"/>
        </w:rPr>
        <w:t xml:space="preserve">, </w:t>
      </w:r>
      <w:proofErr w:type="spellStart"/>
      <w:r>
        <w:rPr>
          <w:rFonts w:cs="Times New Roman"/>
          <w:color w:val="000000" w:themeColor="text1"/>
        </w:rPr>
        <w:t>công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cụ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kiểm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tra</w:t>
      </w:r>
      <w:proofErr w:type="spellEnd"/>
      <w:r>
        <w:rPr>
          <w:rFonts w:cs="Times New Roman"/>
          <w:color w:val="000000" w:themeColor="text1"/>
        </w:rPr>
        <w:t xml:space="preserve"> checklist). </w:t>
      </w:r>
      <w:proofErr w:type="spellStart"/>
      <w:r>
        <w:rPr>
          <w:rFonts w:cs="Times New Roman"/>
          <w:color w:val="000000" w:themeColor="text1"/>
        </w:rPr>
        <w:t>Dòng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đầu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ví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dụ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minh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họa</w:t>
      </w:r>
      <w:proofErr w:type="spellEnd"/>
      <w:r>
        <w:rPr>
          <w:rFonts w:cs="Times New Roman"/>
          <w:color w:val="000000" w:themeColor="text1"/>
        </w:rPr>
        <w:t xml:space="preserve">; </w:t>
      </w:r>
      <w:proofErr w:type="spellStart"/>
      <w:r>
        <w:rPr>
          <w:rFonts w:cs="Times New Roman"/>
          <w:color w:val="000000" w:themeColor="text1"/>
        </w:rPr>
        <w:t>nhóm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giả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cập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nhật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các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dòng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tiếp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theo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bằng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dữ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liệu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thực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tế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mỗi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khi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chạy</w:t>
      </w:r>
      <w:proofErr w:type="spellEnd"/>
      <w:r>
        <w:rPr>
          <w:rFonts w:cs="Times New Roman"/>
          <w:color w:val="000000" w:themeColor="text1"/>
        </w:rPr>
        <w:t xml:space="preserve"> script </w:t>
      </w:r>
      <w:proofErr w:type="spellStart"/>
      <w:r>
        <w:rPr>
          <w:rFonts w:cs="Times New Roman"/>
          <w:color w:val="000000" w:themeColor="text1"/>
        </w:rPr>
        <w:t>và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lưu</w:t>
      </w:r>
      <w:proofErr w:type="spellEnd"/>
      <w:r>
        <w:rPr>
          <w:rFonts w:cs="Times New Roman"/>
          <w:color w:val="000000" w:themeColor="text1"/>
        </w:rPr>
        <w:t xml:space="preserve"> file log </w:t>
      </w:r>
      <w:proofErr w:type="spellStart"/>
      <w:r>
        <w:rPr>
          <w:rFonts w:cs="Times New Roman"/>
          <w:color w:val="000000" w:themeColor="text1"/>
        </w:rPr>
        <w:t>tương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ứng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trong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thư</w:t>
      </w:r>
      <w:proofErr w:type="spellEnd"/>
      <w:r>
        <w:rPr>
          <w:rFonts w:cs="Times New Roman"/>
          <w:color w:val="000000" w:themeColor="text1"/>
        </w:rPr>
        <w:t xml:space="preserve"> </w:t>
      </w:r>
      <w:proofErr w:type="spellStart"/>
      <w:r>
        <w:rPr>
          <w:rFonts w:cs="Times New Roman"/>
          <w:color w:val="000000" w:themeColor="text1"/>
        </w:rPr>
        <w:t>mục</w:t>
      </w:r>
      <w:proofErr w:type="spellEnd"/>
      <w:r>
        <w:rPr>
          <w:rFonts w:cs="Times New Roman"/>
          <w:color w:val="000000" w:themeColor="text1"/>
        </w:rPr>
        <w:t xml:space="preserve"> logs/ </w:t>
      </w:r>
      <w:proofErr w:type="spellStart"/>
      <w:r>
        <w:rPr>
          <w:rFonts w:cs="Times New Roman"/>
          <w:color w:val="000000" w:themeColor="text1"/>
        </w:rPr>
        <w:t>của</w:t>
      </w:r>
      <w:proofErr w:type="spellEnd"/>
      <w:r>
        <w:rPr>
          <w:rFonts w:cs="Times New Roman"/>
          <w:color w:val="000000" w:themeColor="text1"/>
        </w:rPr>
        <w:t xml:space="preserve"> repo.</w:t>
      </w:r>
    </w:p>
    <w:tbl>
      <w:tblPr>
        <w:tblStyle w:val="TableGrid"/>
        <w:tblW w:w="9638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99"/>
        <w:gridCol w:w="1401"/>
        <w:gridCol w:w="2399"/>
        <w:gridCol w:w="2400"/>
        <w:gridCol w:w="2739"/>
      </w:tblGrid>
      <w:tr w:rsidR="00622766" w14:paraId="16FE9168" w14:textId="77777777">
        <w:trPr>
          <w:tblHeader/>
        </w:trPr>
        <w:tc>
          <w:tcPr>
            <w:tcW w:w="699" w:type="dxa"/>
            <w:shd w:val="clear" w:color="auto" w:fill="1F4E79"/>
            <w:vAlign w:val="center"/>
          </w:tcPr>
          <w:p w14:paraId="7B237BB3" w14:textId="77777777" w:rsidR="00622766" w:rsidRDefault="00000000">
            <w:pPr>
              <w:jc w:val="both"/>
              <w:rPr>
                <w:rFonts w:cs="Times New Roman"/>
                <w:b/>
                <w:color w:val="FFFFFF"/>
              </w:rPr>
            </w:pPr>
            <w:r>
              <w:rPr>
                <w:rFonts w:cs="Times New Roman"/>
                <w:b/>
                <w:color w:val="FFFFFF"/>
              </w:rPr>
              <w:t>STT</w:t>
            </w:r>
          </w:p>
        </w:tc>
        <w:tc>
          <w:tcPr>
            <w:tcW w:w="1401" w:type="dxa"/>
            <w:shd w:val="clear" w:color="auto" w:fill="1F4E79"/>
            <w:vAlign w:val="center"/>
          </w:tcPr>
          <w:p w14:paraId="1B4D7E09" w14:textId="77777777" w:rsidR="00622766" w:rsidRDefault="00000000">
            <w:pPr>
              <w:jc w:val="both"/>
              <w:rPr>
                <w:rFonts w:cs="Times New Roman"/>
                <w:b/>
                <w:color w:val="FFFFFF"/>
              </w:rPr>
            </w:pPr>
            <w:proofErr w:type="spellStart"/>
            <w:r>
              <w:rPr>
                <w:rFonts w:cs="Times New Roman"/>
                <w:b/>
                <w:color w:val="FFFFFF"/>
              </w:rPr>
              <w:t>Ngày</w:t>
            </w:r>
            <w:proofErr w:type="spellEnd"/>
            <w:r>
              <w:rPr>
                <w:rFonts w:cs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FFFFFF"/>
              </w:rPr>
              <w:t>chạy</w:t>
            </w:r>
            <w:proofErr w:type="spellEnd"/>
          </w:p>
        </w:tc>
        <w:tc>
          <w:tcPr>
            <w:tcW w:w="2399" w:type="dxa"/>
            <w:shd w:val="clear" w:color="auto" w:fill="1F4E79"/>
            <w:vAlign w:val="center"/>
          </w:tcPr>
          <w:p w14:paraId="06E8EA6D" w14:textId="77777777" w:rsidR="00622766" w:rsidRDefault="00000000">
            <w:pPr>
              <w:jc w:val="both"/>
              <w:rPr>
                <w:rFonts w:cs="Times New Roman"/>
                <w:b/>
                <w:color w:val="FFFFFF"/>
              </w:rPr>
            </w:pPr>
            <w:r>
              <w:rPr>
                <w:rFonts w:cs="Times New Roman"/>
                <w:b/>
                <w:color w:val="FFFFFF"/>
              </w:rPr>
              <w:t>Script/</w:t>
            </w:r>
            <w:proofErr w:type="spellStart"/>
            <w:r>
              <w:rPr>
                <w:rFonts w:cs="Times New Roman"/>
                <w:b/>
                <w:color w:val="FFFFFF"/>
              </w:rPr>
              <w:t>công</w:t>
            </w:r>
            <w:proofErr w:type="spellEnd"/>
            <w:r>
              <w:rPr>
                <w:rFonts w:cs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FFFFFF"/>
              </w:rPr>
              <w:t>cụ</w:t>
            </w:r>
            <w:proofErr w:type="spellEnd"/>
          </w:p>
        </w:tc>
        <w:tc>
          <w:tcPr>
            <w:tcW w:w="2400" w:type="dxa"/>
            <w:shd w:val="clear" w:color="auto" w:fill="1F4E79"/>
            <w:vAlign w:val="center"/>
          </w:tcPr>
          <w:p w14:paraId="30761231" w14:textId="77777777" w:rsidR="00622766" w:rsidRDefault="00000000">
            <w:pPr>
              <w:jc w:val="both"/>
              <w:rPr>
                <w:rFonts w:cs="Times New Roman"/>
                <w:b/>
                <w:color w:val="FFFFFF"/>
              </w:rPr>
            </w:pPr>
            <w:proofErr w:type="spellStart"/>
            <w:r>
              <w:rPr>
                <w:rFonts w:cs="Times New Roman"/>
                <w:b/>
                <w:color w:val="FFFFFF"/>
              </w:rPr>
              <w:t>Mục</w:t>
            </w:r>
            <w:proofErr w:type="spellEnd"/>
            <w:r>
              <w:rPr>
                <w:rFonts w:cs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FFFFFF"/>
              </w:rPr>
              <w:t>đích</w:t>
            </w:r>
            <w:proofErr w:type="spellEnd"/>
          </w:p>
        </w:tc>
        <w:tc>
          <w:tcPr>
            <w:tcW w:w="2739" w:type="dxa"/>
            <w:shd w:val="clear" w:color="auto" w:fill="1F4E79"/>
            <w:vAlign w:val="center"/>
          </w:tcPr>
          <w:p w14:paraId="3CA4BD4A" w14:textId="77777777" w:rsidR="00622766" w:rsidRDefault="00000000">
            <w:pPr>
              <w:jc w:val="both"/>
              <w:rPr>
                <w:rFonts w:cs="Times New Roman"/>
                <w:b/>
                <w:color w:val="FFFFFF"/>
              </w:rPr>
            </w:pPr>
            <w:proofErr w:type="spellStart"/>
            <w:r>
              <w:rPr>
                <w:rFonts w:cs="Times New Roman"/>
                <w:b/>
                <w:color w:val="FFFFFF"/>
              </w:rPr>
              <w:t>Kết</w:t>
            </w:r>
            <w:proofErr w:type="spellEnd"/>
            <w:r>
              <w:rPr>
                <w:rFonts w:cs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FFFFFF"/>
              </w:rPr>
              <w:t>quả</w:t>
            </w:r>
            <w:proofErr w:type="spellEnd"/>
            <w:r>
              <w:rPr>
                <w:rFonts w:cs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FFFFFF"/>
              </w:rPr>
              <w:t>tóm</w:t>
            </w:r>
            <w:proofErr w:type="spellEnd"/>
            <w:r>
              <w:rPr>
                <w:rFonts w:cs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FFFFFF"/>
              </w:rPr>
              <w:t>tắt</w:t>
            </w:r>
            <w:proofErr w:type="spellEnd"/>
            <w:r>
              <w:rPr>
                <w:rFonts w:cs="Times New Roman"/>
                <w:b/>
                <w:color w:val="FFFFFF"/>
              </w:rPr>
              <w:t xml:space="preserve"> / File log</w:t>
            </w:r>
          </w:p>
        </w:tc>
      </w:tr>
      <w:tr w:rsidR="00622766" w14:paraId="32B40A2B" w14:textId="77777777">
        <w:tc>
          <w:tcPr>
            <w:tcW w:w="699" w:type="dxa"/>
          </w:tcPr>
          <w:p w14:paraId="3F1D0E3C" w14:textId="77777777" w:rsidR="00622766" w:rsidRDefault="00000000">
            <w:pPr>
              <w:jc w:val="both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  <w:t>VD</w:t>
            </w:r>
          </w:p>
        </w:tc>
        <w:tc>
          <w:tcPr>
            <w:tcW w:w="1401" w:type="dxa"/>
          </w:tcPr>
          <w:p w14:paraId="58B7EA43" w14:textId="77777777" w:rsidR="00622766" w:rsidRDefault="00000000">
            <w:pPr>
              <w:jc w:val="both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  <w:t>dd/mm/2026</w:t>
            </w:r>
          </w:p>
        </w:tc>
        <w:tc>
          <w:tcPr>
            <w:tcW w:w="2399" w:type="dxa"/>
          </w:tcPr>
          <w:p w14:paraId="22A2FDB5" w14:textId="77777777" w:rsidR="00622766" w:rsidRDefault="00000000">
            <w:pPr>
              <w:jc w:val="both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  <w:t>(</w:t>
            </w:r>
            <w:proofErr w:type="spellStart"/>
            <w:r>
              <w:rPr>
                <w:rFonts w:cs="Times New Roman"/>
                <w:i/>
              </w:rPr>
              <w:t>tên</w:t>
            </w:r>
            <w:proofErr w:type="spellEnd"/>
            <w:r>
              <w:rPr>
                <w:rFonts w:cs="Times New Roman"/>
                <w:i/>
              </w:rPr>
              <w:t xml:space="preserve"> script/</w:t>
            </w:r>
            <w:proofErr w:type="spellStart"/>
            <w:r>
              <w:rPr>
                <w:rFonts w:cs="Times New Roman"/>
                <w:i/>
              </w:rPr>
              <w:t>công</w:t>
            </w:r>
            <w:proofErr w:type="spellEnd"/>
            <w:r>
              <w:rPr>
                <w:rFonts w:cs="Times New Roman"/>
                <w:i/>
              </w:rPr>
              <w:t xml:space="preserve"> </w:t>
            </w:r>
            <w:proofErr w:type="spellStart"/>
            <w:r>
              <w:rPr>
                <w:rFonts w:cs="Times New Roman"/>
                <w:i/>
              </w:rPr>
              <w:t>cụ</w:t>
            </w:r>
            <w:proofErr w:type="spellEnd"/>
            <w:r>
              <w:rPr>
                <w:rFonts w:cs="Times New Roman"/>
                <w:i/>
              </w:rPr>
              <w:t xml:space="preserve"> </w:t>
            </w:r>
            <w:proofErr w:type="spellStart"/>
            <w:r>
              <w:rPr>
                <w:rFonts w:cs="Times New Roman"/>
                <w:i/>
              </w:rPr>
              <w:t>nhóm</w:t>
            </w:r>
            <w:proofErr w:type="spellEnd"/>
            <w:r>
              <w:rPr>
                <w:rFonts w:cs="Times New Roman"/>
                <w:i/>
              </w:rPr>
              <w:t xml:space="preserve"> </w:t>
            </w:r>
            <w:proofErr w:type="spellStart"/>
            <w:r>
              <w:rPr>
                <w:rFonts w:cs="Times New Roman"/>
                <w:i/>
              </w:rPr>
              <w:t>dùng</w:t>
            </w:r>
            <w:proofErr w:type="spellEnd"/>
            <w:r>
              <w:rPr>
                <w:rFonts w:cs="Times New Roman"/>
                <w:i/>
              </w:rPr>
              <w:t>)</w:t>
            </w:r>
          </w:p>
        </w:tc>
        <w:tc>
          <w:tcPr>
            <w:tcW w:w="2400" w:type="dxa"/>
          </w:tcPr>
          <w:p w14:paraId="61EBDBC6" w14:textId="77777777" w:rsidR="00622766" w:rsidRDefault="00000000">
            <w:pPr>
              <w:jc w:val="both"/>
              <w:rPr>
                <w:rFonts w:cs="Times New Roman"/>
                <w:i/>
              </w:rPr>
            </w:pPr>
            <w:proofErr w:type="spellStart"/>
            <w:r>
              <w:rPr>
                <w:rFonts w:cs="Times New Roman"/>
                <w:i/>
              </w:rPr>
              <w:t>Tổng</w:t>
            </w:r>
            <w:proofErr w:type="spellEnd"/>
            <w:r>
              <w:rPr>
                <w:rFonts w:cs="Times New Roman"/>
                <w:i/>
              </w:rPr>
              <w:t xml:space="preserve"> </w:t>
            </w:r>
            <w:proofErr w:type="spellStart"/>
            <w:r>
              <w:rPr>
                <w:rFonts w:cs="Times New Roman"/>
                <w:i/>
              </w:rPr>
              <w:t>hợp</w:t>
            </w:r>
            <w:proofErr w:type="spellEnd"/>
            <w:r>
              <w:rPr>
                <w:rFonts w:cs="Times New Roman"/>
                <w:i/>
              </w:rPr>
              <w:t>/</w:t>
            </w:r>
            <w:proofErr w:type="spellStart"/>
            <w:r>
              <w:rPr>
                <w:rFonts w:cs="Times New Roman"/>
                <w:i/>
              </w:rPr>
              <w:t>kiểm</w:t>
            </w:r>
            <w:proofErr w:type="spellEnd"/>
            <w:r>
              <w:rPr>
                <w:rFonts w:cs="Times New Roman"/>
                <w:i/>
              </w:rPr>
              <w:t xml:space="preserve"> </w:t>
            </w:r>
            <w:proofErr w:type="spellStart"/>
            <w:r>
              <w:rPr>
                <w:rFonts w:cs="Times New Roman"/>
                <w:i/>
              </w:rPr>
              <w:t>tra</w:t>
            </w:r>
            <w:proofErr w:type="spellEnd"/>
            <w:r>
              <w:rPr>
                <w:rFonts w:cs="Times New Roman"/>
                <w:i/>
              </w:rPr>
              <w:t xml:space="preserve"> </w:t>
            </w:r>
            <w:proofErr w:type="spellStart"/>
            <w:r>
              <w:rPr>
                <w:rFonts w:cs="Times New Roman"/>
                <w:i/>
              </w:rPr>
              <w:t>dữ</w:t>
            </w:r>
            <w:proofErr w:type="spellEnd"/>
            <w:r>
              <w:rPr>
                <w:rFonts w:cs="Times New Roman"/>
                <w:i/>
              </w:rPr>
              <w:t xml:space="preserve"> </w:t>
            </w:r>
            <w:proofErr w:type="spellStart"/>
            <w:r>
              <w:rPr>
                <w:rFonts w:cs="Times New Roman"/>
                <w:i/>
              </w:rPr>
              <w:t>liệu</w:t>
            </w:r>
            <w:proofErr w:type="spellEnd"/>
            <w:r>
              <w:rPr>
                <w:rFonts w:cs="Times New Roman"/>
                <w:i/>
              </w:rPr>
              <w:t xml:space="preserve"> Risk Register</w:t>
            </w:r>
          </w:p>
        </w:tc>
        <w:tc>
          <w:tcPr>
            <w:tcW w:w="2739" w:type="dxa"/>
          </w:tcPr>
          <w:p w14:paraId="305B1EA9" w14:textId="77777777" w:rsidR="00622766" w:rsidRDefault="00000000">
            <w:pPr>
              <w:jc w:val="both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  <w:t>logs/run_dd-mm.log</w:t>
            </w:r>
          </w:p>
        </w:tc>
      </w:tr>
      <w:tr w:rsidR="00622766" w14:paraId="7EAD4074" w14:textId="77777777">
        <w:tc>
          <w:tcPr>
            <w:tcW w:w="699" w:type="dxa"/>
          </w:tcPr>
          <w:p w14:paraId="3FF6E61E" w14:textId="77777777" w:rsidR="00622766" w:rsidRDefault="00622766">
            <w:pPr>
              <w:jc w:val="both"/>
              <w:rPr>
                <w:rFonts w:cs="Times New Roman"/>
              </w:rPr>
            </w:pPr>
          </w:p>
        </w:tc>
        <w:tc>
          <w:tcPr>
            <w:tcW w:w="1401" w:type="dxa"/>
          </w:tcPr>
          <w:p w14:paraId="7DE6E636" w14:textId="77777777" w:rsidR="00622766" w:rsidRDefault="00622766">
            <w:pPr>
              <w:jc w:val="both"/>
              <w:rPr>
                <w:rFonts w:cs="Times New Roman"/>
              </w:rPr>
            </w:pPr>
          </w:p>
        </w:tc>
        <w:tc>
          <w:tcPr>
            <w:tcW w:w="2399" w:type="dxa"/>
          </w:tcPr>
          <w:p w14:paraId="1E1A933D" w14:textId="77777777" w:rsidR="00622766" w:rsidRDefault="00622766">
            <w:pPr>
              <w:jc w:val="both"/>
              <w:rPr>
                <w:rFonts w:cs="Times New Roman"/>
              </w:rPr>
            </w:pPr>
          </w:p>
        </w:tc>
        <w:tc>
          <w:tcPr>
            <w:tcW w:w="2400" w:type="dxa"/>
          </w:tcPr>
          <w:p w14:paraId="7C8F5B1B" w14:textId="77777777" w:rsidR="00622766" w:rsidRDefault="00622766">
            <w:pPr>
              <w:jc w:val="both"/>
              <w:rPr>
                <w:rFonts w:cs="Times New Roman"/>
              </w:rPr>
            </w:pPr>
          </w:p>
        </w:tc>
        <w:tc>
          <w:tcPr>
            <w:tcW w:w="2739" w:type="dxa"/>
          </w:tcPr>
          <w:p w14:paraId="22A713BF" w14:textId="77777777" w:rsidR="00622766" w:rsidRDefault="00622766">
            <w:pPr>
              <w:jc w:val="both"/>
              <w:rPr>
                <w:rFonts w:cs="Times New Roman"/>
              </w:rPr>
            </w:pPr>
          </w:p>
        </w:tc>
      </w:tr>
    </w:tbl>
    <w:p w14:paraId="578E9993" w14:textId="77777777" w:rsidR="00622766" w:rsidRDefault="00000000">
      <w:pPr>
        <w:jc w:val="both"/>
        <w:rPr>
          <w:rFonts w:cs="Times New Roman"/>
          <w:b/>
          <w:color w:val="auto"/>
        </w:rPr>
      </w:pPr>
      <w:proofErr w:type="spellStart"/>
      <w:r>
        <w:rPr>
          <w:rFonts w:cs="Times New Roman"/>
          <w:b/>
          <w:color w:val="auto"/>
        </w:rPr>
        <w:t>Bảng</w:t>
      </w:r>
      <w:proofErr w:type="spellEnd"/>
      <w:r>
        <w:rPr>
          <w:rFonts w:cs="Times New Roman"/>
          <w:b/>
          <w:color w:val="auto"/>
        </w:rPr>
        <w:t xml:space="preserve"> A.1. Nhật </w:t>
      </w:r>
      <w:proofErr w:type="spellStart"/>
      <w:r>
        <w:rPr>
          <w:rFonts w:cs="Times New Roman"/>
          <w:b/>
          <w:color w:val="auto"/>
        </w:rPr>
        <w:t>ký</w:t>
      </w:r>
      <w:proofErr w:type="spellEnd"/>
      <w:r>
        <w:rPr>
          <w:rFonts w:cs="Times New Roman"/>
          <w:b/>
          <w:color w:val="auto"/>
        </w:rPr>
        <w:t xml:space="preserve"> </w:t>
      </w:r>
      <w:proofErr w:type="spellStart"/>
      <w:r>
        <w:rPr>
          <w:rFonts w:cs="Times New Roman"/>
          <w:b/>
          <w:color w:val="auto"/>
        </w:rPr>
        <w:t>chạy</w:t>
      </w:r>
      <w:proofErr w:type="spellEnd"/>
      <w:r>
        <w:rPr>
          <w:rFonts w:cs="Times New Roman"/>
          <w:b/>
          <w:color w:val="auto"/>
        </w:rPr>
        <w:t xml:space="preserve"> script/</w:t>
      </w:r>
      <w:proofErr w:type="spellStart"/>
      <w:r>
        <w:rPr>
          <w:rFonts w:cs="Times New Roman"/>
          <w:b/>
          <w:color w:val="auto"/>
        </w:rPr>
        <w:t>công</w:t>
      </w:r>
      <w:proofErr w:type="spellEnd"/>
      <w:r>
        <w:rPr>
          <w:rFonts w:cs="Times New Roman"/>
          <w:b/>
          <w:color w:val="auto"/>
        </w:rPr>
        <w:t xml:space="preserve"> </w:t>
      </w:r>
      <w:proofErr w:type="spellStart"/>
      <w:r>
        <w:rPr>
          <w:rFonts w:cs="Times New Roman"/>
          <w:b/>
          <w:color w:val="auto"/>
        </w:rPr>
        <w:t>cụ</w:t>
      </w:r>
      <w:proofErr w:type="spellEnd"/>
      <w:r>
        <w:rPr>
          <w:rFonts w:cs="Times New Roman"/>
          <w:b/>
          <w:color w:val="auto"/>
        </w:rPr>
        <w:t xml:space="preserve"> (script log)</w:t>
      </w:r>
    </w:p>
    <w:p w14:paraId="14A68AED" w14:textId="77777777" w:rsidR="00622766" w:rsidRDefault="00000000">
      <w:pPr>
        <w:pStyle w:val="Heading1"/>
        <w:spacing w:after="0"/>
        <w:ind w:left="-5"/>
        <w:jc w:val="both"/>
        <w:rPr>
          <w:rFonts w:cs="Times New Roman"/>
          <w:color w:val="000000" w:themeColor="text1"/>
        </w:rPr>
      </w:pPr>
      <w:bookmarkStart w:id="169" w:name="_Toc235986783"/>
      <w:bookmarkStart w:id="170" w:name="_Toc235986734"/>
      <w:bookmarkStart w:id="171" w:name="_Toc235986352"/>
      <w:bookmarkStart w:id="172" w:name="_Toc235790088"/>
      <w:bookmarkStart w:id="173" w:name="_Toc235997963"/>
      <w:r>
        <w:rPr>
          <w:rFonts w:cs="Times New Roman"/>
          <w:color w:val="000000" w:themeColor="text1"/>
        </w:rPr>
        <w:t>PHỤ LỤC B. NHẬT KÝ ĐÓNG GÓP</w:t>
      </w:r>
      <w:bookmarkEnd w:id="169"/>
      <w:bookmarkEnd w:id="170"/>
      <w:bookmarkEnd w:id="171"/>
      <w:bookmarkEnd w:id="172"/>
      <w:bookmarkEnd w:id="173"/>
    </w:p>
    <w:tbl>
      <w:tblPr>
        <w:tblStyle w:val="TableGrid0"/>
        <w:tblW w:w="9638" w:type="dxa"/>
        <w:tblInd w:w="4" w:type="dxa"/>
        <w:tblLayout w:type="fixed"/>
        <w:tblCellMar>
          <w:top w:w="75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601"/>
        <w:gridCol w:w="2387"/>
        <w:gridCol w:w="3365"/>
        <w:gridCol w:w="1483"/>
        <w:gridCol w:w="1000"/>
        <w:gridCol w:w="802"/>
      </w:tblGrid>
      <w:tr w:rsidR="00622766" w14:paraId="4035319E" w14:textId="77777777">
        <w:trPr>
          <w:trHeight w:val="636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42C5680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b/>
                <w:color w:val="000000" w:themeColor="text1"/>
                <w:kern w:val="2"/>
              </w:rPr>
              <w:t>ST T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3FF5360" w14:textId="77777777" w:rsidR="00622766" w:rsidRDefault="00000000">
            <w:pPr>
              <w:spacing w:after="0" w:line="259" w:lineRule="auto"/>
              <w:ind w:left="15"/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  <w:kern w:val="2"/>
              </w:rPr>
              <w:t>Họ</w:t>
            </w:r>
            <w:proofErr w:type="spellEnd"/>
            <w:r>
              <w:rPr>
                <w:b/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kern w:val="2"/>
              </w:rPr>
              <w:t>tên</w:t>
            </w:r>
            <w:proofErr w:type="spellEnd"/>
            <w:r>
              <w:rPr>
                <w:b/>
                <w:color w:val="000000" w:themeColor="text1"/>
                <w:kern w:val="2"/>
              </w:rPr>
              <w:t xml:space="preserve"> - MSSV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52E72C7" w14:textId="77777777" w:rsidR="00622766" w:rsidRDefault="00000000">
            <w:pPr>
              <w:spacing w:after="0" w:line="259" w:lineRule="auto"/>
              <w:ind w:left="16"/>
              <w:jc w:val="both"/>
              <w:rPr>
                <w:color w:val="000000" w:themeColor="text1"/>
              </w:rPr>
            </w:pPr>
            <w:r>
              <w:rPr>
                <w:b/>
                <w:color w:val="000000" w:themeColor="text1"/>
                <w:kern w:val="2"/>
              </w:rPr>
              <w:t xml:space="preserve">Công </w:t>
            </w:r>
            <w:proofErr w:type="spellStart"/>
            <w:r>
              <w:rPr>
                <w:b/>
                <w:color w:val="000000" w:themeColor="text1"/>
                <w:kern w:val="2"/>
              </w:rPr>
              <w:t>việc</w:t>
            </w:r>
            <w:proofErr w:type="spellEnd"/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1F5FB28" w14:textId="77777777" w:rsidR="00622766" w:rsidRDefault="00000000">
            <w:pPr>
              <w:spacing w:after="0" w:line="259" w:lineRule="auto"/>
              <w:ind w:left="41"/>
              <w:jc w:val="both"/>
              <w:rPr>
                <w:color w:val="000000" w:themeColor="text1"/>
              </w:rPr>
            </w:pPr>
            <w:r>
              <w:rPr>
                <w:b/>
                <w:color w:val="000000" w:themeColor="text1"/>
                <w:kern w:val="2"/>
              </w:rPr>
              <w:t>Commit/file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64B11694" w14:textId="77777777" w:rsidR="00622766" w:rsidRDefault="00000000">
            <w:pPr>
              <w:spacing w:after="0" w:line="259" w:lineRule="auto"/>
              <w:ind w:left="16"/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  <w:kern w:val="2"/>
              </w:rPr>
              <w:t>Tỷ</w:t>
            </w:r>
            <w:proofErr w:type="spellEnd"/>
            <w:r>
              <w:rPr>
                <w:b/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kern w:val="2"/>
              </w:rPr>
              <w:t>lệ</w:t>
            </w:r>
            <w:proofErr w:type="spellEnd"/>
            <w:r>
              <w:rPr>
                <w:b/>
                <w:color w:val="000000" w:themeColor="text1"/>
                <w:kern w:val="2"/>
              </w:rPr>
              <w:t xml:space="preserve"> </w:t>
            </w:r>
          </w:p>
          <w:p w14:paraId="78BC1EED" w14:textId="77777777" w:rsidR="00622766" w:rsidRDefault="00000000">
            <w:pPr>
              <w:spacing w:after="0" w:line="259" w:lineRule="auto"/>
              <w:ind w:left="17"/>
              <w:jc w:val="both"/>
              <w:rPr>
                <w:color w:val="000000" w:themeColor="text1"/>
              </w:rPr>
            </w:pPr>
            <w:r>
              <w:rPr>
                <w:b/>
                <w:color w:val="000000" w:themeColor="text1"/>
                <w:kern w:val="2"/>
              </w:rPr>
              <w:t>(%)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63FB7144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  <w:kern w:val="2"/>
              </w:rPr>
              <w:t>Xác</w:t>
            </w:r>
            <w:proofErr w:type="spellEnd"/>
            <w:r>
              <w:rPr>
                <w:b/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kern w:val="2"/>
              </w:rPr>
              <w:t>nhận</w:t>
            </w:r>
            <w:proofErr w:type="spellEnd"/>
          </w:p>
        </w:tc>
      </w:tr>
      <w:tr w:rsidR="00622766" w14:paraId="4133A3B1" w14:textId="77777777">
        <w:trPr>
          <w:trHeight w:val="1144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D5429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kern w:val="2"/>
              </w:rPr>
              <w:t>1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299F7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kern w:val="2"/>
              </w:rPr>
              <w:t xml:space="preserve">Võ </w:t>
            </w:r>
            <w:proofErr w:type="spellStart"/>
            <w:r>
              <w:rPr>
                <w:color w:val="000000" w:themeColor="text1"/>
                <w:kern w:val="2"/>
              </w:rPr>
              <w:t>Nguyễn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Duyên</w:t>
            </w:r>
            <w:proofErr w:type="spellEnd"/>
            <w:r>
              <w:rPr>
                <w:color w:val="000000" w:themeColor="text1"/>
                <w:kern w:val="2"/>
              </w:rPr>
              <w:t xml:space="preserve"> - 231A010722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94FE0" w14:textId="77777777" w:rsidR="00622766" w:rsidRDefault="00000000">
            <w:pPr>
              <w:spacing w:after="0" w:line="225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kern w:val="2"/>
              </w:rPr>
              <w:t>Toàn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bộ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nội</w:t>
            </w:r>
            <w:proofErr w:type="spellEnd"/>
            <w:r>
              <w:rPr>
                <w:color w:val="000000" w:themeColor="text1"/>
                <w:kern w:val="2"/>
              </w:rPr>
              <w:t xml:space="preserve"> dung: </w:t>
            </w:r>
            <w:proofErr w:type="spellStart"/>
            <w:r>
              <w:rPr>
                <w:color w:val="000000" w:themeColor="text1"/>
                <w:kern w:val="2"/>
              </w:rPr>
              <w:t>xác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định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tài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sản</w:t>
            </w:r>
            <w:proofErr w:type="spellEnd"/>
            <w:r>
              <w:rPr>
                <w:color w:val="000000" w:themeColor="text1"/>
                <w:kern w:val="2"/>
              </w:rPr>
              <w:t xml:space="preserve">, </w:t>
            </w:r>
            <w:proofErr w:type="spellStart"/>
            <w:r>
              <w:rPr>
                <w:color w:val="000000" w:themeColor="text1"/>
                <w:kern w:val="2"/>
              </w:rPr>
              <w:t>xây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dựng</w:t>
            </w:r>
            <w:proofErr w:type="spellEnd"/>
            <w:r>
              <w:rPr>
                <w:color w:val="000000" w:themeColor="text1"/>
                <w:kern w:val="2"/>
              </w:rPr>
              <w:t xml:space="preserve"> Risk Register, ma </w:t>
            </w:r>
            <w:proofErr w:type="spellStart"/>
            <w:r>
              <w:rPr>
                <w:color w:val="000000" w:themeColor="text1"/>
                <w:kern w:val="2"/>
              </w:rPr>
              <w:t>trận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rủi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</w:p>
          <w:p w14:paraId="29AA3897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kern w:val="2"/>
              </w:rPr>
              <w:t>ro</w:t>
            </w:r>
            <w:proofErr w:type="spellEnd"/>
            <w:r>
              <w:rPr>
                <w:color w:val="000000" w:themeColor="text1"/>
                <w:kern w:val="2"/>
              </w:rPr>
              <w:t xml:space="preserve">, </w:t>
            </w:r>
            <w:proofErr w:type="spellStart"/>
            <w:r>
              <w:rPr>
                <w:color w:val="000000" w:themeColor="text1"/>
                <w:kern w:val="2"/>
              </w:rPr>
              <w:t>kế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hoạch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xử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lý</w:t>
            </w:r>
            <w:proofErr w:type="spellEnd"/>
            <w:r>
              <w:rPr>
                <w:color w:val="000000" w:themeColor="text1"/>
                <w:kern w:val="2"/>
              </w:rPr>
              <w:t xml:space="preserve">, checklist </w:t>
            </w:r>
            <w:proofErr w:type="spellStart"/>
            <w:r>
              <w:rPr>
                <w:color w:val="000000" w:themeColor="text1"/>
                <w:kern w:val="2"/>
              </w:rPr>
              <w:t>và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báo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cáo</w:t>
            </w:r>
            <w:proofErr w:type="spellEnd"/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9C835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kern w:val="2"/>
              </w:rPr>
              <w:t>report/, results/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25A71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kern w:val="2"/>
              </w:rPr>
              <w:t>100%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47BF2" w14:textId="77777777" w:rsidR="00622766" w:rsidRDefault="00000000">
            <w:pPr>
              <w:spacing w:after="0" w:line="259" w:lineRule="auto"/>
              <w:ind w:left="1"/>
              <w:jc w:val="both"/>
              <w:rPr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00000" w:themeColor="text1"/>
                <w:kern w:val="2"/>
              </w:rPr>
              <w:t>☐</w:t>
            </w:r>
          </w:p>
        </w:tc>
      </w:tr>
    </w:tbl>
    <w:p w14:paraId="751BA0A7" w14:textId="77777777" w:rsidR="00622766" w:rsidRDefault="00000000">
      <w:pPr>
        <w:pStyle w:val="Heading1"/>
        <w:spacing w:after="0"/>
        <w:ind w:left="-5"/>
        <w:jc w:val="both"/>
        <w:rPr>
          <w:rFonts w:cs="Times New Roman"/>
          <w:color w:val="000000" w:themeColor="text1"/>
        </w:rPr>
      </w:pPr>
      <w:bookmarkStart w:id="174" w:name="_Toc235986784"/>
      <w:bookmarkStart w:id="175" w:name="_Toc235986735"/>
      <w:bookmarkStart w:id="176" w:name="_Toc235986353"/>
      <w:bookmarkStart w:id="177" w:name="_Toc235790089"/>
      <w:bookmarkStart w:id="178" w:name="_Toc235997964"/>
      <w:r>
        <w:rPr>
          <w:rFonts w:cs="Times New Roman"/>
          <w:color w:val="000000" w:themeColor="text1"/>
        </w:rPr>
        <w:t>PHỤ LỤC C. CHECKLIST TRƯỚC KHI NỘP</w:t>
      </w:r>
      <w:bookmarkEnd w:id="174"/>
      <w:bookmarkEnd w:id="175"/>
      <w:bookmarkEnd w:id="176"/>
      <w:bookmarkEnd w:id="177"/>
      <w:bookmarkEnd w:id="178"/>
    </w:p>
    <w:tbl>
      <w:tblPr>
        <w:tblStyle w:val="TableGrid0"/>
        <w:tblW w:w="9638" w:type="dxa"/>
        <w:tblInd w:w="4" w:type="dxa"/>
        <w:tblLayout w:type="fixed"/>
        <w:tblCellMar>
          <w:top w:w="72" w:type="dxa"/>
          <w:left w:w="101" w:type="dxa"/>
          <w:right w:w="132" w:type="dxa"/>
        </w:tblCellMar>
        <w:tblLook w:val="04A0" w:firstRow="1" w:lastRow="0" w:firstColumn="1" w:lastColumn="0" w:noHBand="0" w:noVBand="1"/>
      </w:tblPr>
      <w:tblGrid>
        <w:gridCol w:w="718"/>
        <w:gridCol w:w="6095"/>
        <w:gridCol w:w="2825"/>
      </w:tblGrid>
      <w:tr w:rsidR="00622766" w14:paraId="4B1DC9C1" w14:textId="77777777">
        <w:trPr>
          <w:trHeight w:val="382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3FEF2CCA" w14:textId="77777777" w:rsidR="00622766" w:rsidRDefault="00000000">
            <w:pPr>
              <w:spacing w:after="0" w:line="259" w:lineRule="auto"/>
              <w:ind w:left="32"/>
              <w:jc w:val="both"/>
              <w:rPr>
                <w:color w:val="000000" w:themeColor="text1"/>
              </w:rPr>
            </w:pPr>
            <w:r>
              <w:rPr>
                <w:b/>
                <w:color w:val="000000" w:themeColor="text1"/>
                <w:kern w:val="2"/>
              </w:rPr>
              <w:t>STT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596209E" w14:textId="77777777" w:rsidR="00622766" w:rsidRDefault="00000000">
            <w:pPr>
              <w:spacing w:after="0" w:line="259" w:lineRule="auto"/>
              <w:ind w:left="33"/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  <w:kern w:val="2"/>
              </w:rPr>
              <w:t>Nội</w:t>
            </w:r>
            <w:proofErr w:type="spellEnd"/>
            <w:r>
              <w:rPr>
                <w:b/>
                <w:color w:val="000000" w:themeColor="text1"/>
                <w:kern w:val="2"/>
              </w:rPr>
              <w:t xml:space="preserve"> dung </w:t>
            </w:r>
            <w:proofErr w:type="spellStart"/>
            <w:r>
              <w:rPr>
                <w:b/>
                <w:color w:val="000000" w:themeColor="text1"/>
                <w:kern w:val="2"/>
              </w:rPr>
              <w:t>kiểm</w:t>
            </w:r>
            <w:proofErr w:type="spellEnd"/>
            <w:r>
              <w:rPr>
                <w:b/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kern w:val="2"/>
              </w:rPr>
              <w:t>tra</w:t>
            </w:r>
            <w:proofErr w:type="spellEnd"/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7B6E2210" w14:textId="77777777" w:rsidR="00622766" w:rsidRDefault="00000000">
            <w:pPr>
              <w:spacing w:after="0" w:line="259" w:lineRule="auto"/>
              <w:ind w:left="34"/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  <w:kern w:val="2"/>
              </w:rPr>
              <w:t>Trạng</w:t>
            </w:r>
            <w:proofErr w:type="spellEnd"/>
            <w:r>
              <w:rPr>
                <w:b/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kern w:val="2"/>
              </w:rPr>
              <w:t>thái</w:t>
            </w:r>
            <w:proofErr w:type="spellEnd"/>
          </w:p>
        </w:tc>
      </w:tr>
      <w:tr w:rsidR="00622766" w14:paraId="2F595C23" w14:textId="77777777">
        <w:trPr>
          <w:trHeight w:val="386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1DA63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kern w:val="2"/>
              </w:rPr>
              <w:t>1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3E9AC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kern w:val="2"/>
              </w:rPr>
              <w:t xml:space="preserve">Báo </w:t>
            </w:r>
            <w:proofErr w:type="spellStart"/>
            <w:r>
              <w:rPr>
                <w:color w:val="000000" w:themeColor="text1"/>
                <w:kern w:val="2"/>
              </w:rPr>
              <w:t>cáo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đủ</w:t>
            </w:r>
            <w:proofErr w:type="spellEnd"/>
            <w:r>
              <w:rPr>
                <w:color w:val="000000" w:themeColor="text1"/>
                <w:kern w:val="2"/>
              </w:rPr>
              <w:t xml:space="preserve"> 7 </w:t>
            </w:r>
            <w:proofErr w:type="spellStart"/>
            <w:r>
              <w:rPr>
                <w:color w:val="000000" w:themeColor="text1"/>
                <w:kern w:val="2"/>
              </w:rPr>
              <w:t>phần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chính</w:t>
            </w:r>
            <w:proofErr w:type="spellEnd"/>
            <w:r>
              <w:rPr>
                <w:color w:val="000000" w:themeColor="text1"/>
                <w:kern w:val="2"/>
              </w:rPr>
              <w:t xml:space="preserve">, </w:t>
            </w:r>
            <w:proofErr w:type="spellStart"/>
            <w:r>
              <w:rPr>
                <w:color w:val="000000" w:themeColor="text1"/>
                <w:kern w:val="2"/>
              </w:rPr>
              <w:t>mục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lục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và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tài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liệu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tham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khảo</w:t>
            </w:r>
            <w:proofErr w:type="spellEnd"/>
            <w:r>
              <w:rPr>
                <w:color w:val="000000" w:themeColor="text1"/>
                <w:kern w:val="2"/>
              </w:rPr>
              <w:t>.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83FEE" w14:textId="77777777" w:rsidR="00622766" w:rsidRDefault="00000000">
            <w:pPr>
              <w:tabs>
                <w:tab w:val="center" w:pos="1187"/>
              </w:tabs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00000" w:themeColor="text1"/>
                <w:kern w:val="2"/>
              </w:rPr>
              <w:t xml:space="preserve">☑ </w:t>
            </w:r>
            <w:r>
              <w:rPr>
                <w:color w:val="000000" w:themeColor="text1"/>
                <w:kern w:val="2"/>
              </w:rPr>
              <w:t xml:space="preserve">Đạt </w:t>
            </w:r>
            <w:r>
              <w:rPr>
                <w:color w:val="000000" w:themeColor="text1"/>
                <w:kern w:val="2"/>
              </w:rPr>
              <w:tab/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kern w:val="2"/>
              </w:rPr>
              <w:t>☐</w:t>
            </w:r>
            <w:proofErr w:type="spellStart"/>
            <w:r>
              <w:rPr>
                <w:color w:val="000000" w:themeColor="text1"/>
                <w:kern w:val="2"/>
              </w:rPr>
              <w:t>Chưa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đạt</w:t>
            </w:r>
            <w:proofErr w:type="spellEnd"/>
          </w:p>
        </w:tc>
      </w:tr>
      <w:tr w:rsidR="00622766" w14:paraId="2D644595" w14:textId="77777777">
        <w:trPr>
          <w:trHeight w:val="382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079EB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kern w:val="2"/>
              </w:rPr>
              <w:t>2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1DF9F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kern w:val="2"/>
              </w:rPr>
              <w:t>Độ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dài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báo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cáo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chính</w:t>
            </w:r>
            <w:proofErr w:type="spellEnd"/>
            <w:r>
              <w:rPr>
                <w:color w:val="000000" w:themeColor="text1"/>
                <w:kern w:val="2"/>
              </w:rPr>
              <w:t xml:space="preserve"> 10-15 </w:t>
            </w:r>
            <w:proofErr w:type="spellStart"/>
            <w:r>
              <w:rPr>
                <w:color w:val="000000" w:themeColor="text1"/>
                <w:kern w:val="2"/>
              </w:rPr>
              <w:t>trang</w:t>
            </w:r>
            <w:proofErr w:type="spellEnd"/>
            <w:r>
              <w:rPr>
                <w:color w:val="000000" w:themeColor="text1"/>
                <w:kern w:val="2"/>
              </w:rPr>
              <w:t xml:space="preserve">, </w:t>
            </w:r>
            <w:proofErr w:type="spellStart"/>
            <w:r>
              <w:rPr>
                <w:color w:val="000000" w:themeColor="text1"/>
                <w:kern w:val="2"/>
              </w:rPr>
              <w:t>không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tính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phụ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lục</w:t>
            </w:r>
            <w:proofErr w:type="spellEnd"/>
            <w:r>
              <w:rPr>
                <w:color w:val="000000" w:themeColor="text1"/>
                <w:kern w:val="2"/>
              </w:rPr>
              <w:t>.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CB9E4" w14:textId="77777777" w:rsidR="00622766" w:rsidRDefault="00000000">
            <w:pPr>
              <w:tabs>
                <w:tab w:val="center" w:pos="1187"/>
              </w:tabs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00000" w:themeColor="text1"/>
                <w:kern w:val="2"/>
              </w:rPr>
              <w:t xml:space="preserve">☑ </w:t>
            </w:r>
            <w:r>
              <w:rPr>
                <w:color w:val="000000" w:themeColor="text1"/>
                <w:kern w:val="2"/>
              </w:rPr>
              <w:t xml:space="preserve">Đạt </w:t>
            </w:r>
            <w:r>
              <w:rPr>
                <w:color w:val="000000" w:themeColor="text1"/>
                <w:kern w:val="2"/>
              </w:rPr>
              <w:tab/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kern w:val="2"/>
              </w:rPr>
              <w:t>☐</w:t>
            </w:r>
            <w:proofErr w:type="spellStart"/>
            <w:r>
              <w:rPr>
                <w:color w:val="000000" w:themeColor="text1"/>
                <w:kern w:val="2"/>
              </w:rPr>
              <w:t>Chưa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đạt</w:t>
            </w:r>
            <w:proofErr w:type="spellEnd"/>
          </w:p>
        </w:tc>
      </w:tr>
      <w:tr w:rsidR="00622766" w14:paraId="39BF541F" w14:textId="77777777">
        <w:trPr>
          <w:trHeight w:val="636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E3260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kern w:val="2"/>
              </w:rPr>
              <w:lastRenderedPageBreak/>
              <w:t>3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F977E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kern w:val="2"/>
              </w:rPr>
              <w:t xml:space="preserve">Repo </w:t>
            </w:r>
            <w:proofErr w:type="spellStart"/>
            <w:r>
              <w:rPr>
                <w:color w:val="000000" w:themeColor="text1"/>
                <w:kern w:val="2"/>
              </w:rPr>
              <w:t>mở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được</w:t>
            </w:r>
            <w:proofErr w:type="spellEnd"/>
            <w:r>
              <w:rPr>
                <w:color w:val="000000" w:themeColor="text1"/>
                <w:kern w:val="2"/>
              </w:rPr>
              <w:t xml:space="preserve">; README </w:t>
            </w:r>
            <w:proofErr w:type="spellStart"/>
            <w:r>
              <w:rPr>
                <w:color w:val="000000" w:themeColor="text1"/>
                <w:kern w:val="2"/>
              </w:rPr>
              <w:t>có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cách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chạy</w:t>
            </w:r>
            <w:proofErr w:type="spellEnd"/>
            <w:r>
              <w:rPr>
                <w:color w:val="000000" w:themeColor="text1"/>
                <w:kern w:val="2"/>
              </w:rPr>
              <w:t>/</w:t>
            </w:r>
            <w:proofErr w:type="spellStart"/>
            <w:r>
              <w:rPr>
                <w:color w:val="000000" w:themeColor="text1"/>
                <w:kern w:val="2"/>
              </w:rPr>
              <w:t>sử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dụng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và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mô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tả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cấu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trúc</w:t>
            </w:r>
            <w:proofErr w:type="spellEnd"/>
            <w:r>
              <w:rPr>
                <w:color w:val="000000" w:themeColor="text1"/>
                <w:kern w:val="2"/>
              </w:rPr>
              <w:t>.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3981C" w14:textId="77777777" w:rsidR="00622766" w:rsidRDefault="00000000">
            <w:pPr>
              <w:tabs>
                <w:tab w:val="center" w:pos="1187"/>
              </w:tabs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00000" w:themeColor="text1"/>
                <w:kern w:val="2"/>
              </w:rPr>
              <w:t xml:space="preserve">☑ </w:t>
            </w:r>
            <w:r>
              <w:rPr>
                <w:color w:val="000000" w:themeColor="text1"/>
                <w:kern w:val="2"/>
              </w:rPr>
              <w:t xml:space="preserve">Đạt </w:t>
            </w:r>
            <w:r>
              <w:rPr>
                <w:color w:val="000000" w:themeColor="text1"/>
                <w:kern w:val="2"/>
              </w:rPr>
              <w:tab/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kern w:val="2"/>
              </w:rPr>
              <w:t>☐</w:t>
            </w:r>
            <w:proofErr w:type="spellStart"/>
            <w:r>
              <w:rPr>
                <w:color w:val="000000" w:themeColor="text1"/>
                <w:kern w:val="2"/>
              </w:rPr>
              <w:t>Chưa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đạt</w:t>
            </w:r>
            <w:proofErr w:type="spellEnd"/>
          </w:p>
        </w:tc>
      </w:tr>
      <w:tr w:rsidR="00622766" w14:paraId="1B6B4AA1" w14:textId="77777777">
        <w:trPr>
          <w:trHeight w:val="636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AFD1A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kern w:val="2"/>
              </w:rPr>
              <w:t>4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D876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kern w:val="2"/>
              </w:rPr>
              <w:t>Có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sản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phẩm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phân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tích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hoàn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chỉnh</w:t>
            </w:r>
            <w:proofErr w:type="spellEnd"/>
            <w:r>
              <w:rPr>
                <w:color w:val="000000" w:themeColor="text1"/>
                <w:kern w:val="2"/>
              </w:rPr>
              <w:t xml:space="preserve"> (risk register, ma </w:t>
            </w:r>
            <w:proofErr w:type="spellStart"/>
            <w:r>
              <w:rPr>
                <w:color w:val="000000" w:themeColor="text1"/>
                <w:kern w:val="2"/>
              </w:rPr>
              <w:t>trận</w:t>
            </w:r>
            <w:proofErr w:type="spellEnd"/>
            <w:r>
              <w:rPr>
                <w:color w:val="000000" w:themeColor="text1"/>
                <w:kern w:val="2"/>
              </w:rPr>
              <w:t>, checklist).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9172F" w14:textId="77777777" w:rsidR="00622766" w:rsidRDefault="00000000">
            <w:pPr>
              <w:tabs>
                <w:tab w:val="center" w:pos="1187"/>
              </w:tabs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00000" w:themeColor="text1"/>
                <w:kern w:val="2"/>
              </w:rPr>
              <w:t xml:space="preserve">☑ </w:t>
            </w:r>
            <w:r>
              <w:rPr>
                <w:color w:val="000000" w:themeColor="text1"/>
                <w:kern w:val="2"/>
              </w:rPr>
              <w:t xml:space="preserve">Đạt </w:t>
            </w:r>
            <w:r>
              <w:rPr>
                <w:color w:val="000000" w:themeColor="text1"/>
                <w:kern w:val="2"/>
              </w:rPr>
              <w:tab/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kern w:val="2"/>
              </w:rPr>
              <w:t>☐</w:t>
            </w:r>
            <w:proofErr w:type="spellStart"/>
            <w:r>
              <w:rPr>
                <w:color w:val="000000" w:themeColor="text1"/>
                <w:kern w:val="2"/>
              </w:rPr>
              <w:t>Chưa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đạt</w:t>
            </w:r>
            <w:proofErr w:type="spellEnd"/>
          </w:p>
        </w:tc>
      </w:tr>
      <w:tr w:rsidR="00622766" w14:paraId="3FB2F081" w14:textId="77777777">
        <w:trPr>
          <w:trHeight w:val="384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AD32F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kern w:val="2"/>
              </w:rPr>
              <w:t>5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4A3F7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kern w:val="2"/>
              </w:rPr>
              <w:t>Có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ít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nhất</w:t>
            </w:r>
            <w:proofErr w:type="spellEnd"/>
            <w:r>
              <w:rPr>
                <w:color w:val="000000" w:themeColor="text1"/>
                <w:kern w:val="2"/>
              </w:rPr>
              <w:t xml:space="preserve"> 3 </w:t>
            </w:r>
            <w:proofErr w:type="spellStart"/>
            <w:r>
              <w:rPr>
                <w:color w:val="000000" w:themeColor="text1"/>
                <w:kern w:val="2"/>
              </w:rPr>
              <w:t>minh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chứng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kiểm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tra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được</w:t>
            </w:r>
            <w:proofErr w:type="spellEnd"/>
            <w:r>
              <w:rPr>
                <w:color w:val="000000" w:themeColor="text1"/>
                <w:kern w:val="2"/>
              </w:rPr>
              <w:t xml:space="preserve"> (</w:t>
            </w:r>
            <w:proofErr w:type="spellStart"/>
            <w:r>
              <w:rPr>
                <w:color w:val="000000" w:themeColor="text1"/>
                <w:kern w:val="2"/>
              </w:rPr>
              <w:t>Hình</w:t>
            </w:r>
            <w:proofErr w:type="spellEnd"/>
            <w:r>
              <w:rPr>
                <w:color w:val="000000" w:themeColor="text1"/>
                <w:kern w:val="2"/>
              </w:rPr>
              <w:t xml:space="preserve"> 5.1-5.3).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3182B" w14:textId="77777777" w:rsidR="00622766" w:rsidRDefault="00000000">
            <w:pPr>
              <w:tabs>
                <w:tab w:val="center" w:pos="1187"/>
              </w:tabs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00000" w:themeColor="text1"/>
                <w:kern w:val="2"/>
              </w:rPr>
              <w:t xml:space="preserve">☑ </w:t>
            </w:r>
            <w:r>
              <w:rPr>
                <w:color w:val="000000" w:themeColor="text1"/>
                <w:kern w:val="2"/>
              </w:rPr>
              <w:t xml:space="preserve">Đạt </w:t>
            </w:r>
            <w:r>
              <w:rPr>
                <w:color w:val="000000" w:themeColor="text1"/>
                <w:kern w:val="2"/>
              </w:rPr>
              <w:tab/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kern w:val="2"/>
              </w:rPr>
              <w:t>☐</w:t>
            </w:r>
            <w:proofErr w:type="spellStart"/>
            <w:r>
              <w:rPr>
                <w:color w:val="000000" w:themeColor="text1"/>
                <w:kern w:val="2"/>
              </w:rPr>
              <w:t>Chưa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đạt</w:t>
            </w:r>
            <w:proofErr w:type="spellEnd"/>
          </w:p>
        </w:tc>
      </w:tr>
      <w:tr w:rsidR="00622766" w14:paraId="54A9C3AD" w14:textId="77777777">
        <w:trPr>
          <w:trHeight w:val="382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15842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kern w:val="2"/>
              </w:rPr>
              <w:t>6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3BC2F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kern w:val="2"/>
              </w:rPr>
              <w:t>Có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ít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nhất</w:t>
            </w:r>
            <w:proofErr w:type="spellEnd"/>
            <w:r>
              <w:rPr>
                <w:color w:val="000000" w:themeColor="text1"/>
                <w:kern w:val="2"/>
              </w:rPr>
              <w:t xml:space="preserve"> 5 </w:t>
            </w:r>
            <w:proofErr w:type="spellStart"/>
            <w:r>
              <w:rPr>
                <w:color w:val="000000" w:themeColor="text1"/>
                <w:kern w:val="2"/>
              </w:rPr>
              <w:t>tài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liệu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tham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khảo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và</w:t>
            </w:r>
            <w:proofErr w:type="spellEnd"/>
            <w:r>
              <w:rPr>
                <w:color w:val="000000" w:themeColor="text1"/>
                <w:kern w:val="2"/>
              </w:rPr>
              <w:t xml:space="preserve"> repo GitHub/tool </w:t>
            </w:r>
            <w:proofErr w:type="spellStart"/>
            <w:r>
              <w:rPr>
                <w:color w:val="000000" w:themeColor="text1"/>
                <w:kern w:val="2"/>
              </w:rPr>
              <w:t>chính</w:t>
            </w:r>
            <w:proofErr w:type="spellEnd"/>
            <w:r>
              <w:rPr>
                <w:color w:val="000000" w:themeColor="text1"/>
                <w:kern w:val="2"/>
              </w:rPr>
              <w:t>.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7399C" w14:textId="77777777" w:rsidR="00622766" w:rsidRDefault="00000000">
            <w:pPr>
              <w:tabs>
                <w:tab w:val="center" w:pos="1187"/>
              </w:tabs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00000" w:themeColor="text1"/>
                <w:kern w:val="2"/>
              </w:rPr>
              <w:t xml:space="preserve">☑ </w:t>
            </w:r>
            <w:r>
              <w:rPr>
                <w:color w:val="000000" w:themeColor="text1"/>
                <w:kern w:val="2"/>
              </w:rPr>
              <w:t xml:space="preserve">Đạt </w:t>
            </w:r>
            <w:r>
              <w:rPr>
                <w:color w:val="000000" w:themeColor="text1"/>
                <w:kern w:val="2"/>
              </w:rPr>
              <w:tab/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kern w:val="2"/>
              </w:rPr>
              <w:t>☐</w:t>
            </w:r>
            <w:proofErr w:type="spellStart"/>
            <w:r>
              <w:rPr>
                <w:color w:val="000000" w:themeColor="text1"/>
                <w:kern w:val="2"/>
              </w:rPr>
              <w:t>Chưa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đạt</w:t>
            </w:r>
            <w:proofErr w:type="spellEnd"/>
          </w:p>
        </w:tc>
      </w:tr>
      <w:tr w:rsidR="00622766" w14:paraId="72C266C8" w14:textId="77777777">
        <w:trPr>
          <w:trHeight w:val="384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4B1EC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kern w:val="2"/>
              </w:rPr>
              <w:t>7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A57B2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kern w:val="2"/>
              </w:rPr>
              <w:t>Mọi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hình</w:t>
            </w:r>
            <w:proofErr w:type="spellEnd"/>
            <w:r>
              <w:rPr>
                <w:color w:val="000000" w:themeColor="text1"/>
                <w:kern w:val="2"/>
              </w:rPr>
              <w:t>/</w:t>
            </w:r>
            <w:proofErr w:type="spellStart"/>
            <w:r>
              <w:rPr>
                <w:color w:val="000000" w:themeColor="text1"/>
                <w:kern w:val="2"/>
              </w:rPr>
              <w:t>bảng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có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tên</w:t>
            </w:r>
            <w:proofErr w:type="spellEnd"/>
            <w:r>
              <w:rPr>
                <w:color w:val="000000" w:themeColor="text1"/>
                <w:kern w:val="2"/>
              </w:rPr>
              <w:t xml:space="preserve">, </w:t>
            </w:r>
            <w:proofErr w:type="spellStart"/>
            <w:r>
              <w:rPr>
                <w:color w:val="000000" w:themeColor="text1"/>
                <w:kern w:val="2"/>
              </w:rPr>
              <w:t>số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thứ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tự</w:t>
            </w:r>
            <w:proofErr w:type="spellEnd"/>
            <w:r>
              <w:rPr>
                <w:color w:val="000000" w:themeColor="text1"/>
                <w:kern w:val="2"/>
              </w:rPr>
              <w:t xml:space="preserve">, </w:t>
            </w:r>
            <w:proofErr w:type="spellStart"/>
            <w:r>
              <w:rPr>
                <w:color w:val="000000" w:themeColor="text1"/>
                <w:kern w:val="2"/>
              </w:rPr>
              <w:t>nguồn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và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phần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phân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tích</w:t>
            </w:r>
            <w:proofErr w:type="spellEnd"/>
            <w:r>
              <w:rPr>
                <w:color w:val="000000" w:themeColor="text1"/>
                <w:kern w:val="2"/>
              </w:rPr>
              <w:t>.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2FA8A" w14:textId="77777777" w:rsidR="00622766" w:rsidRDefault="00000000">
            <w:pPr>
              <w:tabs>
                <w:tab w:val="center" w:pos="1187"/>
              </w:tabs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00000" w:themeColor="text1"/>
                <w:kern w:val="2"/>
              </w:rPr>
              <w:t xml:space="preserve">☑ </w:t>
            </w:r>
            <w:r>
              <w:rPr>
                <w:color w:val="000000" w:themeColor="text1"/>
                <w:kern w:val="2"/>
              </w:rPr>
              <w:t xml:space="preserve">Đạt </w:t>
            </w:r>
            <w:r>
              <w:rPr>
                <w:color w:val="000000" w:themeColor="text1"/>
                <w:kern w:val="2"/>
              </w:rPr>
              <w:tab/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kern w:val="2"/>
              </w:rPr>
              <w:t>☐</w:t>
            </w:r>
            <w:proofErr w:type="spellStart"/>
            <w:r>
              <w:rPr>
                <w:color w:val="000000" w:themeColor="text1"/>
                <w:kern w:val="2"/>
              </w:rPr>
              <w:t>Chưa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đạt</w:t>
            </w:r>
            <w:proofErr w:type="spellEnd"/>
          </w:p>
        </w:tc>
      </w:tr>
      <w:tr w:rsidR="00622766" w14:paraId="728937F8" w14:textId="77777777">
        <w:trPr>
          <w:trHeight w:val="636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E0104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kern w:val="2"/>
              </w:rPr>
              <w:t>8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9C1C2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kern w:val="2"/>
              </w:rPr>
              <w:t>Không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có</w:t>
            </w:r>
            <w:proofErr w:type="spellEnd"/>
            <w:r>
              <w:rPr>
                <w:color w:val="000000" w:themeColor="text1"/>
                <w:kern w:val="2"/>
              </w:rPr>
              <w:t xml:space="preserve"> secret, token, </w:t>
            </w:r>
            <w:proofErr w:type="spellStart"/>
            <w:r>
              <w:rPr>
                <w:color w:val="000000" w:themeColor="text1"/>
                <w:kern w:val="2"/>
              </w:rPr>
              <w:t>mật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khẩu</w:t>
            </w:r>
            <w:proofErr w:type="spellEnd"/>
            <w:r>
              <w:rPr>
                <w:color w:val="000000" w:themeColor="text1"/>
                <w:kern w:val="2"/>
              </w:rPr>
              <w:t xml:space="preserve">, </w:t>
            </w:r>
            <w:proofErr w:type="spellStart"/>
            <w:r>
              <w:rPr>
                <w:color w:val="000000" w:themeColor="text1"/>
                <w:kern w:val="2"/>
              </w:rPr>
              <w:t>dữ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liệu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cá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nhân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hoặc</w:t>
            </w:r>
            <w:proofErr w:type="spellEnd"/>
            <w:r>
              <w:rPr>
                <w:color w:val="000000" w:themeColor="text1"/>
                <w:kern w:val="2"/>
              </w:rPr>
              <w:t xml:space="preserve"> file </w:t>
            </w:r>
            <w:proofErr w:type="spellStart"/>
            <w:r>
              <w:rPr>
                <w:color w:val="000000" w:themeColor="text1"/>
                <w:kern w:val="2"/>
              </w:rPr>
              <w:t>nhạy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cảm</w:t>
            </w:r>
            <w:proofErr w:type="spellEnd"/>
            <w:r>
              <w:rPr>
                <w:color w:val="000000" w:themeColor="text1"/>
                <w:kern w:val="2"/>
              </w:rPr>
              <w:t>.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AF801" w14:textId="77777777" w:rsidR="00622766" w:rsidRDefault="00000000">
            <w:pPr>
              <w:tabs>
                <w:tab w:val="center" w:pos="1187"/>
              </w:tabs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00000" w:themeColor="text1"/>
                <w:kern w:val="2"/>
              </w:rPr>
              <w:t xml:space="preserve">☑ </w:t>
            </w:r>
            <w:r>
              <w:rPr>
                <w:color w:val="000000" w:themeColor="text1"/>
                <w:kern w:val="2"/>
              </w:rPr>
              <w:t xml:space="preserve">Đạt </w:t>
            </w:r>
            <w:r>
              <w:rPr>
                <w:color w:val="000000" w:themeColor="text1"/>
                <w:kern w:val="2"/>
              </w:rPr>
              <w:tab/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kern w:val="2"/>
              </w:rPr>
              <w:t>☐</w:t>
            </w:r>
            <w:proofErr w:type="spellStart"/>
            <w:r>
              <w:rPr>
                <w:color w:val="000000" w:themeColor="text1"/>
                <w:kern w:val="2"/>
              </w:rPr>
              <w:t>Chưa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đạt</w:t>
            </w:r>
            <w:proofErr w:type="spellEnd"/>
          </w:p>
        </w:tc>
      </w:tr>
      <w:tr w:rsidR="00622766" w14:paraId="37756BB3" w14:textId="77777777">
        <w:trPr>
          <w:trHeight w:val="382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51DCE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kern w:val="2"/>
              </w:rPr>
              <w:t>9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5334A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kern w:val="2"/>
              </w:rPr>
              <w:t>Mọi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thử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nghiệm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chỉ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diễn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ra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trong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môi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trường</w:t>
            </w:r>
            <w:proofErr w:type="spellEnd"/>
            <w:r>
              <w:rPr>
                <w:color w:val="000000" w:themeColor="text1"/>
                <w:kern w:val="2"/>
              </w:rPr>
              <w:t xml:space="preserve"> local/</w:t>
            </w:r>
            <w:proofErr w:type="spellStart"/>
            <w:r>
              <w:rPr>
                <w:color w:val="000000" w:themeColor="text1"/>
                <w:kern w:val="2"/>
              </w:rPr>
              <w:t>được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phép</w:t>
            </w:r>
            <w:proofErr w:type="spellEnd"/>
            <w:r>
              <w:rPr>
                <w:color w:val="000000" w:themeColor="text1"/>
                <w:kern w:val="2"/>
              </w:rPr>
              <w:t>.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D7459" w14:textId="77777777" w:rsidR="00622766" w:rsidRDefault="00000000">
            <w:pPr>
              <w:tabs>
                <w:tab w:val="center" w:pos="1187"/>
              </w:tabs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00000" w:themeColor="text1"/>
                <w:kern w:val="2"/>
              </w:rPr>
              <w:t xml:space="preserve">☑ </w:t>
            </w:r>
            <w:r>
              <w:rPr>
                <w:color w:val="000000" w:themeColor="text1"/>
                <w:kern w:val="2"/>
              </w:rPr>
              <w:t xml:space="preserve">Đạt </w:t>
            </w:r>
            <w:r>
              <w:rPr>
                <w:color w:val="000000" w:themeColor="text1"/>
                <w:kern w:val="2"/>
              </w:rPr>
              <w:tab/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kern w:val="2"/>
              </w:rPr>
              <w:t>☐</w:t>
            </w:r>
            <w:proofErr w:type="spellStart"/>
            <w:r>
              <w:rPr>
                <w:color w:val="000000" w:themeColor="text1"/>
                <w:kern w:val="2"/>
              </w:rPr>
              <w:t>Chưa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đạt</w:t>
            </w:r>
            <w:proofErr w:type="spellEnd"/>
          </w:p>
        </w:tc>
      </w:tr>
      <w:tr w:rsidR="00622766" w14:paraId="7C1034C2" w14:textId="77777777">
        <w:trPr>
          <w:trHeight w:val="384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18520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kern w:val="2"/>
              </w:rPr>
              <w:t>10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CE0F5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kern w:val="2"/>
              </w:rPr>
              <w:t xml:space="preserve">Slide </w:t>
            </w:r>
            <w:proofErr w:type="spellStart"/>
            <w:r>
              <w:rPr>
                <w:color w:val="000000" w:themeColor="text1"/>
                <w:kern w:val="2"/>
              </w:rPr>
              <w:t>có</w:t>
            </w:r>
            <w:proofErr w:type="spellEnd"/>
            <w:r>
              <w:rPr>
                <w:color w:val="000000" w:themeColor="text1"/>
                <w:kern w:val="2"/>
              </w:rPr>
              <w:t xml:space="preserve"> 8-12 </w:t>
            </w:r>
            <w:proofErr w:type="spellStart"/>
            <w:r>
              <w:rPr>
                <w:color w:val="000000" w:themeColor="text1"/>
                <w:kern w:val="2"/>
              </w:rPr>
              <w:t>trang</w:t>
            </w:r>
            <w:proofErr w:type="spellEnd"/>
            <w:r>
              <w:rPr>
                <w:color w:val="000000" w:themeColor="text1"/>
                <w:kern w:val="2"/>
              </w:rPr>
              <w:t xml:space="preserve">, link repo, </w:t>
            </w:r>
            <w:proofErr w:type="spellStart"/>
            <w:r>
              <w:rPr>
                <w:color w:val="000000" w:themeColor="text1"/>
                <w:kern w:val="2"/>
              </w:rPr>
              <w:t>kết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quả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chính</w:t>
            </w:r>
            <w:proofErr w:type="spellEnd"/>
            <w:r>
              <w:rPr>
                <w:color w:val="000000" w:themeColor="text1"/>
                <w:kern w:val="2"/>
              </w:rPr>
              <w:t xml:space="preserve">, </w:t>
            </w:r>
            <w:proofErr w:type="spellStart"/>
            <w:r>
              <w:rPr>
                <w:color w:val="000000" w:themeColor="text1"/>
                <w:kern w:val="2"/>
              </w:rPr>
              <w:t>rủi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ro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và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kết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luận</w:t>
            </w:r>
            <w:proofErr w:type="spellEnd"/>
            <w:r>
              <w:rPr>
                <w:color w:val="000000" w:themeColor="text1"/>
                <w:kern w:val="2"/>
              </w:rPr>
              <w:t>.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F0A04" w14:textId="77777777" w:rsidR="00622766" w:rsidRDefault="00000000">
            <w:pPr>
              <w:tabs>
                <w:tab w:val="center" w:pos="1187"/>
              </w:tabs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00000" w:themeColor="text1"/>
                <w:kern w:val="2"/>
              </w:rPr>
              <w:t xml:space="preserve">☑ </w:t>
            </w:r>
            <w:r>
              <w:rPr>
                <w:color w:val="000000" w:themeColor="text1"/>
                <w:kern w:val="2"/>
              </w:rPr>
              <w:t xml:space="preserve">Đạt </w:t>
            </w:r>
            <w:r>
              <w:rPr>
                <w:color w:val="000000" w:themeColor="text1"/>
                <w:kern w:val="2"/>
              </w:rPr>
              <w:tab/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kern w:val="2"/>
              </w:rPr>
              <w:t>☐</w:t>
            </w:r>
            <w:proofErr w:type="spellStart"/>
            <w:r>
              <w:rPr>
                <w:color w:val="000000" w:themeColor="text1"/>
                <w:kern w:val="2"/>
              </w:rPr>
              <w:t>Chưa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đạt</w:t>
            </w:r>
            <w:proofErr w:type="spellEnd"/>
          </w:p>
        </w:tc>
      </w:tr>
      <w:tr w:rsidR="00622766" w14:paraId="0A5AEF01" w14:textId="77777777">
        <w:trPr>
          <w:trHeight w:val="636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4F9AE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kern w:val="2"/>
              </w:rPr>
              <w:t>11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B3DC8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kern w:val="2"/>
              </w:rPr>
              <w:t>Đã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cập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nhật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mục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lục</w:t>
            </w:r>
            <w:proofErr w:type="spellEnd"/>
            <w:r>
              <w:rPr>
                <w:color w:val="000000" w:themeColor="text1"/>
                <w:kern w:val="2"/>
              </w:rPr>
              <w:t xml:space="preserve">, </w:t>
            </w:r>
            <w:proofErr w:type="spellStart"/>
            <w:r>
              <w:rPr>
                <w:color w:val="000000" w:themeColor="text1"/>
                <w:kern w:val="2"/>
              </w:rPr>
              <w:t>kiểm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tra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chính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tả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và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xóa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toàn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bộ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hướng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dẫn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mẫu</w:t>
            </w:r>
            <w:proofErr w:type="spellEnd"/>
            <w:r>
              <w:rPr>
                <w:color w:val="000000" w:themeColor="text1"/>
                <w:kern w:val="2"/>
              </w:rPr>
              <w:t>.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E1CFD" w14:textId="77777777" w:rsidR="00622766" w:rsidRDefault="00000000">
            <w:pPr>
              <w:tabs>
                <w:tab w:val="center" w:pos="1187"/>
              </w:tabs>
              <w:spacing w:after="0" w:line="259" w:lineRule="auto"/>
              <w:jc w:val="both"/>
              <w:rPr>
                <w:color w:val="000000" w:themeColor="text1"/>
              </w:rPr>
            </w:pPr>
            <w:r>
              <w:rPr>
                <w:rFonts w:ascii="Segoe UI Symbol" w:hAnsi="Segoe UI Symbol" w:cs="Segoe UI Symbol"/>
                <w:color w:val="000000" w:themeColor="text1"/>
                <w:kern w:val="2"/>
              </w:rPr>
              <w:t xml:space="preserve">☑ </w:t>
            </w:r>
            <w:r>
              <w:rPr>
                <w:color w:val="000000" w:themeColor="text1"/>
                <w:kern w:val="2"/>
              </w:rPr>
              <w:t xml:space="preserve">Đạt </w:t>
            </w:r>
            <w:r>
              <w:rPr>
                <w:color w:val="000000" w:themeColor="text1"/>
                <w:kern w:val="2"/>
              </w:rPr>
              <w:tab/>
              <w:t xml:space="preserve"> </w:t>
            </w:r>
            <w:r>
              <w:rPr>
                <w:rFonts w:ascii="Segoe UI Symbol" w:hAnsi="Segoe UI Symbol" w:cs="Segoe UI Symbol"/>
                <w:color w:val="000000" w:themeColor="text1"/>
                <w:kern w:val="2"/>
              </w:rPr>
              <w:t>☐</w:t>
            </w:r>
            <w:proofErr w:type="spellStart"/>
            <w:r>
              <w:rPr>
                <w:color w:val="000000" w:themeColor="text1"/>
                <w:kern w:val="2"/>
              </w:rPr>
              <w:t>Chưa</w:t>
            </w:r>
            <w:proofErr w:type="spellEnd"/>
            <w:r>
              <w:rPr>
                <w:color w:val="000000" w:themeColor="text1"/>
                <w:kern w:val="2"/>
              </w:rPr>
              <w:t xml:space="preserve"> </w:t>
            </w:r>
            <w:proofErr w:type="spellStart"/>
            <w:r>
              <w:rPr>
                <w:color w:val="000000" w:themeColor="text1"/>
                <w:kern w:val="2"/>
              </w:rPr>
              <w:t>đạt</w:t>
            </w:r>
            <w:proofErr w:type="spellEnd"/>
          </w:p>
        </w:tc>
      </w:tr>
    </w:tbl>
    <w:p w14:paraId="5D8FABB7" w14:textId="77777777" w:rsidR="006F03B7" w:rsidRDefault="00000000">
      <w:pPr>
        <w:pStyle w:val="Heading1"/>
      </w:pPr>
      <w:r>
        <w:t>PHỤ LỤC D. NHẬT KÝ GÓP Ý GIẢNG VIÊN VÀ TIẾN ĐỘ KHẮC PHỤC</w:t>
      </w:r>
    </w:p>
    <w:p w14:paraId="6BBB67B7" w14:textId="77777777" w:rsidR="006F03B7" w:rsidRDefault="00000000">
      <w:r>
        <w:t>Phụ lục này tổng hợp các góp ý của giảng viên tại Phiếu hướng dẫn hoàn thiện tiểu luận (lập ngày 25/07/2026) và vị trí trong báo cáo nơi từng góp ý đã được khắc phục, phục vụ đối chiếu tại Buổi 06.</w:t>
      </w:r>
    </w:p>
    <w:tbl>
      <w:tblPr>
        <w:tblStyle w:val="TableGrid0"/>
        <w:tblW w:w="9638" w:type="dxa"/>
        <w:tblInd w:w="4" w:type="dxa"/>
        <w:tblLayout w:type="fixed"/>
        <w:tblCellMar>
          <w:top w:w="72" w:type="dxa"/>
          <w:left w:w="101" w:type="dxa"/>
          <w:right w:w="132" w:type="dxa"/>
        </w:tblCellMar>
        <w:tblLook w:val="04A0" w:firstRow="1" w:lastRow="0" w:firstColumn="1" w:lastColumn="0" w:noHBand="0" w:noVBand="1"/>
      </w:tblPr>
      <w:tblGrid>
        <w:gridCol w:w="718"/>
        <w:gridCol w:w="6095"/>
        <w:gridCol w:w="2825"/>
      </w:tblGrid>
      <w:tr w:rsidR="00622766" w14:paraId="2DFDC43C" w14:textId="77777777">
        <w:trPr>
          <w:trHeight w:val="382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0F86C853" w14:textId="77777777" w:rsidR="00622766" w:rsidRDefault="00000000">
            <w:pPr>
              <w:spacing w:after="0" w:line="259" w:lineRule="auto"/>
              <w:ind w:left="32"/>
              <w:jc w:val="both"/>
              <w:rPr>
                <w:color w:val="000000" w:themeColor="text1"/>
              </w:rPr>
            </w:pPr>
            <w:r>
              <w:t>STT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40BFE0E8" w14:textId="77777777" w:rsidR="00622766" w:rsidRDefault="00000000">
            <w:pPr>
              <w:spacing w:after="0" w:line="259" w:lineRule="auto"/>
              <w:ind w:left="33"/>
              <w:jc w:val="both"/>
              <w:rPr>
                <w:color w:val="000000" w:themeColor="text1"/>
              </w:rPr>
            </w:pPr>
            <w:r>
              <w:t>Góp ý của giảng viên (Phiếu hướng dẫn 25/07/2026)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1C240C6F" w14:textId="77777777" w:rsidR="00622766" w:rsidRDefault="00000000">
            <w:pPr>
              <w:spacing w:after="0" w:line="259" w:lineRule="auto"/>
              <w:ind w:left="34"/>
              <w:jc w:val="both"/>
              <w:rPr>
                <w:color w:val="000000" w:themeColor="text1"/>
              </w:rPr>
            </w:pPr>
            <w:r>
              <w:t>Đã khắc phục tại</w:t>
            </w:r>
          </w:p>
        </w:tc>
      </w:tr>
      <w:tr w:rsidR="00622766" w14:paraId="75ADC6B4" w14:textId="77777777">
        <w:trPr>
          <w:trHeight w:val="386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DF754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1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640EF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Sai mẫu / thiếu Phần A cho các tuần sau Tuần 02.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5EE8F" w14:textId="77777777" w:rsidR="00622766" w:rsidRDefault="00000000">
            <w:pPr>
              <w:tabs>
                <w:tab w:val="center" w:pos="1187"/>
              </w:tabs>
              <w:spacing w:after="0" w:line="259" w:lineRule="auto"/>
              <w:jc w:val="both"/>
              <w:rPr>
                <w:color w:val="000000" w:themeColor="text1"/>
              </w:rPr>
            </w:pPr>
            <w:r>
              <w:t>Phần A đã bổ sung 2 bảng checklist mới: "Kiểm tra nhanh Tuần 03" và "Kiểm tra nhanh Tuần 04", ngay sau bảng Tuần 02.</w:t>
            </w:r>
          </w:p>
        </w:tc>
      </w:tr>
      <w:tr w:rsidR="00622766" w14:paraId="2BD30D6A" w14:textId="77777777">
        <w:trPr>
          <w:trHeight w:val="386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CD0AB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2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DEB8A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Repo cá nhân chưa nổi bật trong báo cáo.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1E88B" w14:textId="77777777" w:rsidR="00622766" w:rsidRDefault="00000000">
            <w:pPr>
              <w:tabs>
                <w:tab w:val="center" w:pos="1187"/>
              </w:tabs>
              <w:spacing w:after="0" w:line="259" w:lineRule="auto"/>
              <w:jc w:val="both"/>
              <w:rPr>
                <w:color w:val="000000" w:themeColor="text1"/>
              </w:rPr>
            </w:pPr>
            <w:r>
              <w:t>Link repo GitHub cá nhân đã nêu rõ ở bảng thông tin trang bìa và đầu mục 1.6 (Cấu trúc báo cáo).</w:t>
            </w:r>
          </w:p>
        </w:tc>
      </w:tr>
      <w:tr w:rsidR="00622766" w14:paraId="47EF228F" w14:textId="77777777">
        <w:trPr>
          <w:trHeight w:val="386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66B15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3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6DAB9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Hình ghi nguồn ChatGPT cần chú thích phần tự hiệu chỉnh.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1B9BC" w14:textId="77777777" w:rsidR="00622766" w:rsidRDefault="00000000">
            <w:pPr>
              <w:tabs>
                <w:tab w:val="center" w:pos="1187"/>
              </w:tabs>
              <w:spacing w:after="0" w:line="259" w:lineRule="auto"/>
              <w:jc w:val="both"/>
              <w:rPr>
                <w:color w:val="000000" w:themeColor="text1"/>
              </w:rPr>
            </w:pPr>
            <w:r>
              <w:t>Hình 2.1, 2.2, 3.1, 3.2 đã bổ sung chú thích rõ phần nhóm tác giả tự hiệu chỉnh nhãn/bố cục so với bản gốc do ChatGPT tạo.</w:t>
            </w:r>
          </w:p>
        </w:tc>
      </w:tr>
      <w:tr w:rsidR="00622766" w14:paraId="5B3ABA3D" w14:textId="77777777">
        <w:trPr>
          <w:trHeight w:val="386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DA9CE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4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2637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Chuyển đúng mẫu Mau_BaoCao_Tuan03_BanThaoTichLuy_TheoChuong_50DeTai.docx.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EF8C7" w14:textId="77777777" w:rsidR="00622766" w:rsidRDefault="00000000">
            <w:pPr>
              <w:tabs>
                <w:tab w:val="center" w:pos="1187"/>
              </w:tabs>
              <w:spacing w:after="0" w:line="259" w:lineRule="auto"/>
              <w:jc w:val="both"/>
              <w:rPr>
                <w:color w:val="000000" w:themeColor="text1"/>
              </w:rPr>
            </w:pPr>
            <w:r>
              <w:t xml:space="preserve">Báo cáo trình bày theo đúng cấu trúc mẫu bản thảo tích lũy (bìa, Phần A, Chương 1–6, Tài liệu tham khảo, Phụ lục); viết dồn </w:t>
            </w:r>
            <w:r>
              <w:lastRenderedPageBreak/>
              <w:t>vào một file duy nhất, cập nhật theo từng tuần.</w:t>
            </w:r>
          </w:p>
        </w:tc>
      </w:tr>
      <w:tr w:rsidR="00622766" w14:paraId="1A8BEFB2" w14:textId="77777777">
        <w:trPr>
          <w:trHeight w:val="386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7AF17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lastRenderedPageBreak/>
              <w:t>5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50C00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Bổ sung mục 2.5–2.6 nếu chưa tách riêng.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4594" w14:textId="77777777" w:rsidR="00622766" w:rsidRDefault="00000000">
            <w:pPr>
              <w:tabs>
                <w:tab w:val="center" w:pos="1187"/>
              </w:tabs>
              <w:spacing w:after="0" w:line="259" w:lineRule="auto"/>
              <w:jc w:val="both"/>
              <w:rPr>
                <w:color w:val="000000" w:themeColor="text1"/>
              </w:rPr>
            </w:pPr>
            <w:r>
              <w:t>Mục 2.5 (Công trình hoặc giải pháp liên quan) và 2.6 (Tiểu kết Chương 2) đã được tách thành hai mục độc lập, có nội dung riêng.</w:t>
            </w:r>
          </w:p>
        </w:tc>
      </w:tr>
      <w:tr w:rsidR="00622766" w14:paraId="706F6AC4" w14:textId="77777777">
        <w:trPr>
          <w:trHeight w:val="386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74A99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6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57545" w14:textId="77777777" w:rsidR="00622766" w:rsidRDefault="00000000">
            <w:pPr>
              <w:spacing w:after="0" w:line="259" w:lineRule="auto"/>
              <w:jc w:val="both"/>
              <w:rPr>
                <w:color w:val="000000" w:themeColor="text1"/>
              </w:rPr>
            </w:pPr>
            <w:r>
              <w:t>Chuẩn bị bảng rủi ro và bảng log script cho Buổi 04.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0BFEB" w14:textId="77777777" w:rsidR="00622766" w:rsidRDefault="00000000">
            <w:pPr>
              <w:tabs>
                <w:tab w:val="center" w:pos="1187"/>
              </w:tabs>
              <w:spacing w:after="0" w:line="259" w:lineRule="auto"/>
              <w:jc w:val="both"/>
              <w:rPr>
                <w:color w:val="000000" w:themeColor="text1"/>
              </w:rPr>
            </w:pPr>
            <w:r>
              <w:t>Bảng rủi ro: Bảng 5.3 (Ma trận rủi ro, mục 5.3). Bảng log script: Bảng A.1 (Phụ lục A) — nhóm tác giả sẽ cập nhật dữ liệu chạy thực tế và lưu file log trong thư mục logs/ của repo trước khi nộp bản cuối.</w:t>
            </w:r>
          </w:p>
        </w:tc>
      </w:tr>
    </w:tbl>
    <w:p w14:paraId="7D5FDD95" w14:textId="77777777" w:rsidR="00622766" w:rsidRDefault="00622766">
      <w:pPr>
        <w:spacing w:after="0"/>
        <w:jc w:val="both"/>
        <w:rPr>
          <w:color w:val="000000" w:themeColor="text1"/>
        </w:rPr>
      </w:pPr>
    </w:p>
    <w:p w14:paraId="61C48B0C" w14:textId="77777777" w:rsidR="00622766" w:rsidRDefault="00622766">
      <w:pPr>
        <w:jc w:val="both"/>
        <w:rPr>
          <w:rFonts w:cs="Times New Roman"/>
          <w:color w:val="auto"/>
          <w:lang w:val="vi-VN"/>
        </w:rPr>
      </w:pPr>
    </w:p>
    <w:sectPr w:rsidR="00622766">
      <w:footerReference w:type="even" r:id="rId28"/>
      <w:footerReference w:type="default" r:id="rId29"/>
      <w:pgSz w:w="11906" w:h="16838"/>
      <w:pgMar w:top="1134" w:right="1134" w:bottom="1134" w:left="1134" w:header="0" w:footer="709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D4286" w14:textId="77777777" w:rsidR="00AC42EF" w:rsidRDefault="00AC42EF">
      <w:pPr>
        <w:spacing w:after="0" w:line="240" w:lineRule="auto"/>
      </w:pPr>
      <w:r>
        <w:separator/>
      </w:r>
    </w:p>
  </w:endnote>
  <w:endnote w:type="continuationSeparator" w:id="0">
    <w:p w14:paraId="0E9572DB" w14:textId="77777777" w:rsidR="00AC42EF" w:rsidRDefault="00AC4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278AE" w14:textId="77777777" w:rsidR="00622766" w:rsidRDefault="006227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108DF" w14:textId="77777777" w:rsidR="00622766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22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78EB0" w14:textId="77777777" w:rsidR="00AC42EF" w:rsidRDefault="00AC42EF">
      <w:pPr>
        <w:spacing w:after="0" w:line="240" w:lineRule="auto"/>
      </w:pPr>
      <w:r>
        <w:separator/>
      </w:r>
    </w:p>
  </w:footnote>
  <w:footnote w:type="continuationSeparator" w:id="0">
    <w:p w14:paraId="6BCEAB65" w14:textId="77777777" w:rsidR="00AC42EF" w:rsidRDefault="00AC42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E3B37"/>
    <w:multiLevelType w:val="multilevel"/>
    <w:tmpl w:val="CA0A6F86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5F90559A"/>
    <w:multiLevelType w:val="multilevel"/>
    <w:tmpl w:val="5E763B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35658452">
    <w:abstractNumId w:val="0"/>
  </w:num>
  <w:num w:numId="2" w16cid:durableId="1225065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766"/>
    <w:rsid w:val="00180C81"/>
    <w:rsid w:val="00316B93"/>
    <w:rsid w:val="00514F8A"/>
    <w:rsid w:val="00524F0F"/>
    <w:rsid w:val="00622766"/>
    <w:rsid w:val="00642FEC"/>
    <w:rsid w:val="006F03B7"/>
    <w:rsid w:val="009B2F87"/>
    <w:rsid w:val="00AC42EF"/>
    <w:rsid w:val="00AC6B32"/>
    <w:rsid w:val="00FC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AE777"/>
  <w15:docId w15:val="{0EED3641-C951-481C-A7D6-219FE06F6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DA2"/>
    <w:pPr>
      <w:spacing w:after="120" w:line="300" w:lineRule="auto"/>
    </w:pPr>
    <w:rPr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cstheme="majorBidi"/>
      <w:b/>
      <w:bCs/>
      <w:color w:val="1F4D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DF6DA0"/>
    <w:rPr>
      <w:color w:val="0000FF" w:themeColor="hyperlink"/>
      <w:u w:val="singl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DF6DA0"/>
    <w:rPr>
      <w:color w:val="1F2937"/>
      <w:sz w:val="20"/>
      <w:szCs w:val="20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DF6DA0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36D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05BF"/>
    <w:rPr>
      <w:color w:val="800080" w:themeColor="followed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left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left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left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left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left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F6D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6DA0"/>
    <w:pPr>
      <w:spacing w:after="100"/>
      <w:ind w:left="2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F6DA0"/>
    <w:pPr>
      <w:spacing w:after="0" w:line="240" w:lineRule="auto"/>
    </w:pPr>
    <w:rPr>
      <w:sz w:val="20"/>
      <w:szCs w:val="20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Grid"/>
    <w:rsid w:val="004A7F3B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yperlink" Target="https://github.com/OWASP/IoT-Security-Verification-Standard-ISVS" TargetMode="External"/><Relationship Id="rId26" Type="http://schemas.openxmlformats.org/officeDocument/2006/relationships/hyperlink" Target="https://github.com/vonguyenduyen512-oss/231A010722-vo-nguyen-duyen-quan-ly-rui-ro-iot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amazon.com/Practical-Internet-Things-Security-Russell/dp/178588963X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hyperlink" Target="https://github.com/node-red/node-re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owasp.org/www-project-internet-of-things/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yperlink" Target="http://www.iotac.jp/wp-content/uploads/2016/01/IoT-Security-Guidelines_ver.1.0.pd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csrc.nist.gov/pubs/ir/8259/final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github.com/vonguyenduyen512-oss/231A010722-vo-nguyen-duyen-quan-ly-rui-ro-iot" TargetMode="External"/><Relationship Id="rId19" Type="http://schemas.openxmlformats.org/officeDocument/2006/relationships/hyperlink" Target="https://github.com/OWASP/owasp-istg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hyperlink" Target="https://csrc.nist.gov/pubs/sp/800/30/r1/final" TargetMode="External"/><Relationship Id="rId27" Type="http://schemas.openxmlformats.org/officeDocument/2006/relationships/hyperlink" Target="https://github.com/vonguyenduyen512-oss/231A010722-vo-nguyen-duyen-quan-ly-rui-ro-iot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7212</Words>
  <Characters>41109</Characters>
  <Application>Microsoft Office Word</Application>
  <DocSecurity>0</DocSecurity>
  <Lines>342</Lines>
  <Paragraphs>96</Paragraphs>
  <ScaleCrop>false</ScaleCrop>
  <Company/>
  <LinksUpToDate>false</LinksUpToDate>
  <CharactersWithSpaces>48225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 thảo tích lũy Tuần 02 - Tiểu luận Bảo mật IoT</dc:title>
  <dc:subject>Mẫu chung theo chương cho 50 đề tài, lộ trình 6 buổi</dc:subject>
  <dc:creator>Khoa Công nghệ Thông tin - Trường Đại học Văn Hiến</dc:creator>
  <cp:keywords>Bảo mật IoT Tuần 02 bản thảo tích lũy 50 đề tài 6 buổi</cp:keywords>
  <dc:description>generated by python-docx</dc:description>
  <cp:lastModifiedBy>VÕ NGUYỄN DUYÊN - 231A010722</cp:lastModifiedBy>
  <cp:revision>5</cp:revision>
  <dcterms:created xsi:type="dcterms:W3CDTF">2026-07-26T15:39:00Z</dcterms:created>
  <dcterms:modified xsi:type="dcterms:W3CDTF">2026-07-27T02:47:00Z</dcterms:modified>
  <dc:language>en-US</dc:language>
</cp:coreProperties>
</file>