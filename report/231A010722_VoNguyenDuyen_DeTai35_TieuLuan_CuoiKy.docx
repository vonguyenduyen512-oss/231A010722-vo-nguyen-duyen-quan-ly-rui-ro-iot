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5DC67" w14:textId="77777777" w:rsidR="00622766" w:rsidRPr="0054315E" w:rsidRDefault="00000000">
      <w:pPr>
        <w:spacing w:line="240" w:lineRule="auto"/>
        <w:ind w:left="1418" w:hanging="709"/>
        <w:jc w:val="center"/>
        <w:rPr>
          <w:b/>
          <w:color w:val="auto"/>
          <w:sz w:val="26"/>
          <w:szCs w:val="26"/>
          <w:lang w:val="vi-VN"/>
        </w:rPr>
      </w:pPr>
      <w:r w:rsidRPr="0054315E">
        <w:rPr>
          <w:b/>
          <w:noProof/>
          <w:color w:val="auto"/>
          <w:sz w:val="26"/>
          <w:szCs w:val="26"/>
          <w:lang w:val="vi-VN"/>
        </w:rPr>
        <mc:AlternateContent>
          <mc:Choice Requires="wps">
            <w:drawing>
              <wp:anchor distT="0" distB="12700" distL="0" distR="19050" simplePos="0" relativeHeight="10" behindDoc="0" locked="0" layoutInCell="0" allowOverlap="1" wp14:anchorId="0B129452" wp14:editId="709D4BD8">
                <wp:simplePos x="0" y="0"/>
                <wp:positionH relativeFrom="margin">
                  <wp:align>left</wp:align>
                </wp:positionH>
                <wp:positionV relativeFrom="paragraph">
                  <wp:posOffset>-5080</wp:posOffset>
                </wp:positionV>
                <wp:extent cx="6107339" cy="9220200"/>
                <wp:effectExtent l="0" t="0" r="27305" b="19050"/>
                <wp:wrapNone/>
                <wp:docPr id="1" name="Text Box 3"/>
                <wp:cNvGraphicFramePr/>
                <a:graphic xmlns:a="http://schemas.openxmlformats.org/drawingml/2006/main">
                  <a:graphicData uri="http://schemas.microsoft.com/office/word/2010/wordprocessingShape">
                    <wps:wsp>
                      <wps:cNvSpPr/>
                      <wps:spPr>
                        <a:xfrm>
                          <a:off x="0" y="0"/>
                          <a:ext cx="6107339" cy="9220200"/>
                        </a:xfrm>
                        <a:prstGeom prst="rect">
                          <a:avLst/>
                        </a:prstGeom>
                        <a:solidFill>
                          <a:schemeClr val="lt1"/>
                        </a:solidFill>
                        <a:ln w="6350">
                          <a:solidFill>
                            <a:srgbClr val="000000"/>
                          </a:solidFill>
                          <a:round/>
                        </a:ln>
                      </wps:spPr>
                      <wps:style>
                        <a:lnRef idx="0">
                          <a:scrgbClr r="0" g="0" b="0"/>
                        </a:lnRef>
                        <a:fillRef idx="0">
                          <a:scrgbClr r="0" g="0" b="0"/>
                        </a:fillRef>
                        <a:effectRef idx="0">
                          <a:scrgbClr r="0" g="0" b="0"/>
                        </a:effectRef>
                        <a:fontRef idx="minor"/>
                      </wps:style>
                      <wps:txbx>
                        <w:txbxContent>
                          <w:p w14:paraId="054386CF" w14:textId="77777777" w:rsidR="00622766" w:rsidRDefault="00622766">
                            <w:pPr>
                              <w:pStyle w:val="FrameContents"/>
                              <w:spacing w:line="240" w:lineRule="auto"/>
                              <w:ind w:left="1418" w:right="-366" w:hanging="709"/>
                              <w:jc w:val="center"/>
                              <w:rPr>
                                <w:b/>
                                <w:sz w:val="26"/>
                                <w:szCs w:val="26"/>
                                <w:lang w:val="vi-VN"/>
                              </w:rPr>
                            </w:pPr>
                          </w:p>
                          <w:p w14:paraId="0A97767D" w14:textId="77777777" w:rsidR="00622766" w:rsidRDefault="00000000">
                            <w:pPr>
                              <w:pStyle w:val="FrameContents"/>
                              <w:spacing w:line="240" w:lineRule="auto"/>
                              <w:ind w:left="1418" w:right="-366" w:hanging="709"/>
                              <w:jc w:val="center"/>
                              <w:rPr>
                                <w:b/>
                                <w:sz w:val="26"/>
                                <w:szCs w:val="26"/>
                              </w:rPr>
                            </w:pPr>
                            <w:r>
                              <w:rPr>
                                <w:b/>
                                <w:sz w:val="26"/>
                                <w:szCs w:val="26"/>
                              </w:rPr>
                              <w:t>BỘ GIÁO DỤC VÀ ĐÀO TẠO</w:t>
                            </w:r>
                          </w:p>
                          <w:p w14:paraId="6FA9513B" w14:textId="77777777" w:rsidR="00622766" w:rsidRDefault="00000000">
                            <w:pPr>
                              <w:pStyle w:val="FrameContents"/>
                              <w:spacing w:line="240" w:lineRule="auto"/>
                              <w:ind w:left="1418" w:right="-366" w:hanging="709"/>
                              <w:jc w:val="center"/>
                              <w:rPr>
                                <w:b/>
                                <w:sz w:val="26"/>
                                <w:szCs w:val="26"/>
                                <w:lang w:val="vi-VN"/>
                              </w:rPr>
                            </w:pPr>
                            <w:r>
                              <w:rPr>
                                <w:b/>
                                <w:sz w:val="26"/>
                                <w:szCs w:val="26"/>
                              </w:rPr>
                              <w:t>TR</w:t>
                            </w:r>
                            <w:r>
                              <w:rPr>
                                <w:b/>
                                <w:sz w:val="26"/>
                                <w:szCs w:val="26"/>
                                <w:lang w:val="vi-VN"/>
                              </w:rPr>
                              <w:t xml:space="preserve">ƯỜNG ĐẠI HỌC </w:t>
                            </w:r>
                            <w:r>
                              <w:rPr>
                                <w:b/>
                                <w:sz w:val="26"/>
                                <w:szCs w:val="26"/>
                              </w:rPr>
                              <w:t>VĂN HIẾN</w:t>
                            </w:r>
                          </w:p>
                          <w:p w14:paraId="4D9E2AA3" w14:textId="77777777" w:rsidR="00622766" w:rsidRDefault="00000000">
                            <w:pPr>
                              <w:pStyle w:val="FrameContents"/>
                              <w:spacing w:line="240" w:lineRule="auto"/>
                              <w:ind w:left="1418" w:right="-366" w:hanging="709"/>
                              <w:jc w:val="center"/>
                              <w:rPr>
                                <w:b/>
                                <w:sz w:val="26"/>
                                <w:szCs w:val="26"/>
                              </w:rPr>
                            </w:pPr>
                            <w:r>
                              <w:rPr>
                                <w:b/>
                                <w:sz w:val="26"/>
                                <w:szCs w:val="26"/>
                              </w:rPr>
                              <w:t>KHOA CÔNG NGHỆ THÔNG TIN</w:t>
                            </w:r>
                          </w:p>
                          <w:p w14:paraId="47D67FC3" w14:textId="77777777" w:rsidR="00622766" w:rsidRDefault="00000000">
                            <w:pPr>
                              <w:pStyle w:val="FrameContents"/>
                              <w:tabs>
                                <w:tab w:val="left" w:pos="3555"/>
                              </w:tabs>
                              <w:spacing w:line="240" w:lineRule="auto"/>
                              <w:ind w:right="-366" w:firstLine="709"/>
                              <w:jc w:val="center"/>
                              <w:rPr>
                                <w:b/>
                                <w:sz w:val="26"/>
                                <w:szCs w:val="26"/>
                                <w:lang w:val="vi-VN"/>
                              </w:rPr>
                            </w:pPr>
                            <w:r>
                              <w:rPr>
                                <w:sz w:val="26"/>
                                <w:szCs w:val="26"/>
                              </w:rPr>
                              <w:t>-----</w:t>
                            </w:r>
                            <w:r>
                              <w:rPr>
                                <w:rFonts w:ascii="Wingdings" w:eastAsia="Wingdings" w:hAnsi="Wingdings" w:cs="Wingdings"/>
                                <w:sz w:val="26"/>
                                <w:szCs w:val="26"/>
                              </w:rPr>
                              <w:sym w:font="Wingdings" w:char="F09A"/>
                            </w:r>
                            <w:r>
                              <w:rPr>
                                <w:rFonts w:ascii="Wingdings" w:eastAsia="Wingdings" w:hAnsi="Wingdings" w:cs="Wingdings"/>
                                <w:sz w:val="26"/>
                                <w:szCs w:val="26"/>
                              </w:rPr>
                              <w:sym w:font="Wingdings" w:char="F09B"/>
                            </w:r>
                            <w:r>
                              <w:rPr>
                                <w:rFonts w:ascii="Wingdings" w:eastAsia="Wingdings" w:hAnsi="Wingdings" w:cs="Wingdings"/>
                                <w:sz w:val="26"/>
                                <w:szCs w:val="26"/>
                              </w:rPr>
                              <w:sym w:font="Wingdings" w:char="F026"/>
                            </w:r>
                            <w:r>
                              <w:rPr>
                                <w:rFonts w:ascii="Wingdings" w:eastAsia="Wingdings" w:hAnsi="Wingdings" w:cs="Wingdings"/>
                                <w:sz w:val="26"/>
                                <w:szCs w:val="26"/>
                              </w:rPr>
                              <w:sym w:font="Wingdings" w:char="F09A"/>
                            </w:r>
                            <w:r>
                              <w:rPr>
                                <w:rFonts w:ascii="Wingdings" w:eastAsia="Wingdings" w:hAnsi="Wingdings" w:cs="Wingdings"/>
                                <w:sz w:val="26"/>
                                <w:szCs w:val="26"/>
                              </w:rPr>
                              <w:sym w:font="Wingdings" w:char="F09B"/>
                            </w:r>
                            <w:r>
                              <w:rPr>
                                <w:sz w:val="26"/>
                                <w:szCs w:val="26"/>
                              </w:rPr>
                              <w:t>-----</w:t>
                            </w:r>
                          </w:p>
                          <w:p w14:paraId="0AF03FCC" w14:textId="77777777" w:rsidR="00622766" w:rsidRDefault="00622766">
                            <w:pPr>
                              <w:pStyle w:val="FrameContents"/>
                              <w:tabs>
                                <w:tab w:val="center" w:pos="3420"/>
                              </w:tabs>
                              <w:spacing w:line="240" w:lineRule="auto"/>
                              <w:ind w:right="-366" w:hanging="709"/>
                              <w:jc w:val="center"/>
                              <w:rPr>
                                <w:sz w:val="26"/>
                                <w:szCs w:val="26"/>
                              </w:rPr>
                            </w:pPr>
                          </w:p>
                          <w:p w14:paraId="3DCC346D" w14:textId="77777777" w:rsidR="00622766" w:rsidRDefault="00000000">
                            <w:pPr>
                              <w:pStyle w:val="FrameContents"/>
                              <w:spacing w:line="240" w:lineRule="auto"/>
                              <w:ind w:right="-366" w:hanging="709"/>
                              <w:jc w:val="center"/>
                              <w:rPr>
                                <w:sz w:val="26"/>
                                <w:szCs w:val="26"/>
                              </w:rPr>
                            </w:pPr>
                            <w:r>
                              <w:rPr>
                                <w:sz w:val="26"/>
                                <w:szCs w:val="26"/>
                              </w:rPr>
                              <w:t xml:space="preserve">                       </w:t>
                            </w:r>
                            <w:r>
                              <w:rPr>
                                <w:noProof/>
                              </w:rPr>
                              <w:drawing>
                                <wp:inline distT="0" distB="0" distL="0" distR="0" wp14:anchorId="658F5074" wp14:editId="460E52F3">
                                  <wp:extent cx="1386840" cy="1386840"/>
                                  <wp:effectExtent l="0" t="0" r="0" b="0"/>
                                  <wp:docPr id="3"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79917316" descr="Káº¿t quáº£ hÃ¬nh áº£nh cho Äáº¡i há»c vÄn hiáº¿n"/>
                                          <pic:cNvPicPr>
                                            <a:picLocks noChangeAspect="1" noChangeArrowheads="1"/>
                                          </pic:cNvPicPr>
                                        </pic:nvPicPr>
                                        <pic:blipFill>
                                          <a:blip r:embed="rId8"/>
                                          <a:stretch>
                                            <a:fillRect/>
                                          </a:stretch>
                                        </pic:blipFill>
                                        <pic:spPr bwMode="auto">
                                          <a:xfrm>
                                            <a:off x="0" y="0"/>
                                            <a:ext cx="1386840" cy="1386840"/>
                                          </a:xfrm>
                                          <a:prstGeom prst="rect">
                                            <a:avLst/>
                                          </a:prstGeom>
                                        </pic:spPr>
                                      </pic:pic>
                                    </a:graphicData>
                                  </a:graphic>
                                </wp:inline>
                              </w:drawing>
                            </w:r>
                          </w:p>
                          <w:p w14:paraId="5E03FFBB" w14:textId="77777777" w:rsidR="00622766" w:rsidRDefault="00622766">
                            <w:pPr>
                              <w:pStyle w:val="FrameContents"/>
                              <w:tabs>
                                <w:tab w:val="center" w:pos="3420"/>
                              </w:tabs>
                              <w:spacing w:line="240" w:lineRule="auto"/>
                              <w:ind w:right="-366" w:hanging="709"/>
                              <w:jc w:val="center"/>
                              <w:rPr>
                                <w:sz w:val="26"/>
                                <w:szCs w:val="26"/>
                              </w:rPr>
                            </w:pPr>
                          </w:p>
                          <w:p w14:paraId="5A76835F" w14:textId="77777777" w:rsidR="00622766" w:rsidRDefault="00000000">
                            <w:pPr>
                              <w:pStyle w:val="FrameContents"/>
                              <w:spacing w:after="200"/>
                              <w:ind w:right="-366"/>
                              <w:jc w:val="center"/>
                              <w:rPr>
                                <w:b/>
                                <w:bCs/>
                                <w:sz w:val="26"/>
                                <w:szCs w:val="26"/>
                                <w:lang w:val="vi-VN"/>
                              </w:rPr>
                            </w:pPr>
                            <w:r>
                              <w:rPr>
                                <w:b/>
                                <w:sz w:val="26"/>
                                <w:szCs w:val="26"/>
                              </w:rPr>
                              <w:t xml:space="preserve">            </w:t>
                            </w:r>
                            <w:r>
                              <w:rPr>
                                <w:b/>
                                <w:bCs/>
                                <w:sz w:val="26"/>
                                <w:szCs w:val="26"/>
                              </w:rPr>
                              <w:t>TIỂU LUẬN KẾT THÚC HỌC PHẦN</w:t>
                            </w:r>
                          </w:p>
                          <w:p w14:paraId="0F9AB692" w14:textId="77777777" w:rsidR="00622766" w:rsidRDefault="00000000">
                            <w:pPr>
                              <w:pStyle w:val="FrameContents"/>
                              <w:spacing w:after="200"/>
                              <w:ind w:right="-366"/>
                              <w:jc w:val="center"/>
                              <w:rPr>
                                <w:color w:val="FFFFFF" w:themeColor="background1"/>
                                <w:sz w:val="26"/>
                                <w:szCs w:val="26"/>
                              </w:rPr>
                            </w:pPr>
                            <w:r>
                              <w:rPr>
                                <w:b/>
                                <w:sz w:val="26"/>
                                <w:szCs w:val="26"/>
                              </w:rPr>
                              <w:tab/>
                              <w:t>BẢO</w:t>
                            </w:r>
                            <w:r>
                              <w:rPr>
                                <w:b/>
                                <w:sz w:val="26"/>
                                <w:szCs w:val="26"/>
                                <w:lang w:val="vi-VN"/>
                              </w:rPr>
                              <w:t xml:space="preserve"> MẬT IoT</w:t>
                            </w:r>
                          </w:p>
                          <w:p w14:paraId="3D5AB776" w14:textId="77777777" w:rsidR="00622766" w:rsidRDefault="00622766">
                            <w:pPr>
                              <w:pStyle w:val="FrameContents"/>
                              <w:tabs>
                                <w:tab w:val="center" w:pos="1134"/>
                                <w:tab w:val="center" w:pos="5670"/>
                              </w:tabs>
                              <w:spacing w:line="240" w:lineRule="auto"/>
                              <w:ind w:right="-366" w:hanging="709"/>
                              <w:jc w:val="center"/>
                              <w:rPr>
                                <w:b/>
                                <w:sz w:val="26"/>
                                <w:szCs w:val="26"/>
                              </w:rPr>
                            </w:pPr>
                          </w:p>
                          <w:p w14:paraId="5C3CFB17" w14:textId="77777777" w:rsidR="00622766" w:rsidRDefault="00000000">
                            <w:pPr>
                              <w:pStyle w:val="FrameContents"/>
                              <w:spacing w:line="240" w:lineRule="auto"/>
                              <w:ind w:right="-366"/>
                              <w:jc w:val="center"/>
                              <w:rPr>
                                <w:b/>
                                <w:bCs/>
                                <w:sz w:val="52"/>
                                <w:szCs w:val="52"/>
                                <w:lang w:val="vi-VN"/>
                              </w:rPr>
                            </w:pPr>
                            <w:r>
                              <w:rPr>
                                <w:b/>
                                <w:bCs/>
                                <w:sz w:val="52"/>
                                <w:szCs w:val="52"/>
                              </w:rPr>
                              <w:t>QUẢN LÝ RỦI RO BẢO MẬT</w:t>
                            </w:r>
                          </w:p>
                          <w:p w14:paraId="2A79774D" w14:textId="77777777" w:rsidR="00622766" w:rsidRDefault="00000000">
                            <w:pPr>
                              <w:pStyle w:val="FrameContents"/>
                              <w:spacing w:line="240" w:lineRule="auto"/>
                              <w:ind w:right="-366"/>
                              <w:rPr>
                                <w:b/>
                                <w:bCs/>
                                <w:sz w:val="52"/>
                                <w:szCs w:val="52"/>
                                <w:lang w:val="vi-VN"/>
                              </w:rPr>
                            </w:pPr>
                            <w:r>
                              <w:rPr>
                                <w:b/>
                                <w:bCs/>
                                <w:sz w:val="52"/>
                                <w:szCs w:val="52"/>
                                <w:lang w:val="vi-VN"/>
                              </w:rPr>
                              <w:t xml:space="preserve"> </w:t>
                            </w:r>
                            <w:r>
                              <w:rPr>
                                <w:b/>
                                <w:bCs/>
                                <w:sz w:val="52"/>
                                <w:szCs w:val="52"/>
                              </w:rPr>
                              <w:t>CHO HỆ THỐNG IoT QUY MÔ NHỎ</w:t>
                            </w:r>
                          </w:p>
                          <w:p w14:paraId="10E28590" w14:textId="77777777" w:rsidR="00622766" w:rsidRDefault="00622766">
                            <w:pPr>
                              <w:pStyle w:val="FrameContents"/>
                              <w:tabs>
                                <w:tab w:val="left" w:pos="4032"/>
                              </w:tabs>
                              <w:spacing w:line="240" w:lineRule="auto"/>
                              <w:ind w:right="-366"/>
                              <w:rPr>
                                <w:b/>
                                <w:bCs/>
                                <w:sz w:val="52"/>
                                <w:szCs w:val="52"/>
                                <w:lang w:val="vi-VN"/>
                              </w:rPr>
                            </w:pPr>
                          </w:p>
                          <w:p w14:paraId="5D2AAED1" w14:textId="77777777" w:rsidR="00622766" w:rsidRDefault="00622766">
                            <w:pPr>
                              <w:pStyle w:val="FrameContents"/>
                              <w:spacing w:line="240" w:lineRule="auto"/>
                              <w:ind w:left="720" w:right="-366" w:firstLine="720"/>
                              <w:jc w:val="center"/>
                              <w:rPr>
                                <w:b/>
                                <w:bCs/>
                                <w:iCs/>
                                <w:color w:val="FF0000"/>
                                <w:sz w:val="26"/>
                                <w:szCs w:val="26"/>
                              </w:rPr>
                            </w:pPr>
                          </w:p>
                          <w:p w14:paraId="49816908" w14:textId="77777777" w:rsidR="00622766" w:rsidRDefault="00000000">
                            <w:pPr>
                              <w:pStyle w:val="FrameContents"/>
                              <w:spacing w:after="0" w:line="360" w:lineRule="auto"/>
                              <w:ind w:left="3600" w:right="-366"/>
                              <w:rPr>
                                <w:sz w:val="26"/>
                                <w:szCs w:val="26"/>
                                <w:lang w:val="vi-VN"/>
                              </w:rPr>
                            </w:pPr>
                            <w:r>
                              <w:rPr>
                                <w:b/>
                                <w:bCs/>
                                <w:sz w:val="26"/>
                                <w:szCs w:val="26"/>
                              </w:rPr>
                              <w:t>Giảng viên hướng dẫn</w:t>
                            </w:r>
                            <w:r>
                              <w:rPr>
                                <w:sz w:val="26"/>
                                <w:szCs w:val="26"/>
                              </w:rPr>
                              <w:t xml:space="preserve">: Hồ Nhựt Minh </w:t>
                            </w:r>
                          </w:p>
                          <w:p w14:paraId="04A74156" w14:textId="77777777" w:rsidR="00622766" w:rsidRDefault="00000000">
                            <w:pPr>
                              <w:pStyle w:val="FrameContents"/>
                              <w:spacing w:after="0" w:line="360" w:lineRule="auto"/>
                              <w:ind w:left="3600" w:right="-366"/>
                              <w:rPr>
                                <w:sz w:val="26"/>
                                <w:szCs w:val="26"/>
                              </w:rPr>
                            </w:pPr>
                            <w:r>
                              <w:rPr>
                                <w:b/>
                                <w:bCs/>
                                <w:sz w:val="26"/>
                                <w:szCs w:val="26"/>
                              </w:rPr>
                              <w:t>Lớp học phần</w:t>
                            </w:r>
                            <w:r>
                              <w:rPr>
                                <w:sz w:val="26"/>
                                <w:szCs w:val="26"/>
                              </w:rPr>
                              <w:t>:  INT4410</w:t>
                            </w:r>
                            <w:r>
                              <w:rPr>
                                <w:sz w:val="26"/>
                                <w:szCs w:val="26"/>
                                <w:lang w:val="vi-VN"/>
                              </w:rPr>
                              <w:br/>
                            </w:r>
                            <w:r>
                              <w:rPr>
                                <w:b/>
                                <w:bCs/>
                                <w:sz w:val="26"/>
                                <w:szCs w:val="26"/>
                              </w:rPr>
                              <w:t>Sinh viên thực hiện:</w:t>
                            </w:r>
                            <w:r>
                              <w:rPr>
                                <w:sz w:val="26"/>
                                <w:szCs w:val="26"/>
                              </w:rPr>
                              <w:t xml:space="preserve"> Võ Nguyễn Duyên</w:t>
                            </w:r>
                          </w:p>
                          <w:p w14:paraId="1F822329" w14:textId="77777777" w:rsidR="00622766" w:rsidRDefault="00000000">
                            <w:pPr>
                              <w:pStyle w:val="FrameContents"/>
                              <w:spacing w:after="0" w:line="360" w:lineRule="auto"/>
                              <w:ind w:left="3600" w:right="-366"/>
                              <w:rPr>
                                <w:sz w:val="26"/>
                                <w:szCs w:val="26"/>
                              </w:rPr>
                            </w:pPr>
                            <w:r>
                              <w:rPr>
                                <w:b/>
                                <w:bCs/>
                                <w:sz w:val="26"/>
                                <w:szCs w:val="26"/>
                              </w:rPr>
                              <w:t>Mã số sinh viên</w:t>
                            </w:r>
                            <w:r>
                              <w:rPr>
                                <w:sz w:val="26"/>
                                <w:szCs w:val="26"/>
                              </w:rPr>
                              <w:t>: 231A010722</w:t>
                            </w:r>
                          </w:p>
                          <w:p w14:paraId="5E8BA818" w14:textId="77777777" w:rsidR="00622766" w:rsidRDefault="00622766">
                            <w:pPr>
                              <w:pStyle w:val="FrameContents"/>
                              <w:spacing w:line="240" w:lineRule="auto"/>
                              <w:ind w:left="720" w:right="-366" w:firstLine="720"/>
                              <w:jc w:val="center"/>
                              <w:rPr>
                                <w:b/>
                                <w:bCs/>
                                <w:iCs/>
                                <w:color w:val="FF0000"/>
                                <w:sz w:val="26"/>
                                <w:szCs w:val="26"/>
                                <w:lang w:val="vi-VN"/>
                              </w:rPr>
                            </w:pPr>
                          </w:p>
                          <w:p w14:paraId="2EBC9682" w14:textId="77777777" w:rsidR="00622766" w:rsidRDefault="00622766">
                            <w:pPr>
                              <w:pStyle w:val="FrameContents"/>
                              <w:tabs>
                                <w:tab w:val="left" w:pos="3667"/>
                              </w:tabs>
                              <w:spacing w:line="240" w:lineRule="auto"/>
                              <w:ind w:right="-366" w:hanging="709"/>
                              <w:jc w:val="center"/>
                              <w:rPr>
                                <w:b/>
                                <w:color w:val="FF0000"/>
                                <w:sz w:val="26"/>
                                <w:szCs w:val="26"/>
                              </w:rPr>
                            </w:pPr>
                          </w:p>
                          <w:p w14:paraId="13E6C163" w14:textId="77777777" w:rsidR="00622766" w:rsidRDefault="00622766">
                            <w:pPr>
                              <w:pStyle w:val="FrameContents"/>
                              <w:spacing w:line="240" w:lineRule="auto"/>
                              <w:ind w:right="-366" w:hanging="709"/>
                              <w:jc w:val="center"/>
                              <w:rPr>
                                <w:b/>
                                <w:sz w:val="26"/>
                                <w:szCs w:val="26"/>
                              </w:rPr>
                            </w:pPr>
                          </w:p>
                          <w:p w14:paraId="1695A35F" w14:textId="77777777" w:rsidR="00622766" w:rsidRDefault="00622766">
                            <w:pPr>
                              <w:pStyle w:val="FrameContents"/>
                              <w:ind w:right="-366"/>
                              <w:rPr>
                                <w:sz w:val="26"/>
                                <w:szCs w:val="26"/>
                              </w:rPr>
                            </w:pPr>
                          </w:p>
                          <w:p w14:paraId="05A93407" w14:textId="77777777" w:rsidR="00622766" w:rsidRDefault="00000000">
                            <w:pPr>
                              <w:pStyle w:val="FrameContents"/>
                              <w:ind w:right="-366"/>
                              <w:jc w:val="center"/>
                              <w:rPr>
                                <w:sz w:val="26"/>
                                <w:szCs w:val="26"/>
                                <w:lang w:val="vi-VN"/>
                              </w:rPr>
                            </w:pPr>
                            <w:r>
                              <w:rPr>
                                <w:sz w:val="26"/>
                                <w:szCs w:val="26"/>
                                <w:lang w:val="vi-VN"/>
                              </w:rPr>
                              <w:t>TP. HỒ CHÍ</w:t>
                            </w:r>
                            <w:r>
                              <w:rPr>
                                <w:sz w:val="26"/>
                                <w:szCs w:val="26"/>
                              </w:rPr>
                              <w:t xml:space="preserve"> MINH</w:t>
                            </w:r>
                          </w:p>
                          <w:p w14:paraId="473DB314" w14:textId="77777777" w:rsidR="00622766" w:rsidRDefault="00622766">
                            <w:pPr>
                              <w:pStyle w:val="FrameContents"/>
                              <w:ind w:right="-366"/>
                            </w:pPr>
                          </w:p>
                        </w:txbxContent>
                      </wps:txbx>
                      <wps:bodyPr wrap="square"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29452" id="Text Box 3" o:spid="_x0000_s1026" style="position:absolute;left:0;text-align:left;margin-left:0;margin-top:-.4pt;width:480.9pt;height:726pt;z-index:10;visibility:visible;mso-wrap-style:square;mso-width-percent:0;mso-height-percent:0;mso-wrap-distance-left:0;mso-wrap-distance-top:0;mso-wrap-distance-right:1.5pt;mso-wrap-distance-bottom:1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" o:allowincell="f" fillcolor="white [3201]" strokeweight=".5pt">
                <v:stroke joinstyle="round"/>
                <v:textbox>
                  <w:txbxContent>
                    <w:p w14:paraId="054386CF" w14:textId="77777777" w:rsidR="00622766" w:rsidRDefault="00622766">
                      <w:pPr>
                        <w:pStyle w:val="FrameContents"/>
                        <w:spacing w:line="240" w:lineRule="auto"/>
                        <w:ind w:left="1418" w:right="-366" w:hanging="709"/>
                        <w:jc w:val="center"/>
                        <w:rPr>
                          <w:b/>
                          <w:sz w:val="26"/>
                          <w:szCs w:val="26"/>
                          <w:lang w:val="vi-VN"/>
                        </w:rPr>
                      </w:pPr>
                    </w:p>
                    <w:p w14:paraId="0A97767D" w14:textId="77777777" w:rsidR="00622766" w:rsidRDefault="00000000">
                      <w:pPr>
                        <w:pStyle w:val="FrameContents"/>
                        <w:spacing w:line="240" w:lineRule="auto"/>
                        <w:ind w:left="1418" w:right="-366" w:hanging="709"/>
                        <w:jc w:val="center"/>
                        <w:rPr>
                          <w:b/>
                          <w:sz w:val="26"/>
                          <w:szCs w:val="26"/>
                        </w:rPr>
                      </w:pPr>
                      <w:r>
                        <w:rPr>
                          <w:b/>
                          <w:sz w:val="26"/>
                          <w:szCs w:val="26"/>
                        </w:rPr>
                        <w:t>BỘ GIÁO DỤC VÀ ĐÀO TẠO</w:t>
                      </w:r>
                    </w:p>
                    <w:p w14:paraId="6FA9513B" w14:textId="77777777" w:rsidR="00622766" w:rsidRDefault="00000000">
                      <w:pPr>
                        <w:pStyle w:val="FrameContents"/>
                        <w:spacing w:line="240" w:lineRule="auto"/>
                        <w:ind w:left="1418" w:right="-366" w:hanging="709"/>
                        <w:jc w:val="center"/>
                        <w:rPr>
                          <w:b/>
                          <w:sz w:val="26"/>
                          <w:szCs w:val="26"/>
                          <w:lang w:val="vi-VN"/>
                        </w:rPr>
                      </w:pPr>
                      <w:r>
                        <w:rPr>
                          <w:b/>
                          <w:sz w:val="26"/>
                          <w:szCs w:val="26"/>
                        </w:rPr>
                        <w:t>TR</w:t>
                      </w:r>
                      <w:r>
                        <w:rPr>
                          <w:b/>
                          <w:sz w:val="26"/>
                          <w:szCs w:val="26"/>
                          <w:lang w:val="vi-VN"/>
                        </w:rPr>
                        <w:t xml:space="preserve">ƯỜNG ĐẠI HỌC </w:t>
                      </w:r>
                      <w:r>
                        <w:rPr>
                          <w:b/>
                          <w:sz w:val="26"/>
                          <w:szCs w:val="26"/>
                        </w:rPr>
                        <w:t>VĂN HIẾN</w:t>
                      </w:r>
                    </w:p>
                    <w:p w14:paraId="4D9E2AA3" w14:textId="77777777" w:rsidR="00622766" w:rsidRDefault="00000000">
                      <w:pPr>
                        <w:pStyle w:val="FrameContents"/>
                        <w:spacing w:line="240" w:lineRule="auto"/>
                        <w:ind w:left="1418" w:right="-366" w:hanging="709"/>
                        <w:jc w:val="center"/>
                        <w:rPr>
                          <w:b/>
                          <w:sz w:val="26"/>
                          <w:szCs w:val="26"/>
                        </w:rPr>
                      </w:pPr>
                      <w:r>
                        <w:rPr>
                          <w:b/>
                          <w:sz w:val="26"/>
                          <w:szCs w:val="26"/>
                        </w:rPr>
                        <w:t>KHOA CÔNG NGHỆ THÔNG TIN</w:t>
                      </w:r>
                    </w:p>
                    <w:p w14:paraId="47D67FC3" w14:textId="77777777" w:rsidR="00622766" w:rsidRDefault="00000000">
                      <w:pPr>
                        <w:pStyle w:val="FrameContents"/>
                        <w:tabs>
                          <w:tab w:val="left" w:pos="3555"/>
                        </w:tabs>
                        <w:spacing w:line="240" w:lineRule="auto"/>
                        <w:ind w:right="-366" w:firstLine="709"/>
                        <w:jc w:val="center"/>
                        <w:rPr>
                          <w:b/>
                          <w:sz w:val="26"/>
                          <w:szCs w:val="26"/>
                          <w:lang w:val="vi-VN"/>
                        </w:rPr>
                      </w:pPr>
                      <w:r>
                        <w:rPr>
                          <w:sz w:val="26"/>
                          <w:szCs w:val="26"/>
                        </w:rPr>
                        <w:t>-----</w:t>
                      </w:r>
                      <w:r>
                        <w:rPr>
                          <w:rFonts w:ascii="Wingdings" w:eastAsia="Wingdings" w:hAnsi="Wingdings" w:cs="Wingdings"/>
                          <w:sz w:val="26"/>
                          <w:szCs w:val="26"/>
                        </w:rPr>
                        <w:sym w:font="Wingdings" w:char="F09A"/>
                      </w:r>
                      <w:r>
                        <w:rPr>
                          <w:rFonts w:ascii="Wingdings" w:eastAsia="Wingdings" w:hAnsi="Wingdings" w:cs="Wingdings"/>
                          <w:sz w:val="26"/>
                          <w:szCs w:val="26"/>
                        </w:rPr>
                        <w:sym w:font="Wingdings" w:char="F09B"/>
                      </w:r>
                      <w:r>
                        <w:rPr>
                          <w:rFonts w:ascii="Wingdings" w:eastAsia="Wingdings" w:hAnsi="Wingdings" w:cs="Wingdings"/>
                          <w:sz w:val="26"/>
                          <w:szCs w:val="26"/>
                        </w:rPr>
                        <w:sym w:font="Wingdings" w:char="F026"/>
                      </w:r>
                      <w:r>
                        <w:rPr>
                          <w:rFonts w:ascii="Wingdings" w:eastAsia="Wingdings" w:hAnsi="Wingdings" w:cs="Wingdings"/>
                          <w:sz w:val="26"/>
                          <w:szCs w:val="26"/>
                        </w:rPr>
                        <w:sym w:font="Wingdings" w:char="F09A"/>
                      </w:r>
                      <w:r>
                        <w:rPr>
                          <w:rFonts w:ascii="Wingdings" w:eastAsia="Wingdings" w:hAnsi="Wingdings" w:cs="Wingdings"/>
                          <w:sz w:val="26"/>
                          <w:szCs w:val="26"/>
                        </w:rPr>
                        <w:sym w:font="Wingdings" w:char="F09B"/>
                      </w:r>
                      <w:r>
                        <w:rPr>
                          <w:sz w:val="26"/>
                          <w:szCs w:val="26"/>
                        </w:rPr>
                        <w:t>-----</w:t>
                      </w:r>
                    </w:p>
                    <w:p w14:paraId="0AF03FCC" w14:textId="77777777" w:rsidR="00622766" w:rsidRDefault="00622766">
                      <w:pPr>
                        <w:pStyle w:val="FrameContents"/>
                        <w:tabs>
                          <w:tab w:val="center" w:pos="3420"/>
                        </w:tabs>
                        <w:spacing w:line="240" w:lineRule="auto"/>
                        <w:ind w:right="-366" w:hanging="709"/>
                        <w:jc w:val="center"/>
                        <w:rPr>
                          <w:sz w:val="26"/>
                          <w:szCs w:val="26"/>
                        </w:rPr>
                      </w:pPr>
                    </w:p>
                    <w:p w14:paraId="3DCC346D" w14:textId="77777777" w:rsidR="00622766" w:rsidRDefault="00000000">
                      <w:pPr>
                        <w:pStyle w:val="FrameContents"/>
                        <w:spacing w:line="240" w:lineRule="auto"/>
                        <w:ind w:right="-366" w:hanging="709"/>
                        <w:jc w:val="center"/>
                        <w:rPr>
                          <w:sz w:val="26"/>
                          <w:szCs w:val="26"/>
                        </w:rPr>
                      </w:pPr>
                      <w:r>
                        <w:rPr>
                          <w:sz w:val="26"/>
                          <w:szCs w:val="26"/>
                        </w:rPr>
                        <w:t xml:space="preserve">                       </w:t>
                      </w:r>
                      <w:r>
                        <w:rPr>
                          <w:noProof/>
                        </w:rPr>
                        <w:drawing>
                          <wp:inline distT="0" distB="0" distL="0" distR="0" wp14:anchorId="658F5074" wp14:editId="460E52F3">
                            <wp:extent cx="1386840" cy="1386840"/>
                            <wp:effectExtent l="0" t="0" r="0" b="0"/>
                            <wp:docPr id="3"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79917316" descr="Káº¿t quáº£ hÃ¬nh áº£nh cho Äáº¡i há»c vÄn hiáº¿n"/>
                                    <pic:cNvPicPr>
                                      <a:picLocks noChangeAspect="1" noChangeArrowheads="1"/>
                                    </pic:cNvPicPr>
                                  </pic:nvPicPr>
                                  <pic:blipFill>
                                    <a:blip r:embed="rId9"/>
                                    <a:stretch>
                                      <a:fillRect/>
                                    </a:stretch>
                                  </pic:blipFill>
                                  <pic:spPr bwMode="auto">
                                    <a:xfrm>
                                      <a:off x="0" y="0"/>
                                      <a:ext cx="1386840" cy="1386840"/>
                                    </a:xfrm>
                                    <a:prstGeom prst="rect">
                                      <a:avLst/>
                                    </a:prstGeom>
                                  </pic:spPr>
                                </pic:pic>
                              </a:graphicData>
                            </a:graphic>
                          </wp:inline>
                        </w:drawing>
                      </w:r>
                    </w:p>
                    <w:p w14:paraId="5E03FFBB" w14:textId="77777777" w:rsidR="00622766" w:rsidRDefault="00622766">
                      <w:pPr>
                        <w:pStyle w:val="FrameContents"/>
                        <w:tabs>
                          <w:tab w:val="center" w:pos="3420"/>
                        </w:tabs>
                        <w:spacing w:line="240" w:lineRule="auto"/>
                        <w:ind w:right="-366" w:hanging="709"/>
                        <w:jc w:val="center"/>
                        <w:rPr>
                          <w:sz w:val="26"/>
                          <w:szCs w:val="26"/>
                        </w:rPr>
                      </w:pPr>
                    </w:p>
                    <w:p w14:paraId="5A76835F" w14:textId="77777777" w:rsidR="00622766" w:rsidRDefault="00000000">
                      <w:pPr>
                        <w:pStyle w:val="FrameContents"/>
                        <w:spacing w:after="200"/>
                        <w:ind w:right="-366"/>
                        <w:jc w:val="center"/>
                        <w:rPr>
                          <w:b/>
                          <w:bCs/>
                          <w:sz w:val="26"/>
                          <w:szCs w:val="26"/>
                          <w:lang w:val="vi-VN"/>
                        </w:rPr>
                      </w:pPr>
                      <w:r>
                        <w:rPr>
                          <w:b/>
                          <w:sz w:val="26"/>
                          <w:szCs w:val="26"/>
                        </w:rPr>
                        <w:t xml:space="preserve">            </w:t>
                      </w:r>
                      <w:r>
                        <w:rPr>
                          <w:b/>
                          <w:bCs/>
                          <w:sz w:val="26"/>
                          <w:szCs w:val="26"/>
                        </w:rPr>
                        <w:t>TIỂU LUẬN KẾT THÚC HỌC PHẦN</w:t>
                      </w:r>
                    </w:p>
                    <w:p w14:paraId="0F9AB692" w14:textId="77777777" w:rsidR="00622766" w:rsidRDefault="00000000">
                      <w:pPr>
                        <w:pStyle w:val="FrameContents"/>
                        <w:spacing w:after="200"/>
                        <w:ind w:right="-366"/>
                        <w:jc w:val="center"/>
                        <w:rPr>
                          <w:color w:val="FFFFFF" w:themeColor="background1"/>
                          <w:sz w:val="26"/>
                          <w:szCs w:val="26"/>
                        </w:rPr>
                      </w:pPr>
                      <w:r>
                        <w:rPr>
                          <w:b/>
                          <w:sz w:val="26"/>
                          <w:szCs w:val="26"/>
                        </w:rPr>
                        <w:tab/>
                        <w:t>BẢO</w:t>
                      </w:r>
                      <w:r>
                        <w:rPr>
                          <w:b/>
                          <w:sz w:val="26"/>
                          <w:szCs w:val="26"/>
                          <w:lang w:val="vi-VN"/>
                        </w:rPr>
                        <w:t xml:space="preserve"> MẬT IoT</w:t>
                      </w:r>
                    </w:p>
                    <w:p w14:paraId="3D5AB776" w14:textId="77777777" w:rsidR="00622766" w:rsidRDefault="00622766">
                      <w:pPr>
                        <w:pStyle w:val="FrameContents"/>
                        <w:tabs>
                          <w:tab w:val="center" w:pos="1134"/>
                          <w:tab w:val="center" w:pos="5670"/>
                        </w:tabs>
                        <w:spacing w:line="240" w:lineRule="auto"/>
                        <w:ind w:right="-366" w:hanging="709"/>
                        <w:jc w:val="center"/>
                        <w:rPr>
                          <w:b/>
                          <w:sz w:val="26"/>
                          <w:szCs w:val="26"/>
                        </w:rPr>
                      </w:pPr>
                    </w:p>
                    <w:p w14:paraId="5C3CFB17" w14:textId="77777777" w:rsidR="00622766" w:rsidRDefault="00000000">
                      <w:pPr>
                        <w:pStyle w:val="FrameContents"/>
                        <w:spacing w:line="240" w:lineRule="auto"/>
                        <w:ind w:right="-366"/>
                        <w:jc w:val="center"/>
                        <w:rPr>
                          <w:b/>
                          <w:bCs/>
                          <w:sz w:val="52"/>
                          <w:szCs w:val="52"/>
                          <w:lang w:val="vi-VN"/>
                        </w:rPr>
                      </w:pPr>
                      <w:r>
                        <w:rPr>
                          <w:b/>
                          <w:bCs/>
                          <w:sz w:val="52"/>
                          <w:szCs w:val="52"/>
                        </w:rPr>
                        <w:t>QUẢN LÝ RỦI RO BẢO MẬT</w:t>
                      </w:r>
                    </w:p>
                    <w:p w14:paraId="2A79774D" w14:textId="77777777" w:rsidR="00622766" w:rsidRDefault="00000000">
                      <w:pPr>
                        <w:pStyle w:val="FrameContents"/>
                        <w:spacing w:line="240" w:lineRule="auto"/>
                        <w:ind w:right="-366"/>
                        <w:rPr>
                          <w:b/>
                          <w:bCs/>
                          <w:sz w:val="52"/>
                          <w:szCs w:val="52"/>
                          <w:lang w:val="vi-VN"/>
                        </w:rPr>
                      </w:pPr>
                      <w:r>
                        <w:rPr>
                          <w:b/>
                          <w:bCs/>
                          <w:sz w:val="52"/>
                          <w:szCs w:val="52"/>
                          <w:lang w:val="vi-VN"/>
                        </w:rPr>
                        <w:t xml:space="preserve"> </w:t>
                      </w:r>
                      <w:r>
                        <w:rPr>
                          <w:b/>
                          <w:bCs/>
                          <w:sz w:val="52"/>
                          <w:szCs w:val="52"/>
                        </w:rPr>
                        <w:t>CHO HỆ THỐNG IoT QUY MÔ NHỎ</w:t>
                      </w:r>
                    </w:p>
                    <w:p w14:paraId="10E28590" w14:textId="77777777" w:rsidR="00622766" w:rsidRDefault="00622766">
                      <w:pPr>
                        <w:pStyle w:val="FrameContents"/>
                        <w:tabs>
                          <w:tab w:val="left" w:pos="4032"/>
                        </w:tabs>
                        <w:spacing w:line="240" w:lineRule="auto"/>
                        <w:ind w:right="-366"/>
                        <w:rPr>
                          <w:b/>
                          <w:bCs/>
                          <w:sz w:val="52"/>
                          <w:szCs w:val="52"/>
                          <w:lang w:val="vi-VN"/>
                        </w:rPr>
                      </w:pPr>
                    </w:p>
                    <w:p w14:paraId="5D2AAED1" w14:textId="77777777" w:rsidR="00622766" w:rsidRDefault="00622766">
                      <w:pPr>
                        <w:pStyle w:val="FrameContents"/>
                        <w:spacing w:line="240" w:lineRule="auto"/>
                        <w:ind w:left="720" w:right="-366" w:firstLine="720"/>
                        <w:jc w:val="center"/>
                        <w:rPr>
                          <w:b/>
                          <w:bCs/>
                          <w:iCs/>
                          <w:color w:val="FF0000"/>
                          <w:sz w:val="26"/>
                          <w:szCs w:val="26"/>
                        </w:rPr>
                      </w:pPr>
                    </w:p>
                    <w:p w14:paraId="49816908" w14:textId="77777777" w:rsidR="00622766" w:rsidRDefault="00000000">
                      <w:pPr>
                        <w:pStyle w:val="FrameContents"/>
                        <w:spacing w:after="0" w:line="360" w:lineRule="auto"/>
                        <w:ind w:left="3600" w:right="-366"/>
                        <w:rPr>
                          <w:sz w:val="26"/>
                          <w:szCs w:val="26"/>
                          <w:lang w:val="vi-VN"/>
                        </w:rPr>
                      </w:pPr>
                      <w:r>
                        <w:rPr>
                          <w:b/>
                          <w:bCs/>
                          <w:sz w:val="26"/>
                          <w:szCs w:val="26"/>
                        </w:rPr>
                        <w:t>Giảng viên hướng dẫn</w:t>
                      </w:r>
                      <w:r>
                        <w:rPr>
                          <w:sz w:val="26"/>
                          <w:szCs w:val="26"/>
                        </w:rPr>
                        <w:t xml:space="preserve">: Hồ Nhựt Minh </w:t>
                      </w:r>
                    </w:p>
                    <w:p w14:paraId="04A74156" w14:textId="77777777" w:rsidR="00622766" w:rsidRDefault="00000000">
                      <w:pPr>
                        <w:pStyle w:val="FrameContents"/>
                        <w:spacing w:after="0" w:line="360" w:lineRule="auto"/>
                        <w:ind w:left="3600" w:right="-366"/>
                        <w:rPr>
                          <w:sz w:val="26"/>
                          <w:szCs w:val="26"/>
                        </w:rPr>
                      </w:pPr>
                      <w:r>
                        <w:rPr>
                          <w:b/>
                          <w:bCs/>
                          <w:sz w:val="26"/>
                          <w:szCs w:val="26"/>
                        </w:rPr>
                        <w:t>Lớp học phần</w:t>
                      </w:r>
                      <w:r>
                        <w:rPr>
                          <w:sz w:val="26"/>
                          <w:szCs w:val="26"/>
                        </w:rPr>
                        <w:t>:  INT4410</w:t>
                      </w:r>
                      <w:r>
                        <w:rPr>
                          <w:sz w:val="26"/>
                          <w:szCs w:val="26"/>
                          <w:lang w:val="vi-VN"/>
                        </w:rPr>
                        <w:br/>
                      </w:r>
                      <w:r>
                        <w:rPr>
                          <w:b/>
                          <w:bCs/>
                          <w:sz w:val="26"/>
                          <w:szCs w:val="26"/>
                        </w:rPr>
                        <w:t>Sinh viên thực hiện:</w:t>
                      </w:r>
                      <w:r>
                        <w:rPr>
                          <w:sz w:val="26"/>
                          <w:szCs w:val="26"/>
                        </w:rPr>
                        <w:t xml:space="preserve"> Võ Nguyễn Duyên</w:t>
                      </w:r>
                    </w:p>
                    <w:p w14:paraId="1F822329" w14:textId="77777777" w:rsidR="00622766" w:rsidRDefault="00000000">
                      <w:pPr>
                        <w:pStyle w:val="FrameContents"/>
                        <w:spacing w:after="0" w:line="360" w:lineRule="auto"/>
                        <w:ind w:left="3600" w:right="-366"/>
                        <w:rPr>
                          <w:sz w:val="26"/>
                          <w:szCs w:val="26"/>
                        </w:rPr>
                      </w:pPr>
                      <w:r>
                        <w:rPr>
                          <w:b/>
                          <w:bCs/>
                          <w:sz w:val="26"/>
                          <w:szCs w:val="26"/>
                        </w:rPr>
                        <w:t>Mã số sinh viên</w:t>
                      </w:r>
                      <w:r>
                        <w:rPr>
                          <w:sz w:val="26"/>
                          <w:szCs w:val="26"/>
                        </w:rPr>
                        <w:t>: 231A010722</w:t>
                      </w:r>
                    </w:p>
                    <w:p w14:paraId="5E8BA818" w14:textId="77777777" w:rsidR="00622766" w:rsidRDefault="00622766">
                      <w:pPr>
                        <w:pStyle w:val="FrameContents"/>
                        <w:spacing w:line="240" w:lineRule="auto"/>
                        <w:ind w:left="720" w:right="-366" w:firstLine="720"/>
                        <w:jc w:val="center"/>
                        <w:rPr>
                          <w:b/>
                          <w:bCs/>
                          <w:iCs/>
                          <w:color w:val="FF0000"/>
                          <w:sz w:val="26"/>
                          <w:szCs w:val="26"/>
                          <w:lang w:val="vi-VN"/>
                        </w:rPr>
                      </w:pPr>
                    </w:p>
                    <w:p w14:paraId="2EBC9682" w14:textId="77777777" w:rsidR="00622766" w:rsidRDefault="00622766">
                      <w:pPr>
                        <w:pStyle w:val="FrameContents"/>
                        <w:tabs>
                          <w:tab w:val="left" w:pos="3667"/>
                        </w:tabs>
                        <w:spacing w:line="240" w:lineRule="auto"/>
                        <w:ind w:right="-366" w:hanging="709"/>
                        <w:jc w:val="center"/>
                        <w:rPr>
                          <w:b/>
                          <w:color w:val="FF0000"/>
                          <w:sz w:val="26"/>
                          <w:szCs w:val="26"/>
                        </w:rPr>
                      </w:pPr>
                    </w:p>
                    <w:p w14:paraId="13E6C163" w14:textId="77777777" w:rsidR="00622766" w:rsidRDefault="00622766">
                      <w:pPr>
                        <w:pStyle w:val="FrameContents"/>
                        <w:spacing w:line="240" w:lineRule="auto"/>
                        <w:ind w:right="-366" w:hanging="709"/>
                        <w:jc w:val="center"/>
                        <w:rPr>
                          <w:b/>
                          <w:sz w:val="26"/>
                          <w:szCs w:val="26"/>
                        </w:rPr>
                      </w:pPr>
                    </w:p>
                    <w:p w14:paraId="1695A35F" w14:textId="77777777" w:rsidR="00622766" w:rsidRDefault="00622766">
                      <w:pPr>
                        <w:pStyle w:val="FrameContents"/>
                        <w:ind w:right="-366"/>
                        <w:rPr>
                          <w:sz w:val="26"/>
                          <w:szCs w:val="26"/>
                        </w:rPr>
                      </w:pPr>
                    </w:p>
                    <w:p w14:paraId="05A93407" w14:textId="77777777" w:rsidR="00622766" w:rsidRDefault="00000000">
                      <w:pPr>
                        <w:pStyle w:val="FrameContents"/>
                        <w:ind w:right="-366"/>
                        <w:jc w:val="center"/>
                        <w:rPr>
                          <w:sz w:val="26"/>
                          <w:szCs w:val="26"/>
                          <w:lang w:val="vi-VN"/>
                        </w:rPr>
                      </w:pPr>
                      <w:r>
                        <w:rPr>
                          <w:sz w:val="26"/>
                          <w:szCs w:val="26"/>
                          <w:lang w:val="vi-VN"/>
                        </w:rPr>
                        <w:t>TP. HỒ CHÍ</w:t>
                      </w:r>
                      <w:r>
                        <w:rPr>
                          <w:sz w:val="26"/>
                          <w:szCs w:val="26"/>
                        </w:rPr>
                        <w:t xml:space="preserve"> MINH</w:t>
                      </w:r>
                    </w:p>
                    <w:p w14:paraId="473DB314" w14:textId="77777777" w:rsidR="00622766" w:rsidRDefault="00622766">
                      <w:pPr>
                        <w:pStyle w:val="FrameContents"/>
                        <w:ind w:right="-366"/>
                      </w:pPr>
                    </w:p>
                  </w:txbxContent>
                </v:textbox>
                <w10:wrap anchorx="margin"/>
              </v:rect>
            </w:pict>
          </mc:Fallback>
        </mc:AlternateContent>
      </w:r>
    </w:p>
    <w:p w14:paraId="07853F14" w14:textId="77777777" w:rsidR="00622766" w:rsidRPr="0054315E" w:rsidRDefault="00622766">
      <w:pPr>
        <w:spacing w:before="680"/>
        <w:jc w:val="center"/>
        <w:rPr>
          <w:b/>
          <w:color w:val="auto"/>
          <w:sz w:val="22"/>
          <w:lang w:val="vi-VN"/>
        </w:rPr>
      </w:pPr>
    </w:p>
    <w:p w14:paraId="1DD19359" w14:textId="77777777" w:rsidR="00622766" w:rsidRPr="0054315E" w:rsidRDefault="00622766">
      <w:pPr>
        <w:spacing w:before="680"/>
        <w:jc w:val="center"/>
        <w:rPr>
          <w:b/>
          <w:color w:val="auto"/>
          <w:sz w:val="22"/>
          <w:lang w:val="vi-VN"/>
        </w:rPr>
      </w:pPr>
    </w:p>
    <w:p w14:paraId="0C0E6FD6" w14:textId="77777777" w:rsidR="00622766" w:rsidRPr="0054315E" w:rsidRDefault="00622766">
      <w:pPr>
        <w:spacing w:before="680"/>
        <w:jc w:val="center"/>
        <w:rPr>
          <w:b/>
          <w:color w:val="auto"/>
          <w:sz w:val="22"/>
          <w:lang w:val="vi-VN"/>
        </w:rPr>
      </w:pPr>
    </w:p>
    <w:p w14:paraId="20E5288E" w14:textId="77777777" w:rsidR="00622766" w:rsidRPr="0054315E" w:rsidRDefault="00622766">
      <w:pPr>
        <w:spacing w:before="680"/>
        <w:jc w:val="center"/>
        <w:rPr>
          <w:b/>
          <w:color w:val="auto"/>
          <w:sz w:val="22"/>
          <w:lang w:val="vi-VN"/>
        </w:rPr>
      </w:pPr>
    </w:p>
    <w:p w14:paraId="125191D3" w14:textId="77777777" w:rsidR="00622766" w:rsidRPr="0054315E" w:rsidRDefault="00622766">
      <w:pPr>
        <w:spacing w:before="680"/>
        <w:jc w:val="center"/>
        <w:rPr>
          <w:b/>
          <w:color w:val="auto"/>
          <w:sz w:val="22"/>
          <w:lang w:val="vi-VN"/>
        </w:rPr>
      </w:pPr>
    </w:p>
    <w:p w14:paraId="5E541501" w14:textId="77777777" w:rsidR="00622766" w:rsidRPr="0054315E" w:rsidRDefault="00622766">
      <w:pPr>
        <w:spacing w:before="680"/>
        <w:jc w:val="center"/>
        <w:rPr>
          <w:b/>
          <w:color w:val="auto"/>
          <w:sz w:val="22"/>
          <w:lang w:val="vi-VN"/>
        </w:rPr>
      </w:pPr>
    </w:p>
    <w:p w14:paraId="5AB6C0E5" w14:textId="77777777" w:rsidR="00622766" w:rsidRPr="0054315E" w:rsidRDefault="00622766">
      <w:pPr>
        <w:spacing w:before="680"/>
        <w:jc w:val="center"/>
        <w:rPr>
          <w:b/>
          <w:color w:val="auto"/>
          <w:sz w:val="22"/>
          <w:lang w:val="vi-VN"/>
        </w:rPr>
      </w:pPr>
    </w:p>
    <w:p w14:paraId="301302DC" w14:textId="77777777" w:rsidR="00622766" w:rsidRPr="0054315E" w:rsidRDefault="00622766">
      <w:pPr>
        <w:spacing w:before="680"/>
        <w:jc w:val="center"/>
        <w:rPr>
          <w:b/>
          <w:color w:val="auto"/>
          <w:sz w:val="22"/>
          <w:lang w:val="vi-VN"/>
        </w:rPr>
      </w:pPr>
    </w:p>
    <w:p w14:paraId="64617A73" w14:textId="77777777" w:rsidR="00622766" w:rsidRPr="0054315E" w:rsidRDefault="00622766">
      <w:pPr>
        <w:spacing w:before="680"/>
        <w:jc w:val="center"/>
        <w:rPr>
          <w:b/>
          <w:color w:val="auto"/>
          <w:sz w:val="22"/>
          <w:lang w:val="vi-VN"/>
        </w:rPr>
      </w:pPr>
    </w:p>
    <w:p w14:paraId="0AA38764" w14:textId="77777777" w:rsidR="00622766" w:rsidRPr="0054315E" w:rsidRDefault="00622766">
      <w:pPr>
        <w:spacing w:before="680"/>
        <w:jc w:val="center"/>
        <w:rPr>
          <w:b/>
          <w:color w:val="auto"/>
          <w:sz w:val="22"/>
          <w:lang w:val="vi-VN"/>
        </w:rPr>
      </w:pPr>
    </w:p>
    <w:p w14:paraId="3E8DB33D" w14:textId="77777777" w:rsidR="00622766" w:rsidRPr="0054315E" w:rsidRDefault="00622766">
      <w:pPr>
        <w:spacing w:before="680"/>
        <w:jc w:val="center"/>
        <w:rPr>
          <w:b/>
          <w:color w:val="auto"/>
          <w:sz w:val="22"/>
          <w:lang w:val="vi-VN"/>
        </w:rPr>
      </w:pPr>
    </w:p>
    <w:p w14:paraId="5D21EF91" w14:textId="77777777" w:rsidR="00622766" w:rsidRPr="0054315E" w:rsidRDefault="00622766">
      <w:pPr>
        <w:spacing w:before="680"/>
        <w:jc w:val="center"/>
        <w:rPr>
          <w:b/>
          <w:color w:val="auto"/>
          <w:sz w:val="22"/>
          <w:lang w:val="vi-VN"/>
        </w:rPr>
      </w:pPr>
    </w:p>
    <w:p w14:paraId="79F087A8" w14:textId="77777777" w:rsidR="00622766" w:rsidRPr="0054315E" w:rsidRDefault="00622766">
      <w:pPr>
        <w:spacing w:before="680"/>
        <w:jc w:val="center"/>
        <w:rPr>
          <w:b/>
          <w:color w:val="auto"/>
          <w:sz w:val="22"/>
          <w:lang w:val="vi-VN"/>
        </w:rPr>
      </w:pPr>
    </w:p>
    <w:p w14:paraId="1B912D26" w14:textId="77777777" w:rsidR="00622766" w:rsidRPr="0054315E" w:rsidRDefault="00622766">
      <w:pPr>
        <w:spacing w:before="680"/>
        <w:jc w:val="center"/>
        <w:rPr>
          <w:b/>
          <w:color w:val="auto"/>
          <w:sz w:val="22"/>
          <w:lang w:val="vi-VN"/>
        </w:rPr>
      </w:pPr>
    </w:p>
    <w:p w14:paraId="2B7DBAAF" w14:textId="77777777" w:rsidR="00622766" w:rsidRPr="0054315E" w:rsidRDefault="00000000">
      <w:pPr>
        <w:spacing w:line="240" w:lineRule="auto"/>
        <w:ind w:left="1418" w:right="-366" w:hanging="709"/>
        <w:jc w:val="center"/>
        <w:rPr>
          <w:b/>
          <w:color w:val="auto"/>
          <w:sz w:val="26"/>
          <w:szCs w:val="26"/>
          <w:lang w:val="vi-VN"/>
        </w:rPr>
      </w:pPr>
      <w:r w:rsidRPr="0054315E">
        <w:rPr>
          <w:noProof/>
          <w:color w:val="auto"/>
        </w:rPr>
        <w:lastRenderedPageBreak/>
        <w:drawing>
          <wp:anchor distT="0" distB="0" distL="0" distR="0" simplePos="0" relativeHeight="12" behindDoc="1" locked="0" layoutInCell="0" allowOverlap="1" wp14:anchorId="7CBB8912" wp14:editId="41867977">
            <wp:simplePos x="0" y="0"/>
            <wp:positionH relativeFrom="margin">
              <wp:align>left</wp:align>
            </wp:positionH>
            <wp:positionV relativeFrom="paragraph">
              <wp:posOffset>57150</wp:posOffset>
            </wp:positionV>
            <wp:extent cx="6037580" cy="9144000"/>
            <wp:effectExtent l="0" t="0" r="0" b="0"/>
            <wp:wrapNone/>
            <wp:docPr id="2" name="Picture 37644232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76442321" descr="Description: khung doi"/>
                    <pic:cNvPicPr>
                      <a:picLocks noChangeAspect="1" noChangeArrowheads="1"/>
                    </pic:cNvPicPr>
                  </pic:nvPicPr>
                  <pic:blipFill>
                    <a:blip r:embed="rId10"/>
                    <a:stretch>
                      <a:fillRect/>
                    </a:stretch>
                  </pic:blipFill>
                  <pic:spPr bwMode="auto">
                    <a:xfrm>
                      <a:off x="0" y="0"/>
                      <a:ext cx="6037580" cy="9144000"/>
                    </a:xfrm>
                    <a:prstGeom prst="rect">
                      <a:avLst/>
                    </a:prstGeom>
                    <a:ln w="9525">
                      <a:solidFill>
                        <a:srgbClr val="0000FF"/>
                      </a:solidFill>
                    </a:ln>
                  </pic:spPr>
                </pic:pic>
              </a:graphicData>
            </a:graphic>
          </wp:anchor>
        </w:drawing>
      </w:r>
      <w:r w:rsidRPr="0054315E">
        <w:rPr>
          <w:b/>
          <w:color w:val="auto"/>
          <w:sz w:val="26"/>
          <w:szCs w:val="26"/>
        </w:rPr>
        <w:t xml:space="preserve"> </w:t>
      </w:r>
    </w:p>
    <w:p w14:paraId="116FA80A" w14:textId="77777777" w:rsidR="00622766" w:rsidRPr="0054315E" w:rsidRDefault="00622766">
      <w:pPr>
        <w:spacing w:line="240" w:lineRule="auto"/>
        <w:ind w:left="1418" w:right="-366" w:hanging="709"/>
        <w:jc w:val="center"/>
        <w:rPr>
          <w:b/>
          <w:color w:val="auto"/>
          <w:sz w:val="26"/>
          <w:szCs w:val="26"/>
          <w:lang w:val="vi-VN"/>
        </w:rPr>
      </w:pPr>
    </w:p>
    <w:p w14:paraId="038E40A8" w14:textId="77777777" w:rsidR="00622766" w:rsidRPr="0054315E" w:rsidRDefault="00000000" w:rsidP="00F85886">
      <w:pPr>
        <w:spacing w:line="240" w:lineRule="auto"/>
        <w:ind w:left="1418" w:right="-366" w:hanging="698"/>
        <w:jc w:val="center"/>
        <w:rPr>
          <w:b/>
          <w:color w:val="auto"/>
          <w:sz w:val="26"/>
          <w:szCs w:val="26"/>
        </w:rPr>
      </w:pPr>
      <w:r w:rsidRPr="0054315E">
        <w:rPr>
          <w:b/>
          <w:color w:val="auto"/>
          <w:sz w:val="26"/>
          <w:szCs w:val="26"/>
        </w:rPr>
        <w:t>BỘ GIÁO DỤC VÀ ĐÀO TẠO</w:t>
      </w:r>
    </w:p>
    <w:p w14:paraId="03532947" w14:textId="77777777" w:rsidR="00622766" w:rsidRPr="0054315E" w:rsidRDefault="00000000" w:rsidP="00F85886">
      <w:pPr>
        <w:spacing w:line="240" w:lineRule="auto"/>
        <w:ind w:left="1418" w:right="-366" w:hanging="709"/>
        <w:jc w:val="center"/>
        <w:rPr>
          <w:b/>
          <w:color w:val="auto"/>
          <w:sz w:val="26"/>
          <w:szCs w:val="26"/>
          <w:lang w:val="vi-VN"/>
        </w:rPr>
      </w:pPr>
      <w:r w:rsidRPr="0054315E">
        <w:rPr>
          <w:b/>
          <w:color w:val="auto"/>
          <w:sz w:val="26"/>
          <w:szCs w:val="26"/>
        </w:rPr>
        <w:t>TR</w:t>
      </w:r>
      <w:r w:rsidRPr="0054315E">
        <w:rPr>
          <w:b/>
          <w:color w:val="auto"/>
          <w:sz w:val="26"/>
          <w:szCs w:val="26"/>
          <w:lang w:val="vi-VN"/>
        </w:rPr>
        <w:t xml:space="preserve">ƯỜNG ĐẠI HỌC </w:t>
      </w:r>
      <w:r w:rsidRPr="0054315E">
        <w:rPr>
          <w:b/>
          <w:color w:val="auto"/>
          <w:sz w:val="26"/>
          <w:szCs w:val="26"/>
        </w:rPr>
        <w:t>VĂN HIẾN</w:t>
      </w:r>
    </w:p>
    <w:p w14:paraId="28633DC5" w14:textId="77777777" w:rsidR="00622766" w:rsidRPr="0054315E" w:rsidRDefault="00000000" w:rsidP="00F85886">
      <w:pPr>
        <w:spacing w:line="240" w:lineRule="auto"/>
        <w:ind w:left="1418" w:right="-366" w:hanging="709"/>
        <w:jc w:val="center"/>
        <w:rPr>
          <w:b/>
          <w:color w:val="auto"/>
          <w:sz w:val="26"/>
          <w:szCs w:val="26"/>
        </w:rPr>
      </w:pPr>
      <w:r w:rsidRPr="0054315E">
        <w:rPr>
          <w:b/>
          <w:color w:val="auto"/>
          <w:sz w:val="26"/>
          <w:szCs w:val="26"/>
        </w:rPr>
        <w:t>KHOA CÔNG NGHỆ THÔNG TIN</w:t>
      </w:r>
    </w:p>
    <w:p w14:paraId="02457228" w14:textId="77777777" w:rsidR="00622766" w:rsidRPr="0054315E" w:rsidRDefault="00000000">
      <w:pPr>
        <w:tabs>
          <w:tab w:val="left" w:pos="3555"/>
        </w:tabs>
        <w:spacing w:line="240" w:lineRule="auto"/>
        <w:ind w:right="-366" w:firstLine="709"/>
        <w:jc w:val="center"/>
        <w:rPr>
          <w:b/>
          <w:color w:val="auto"/>
          <w:sz w:val="26"/>
          <w:szCs w:val="26"/>
          <w:lang w:val="vi-VN"/>
        </w:rPr>
      </w:pPr>
      <w:r w:rsidRPr="0054315E">
        <w:rPr>
          <w:color w:val="auto"/>
          <w:sz w:val="26"/>
          <w:szCs w:val="26"/>
        </w:rPr>
        <w:t>-----</w:t>
      </w:r>
      <w:r w:rsidRPr="0054315E">
        <w:rPr>
          <w:rFonts w:ascii="Wingdings" w:eastAsia="Wingdings" w:hAnsi="Wingdings" w:cs="Wingdings"/>
          <w:color w:val="auto"/>
          <w:sz w:val="26"/>
          <w:szCs w:val="26"/>
        </w:rPr>
        <w:sym w:font="Wingdings" w:char="F09A"/>
      </w:r>
      <w:r w:rsidRPr="0054315E">
        <w:rPr>
          <w:rFonts w:ascii="Wingdings" w:eastAsia="Wingdings" w:hAnsi="Wingdings" w:cs="Wingdings"/>
          <w:color w:val="auto"/>
          <w:sz w:val="26"/>
          <w:szCs w:val="26"/>
        </w:rPr>
        <w:sym w:font="Wingdings" w:char="F09B"/>
      </w:r>
      <w:r w:rsidRPr="0054315E">
        <w:rPr>
          <w:rFonts w:ascii="Wingdings" w:eastAsia="Wingdings" w:hAnsi="Wingdings" w:cs="Wingdings"/>
          <w:color w:val="auto"/>
          <w:sz w:val="26"/>
          <w:szCs w:val="26"/>
        </w:rPr>
        <w:sym w:font="Wingdings" w:char="F026"/>
      </w:r>
      <w:r w:rsidRPr="0054315E">
        <w:rPr>
          <w:rFonts w:ascii="Wingdings" w:eastAsia="Wingdings" w:hAnsi="Wingdings" w:cs="Wingdings"/>
          <w:color w:val="auto"/>
          <w:sz w:val="26"/>
          <w:szCs w:val="26"/>
        </w:rPr>
        <w:sym w:font="Wingdings" w:char="F09A"/>
      </w:r>
      <w:r w:rsidRPr="0054315E">
        <w:rPr>
          <w:rFonts w:ascii="Wingdings" w:eastAsia="Wingdings" w:hAnsi="Wingdings" w:cs="Wingdings"/>
          <w:color w:val="auto"/>
          <w:sz w:val="26"/>
          <w:szCs w:val="26"/>
        </w:rPr>
        <w:sym w:font="Wingdings" w:char="F09B"/>
      </w:r>
      <w:r w:rsidRPr="0054315E">
        <w:rPr>
          <w:color w:val="auto"/>
          <w:sz w:val="26"/>
          <w:szCs w:val="26"/>
        </w:rPr>
        <w:t>-----</w:t>
      </w:r>
    </w:p>
    <w:p w14:paraId="3D392CDE" w14:textId="77777777" w:rsidR="00622766" w:rsidRPr="0054315E" w:rsidRDefault="00622766">
      <w:pPr>
        <w:tabs>
          <w:tab w:val="center" w:pos="3420"/>
        </w:tabs>
        <w:spacing w:line="240" w:lineRule="auto"/>
        <w:ind w:right="-366" w:hanging="709"/>
        <w:jc w:val="center"/>
        <w:rPr>
          <w:color w:val="auto"/>
          <w:sz w:val="26"/>
          <w:szCs w:val="26"/>
        </w:rPr>
      </w:pPr>
    </w:p>
    <w:p w14:paraId="557B0D4D" w14:textId="77777777" w:rsidR="00622766" w:rsidRPr="0054315E" w:rsidRDefault="00000000">
      <w:pPr>
        <w:spacing w:line="240" w:lineRule="auto"/>
        <w:ind w:right="-366" w:hanging="709"/>
        <w:jc w:val="center"/>
        <w:rPr>
          <w:color w:val="auto"/>
          <w:sz w:val="26"/>
          <w:szCs w:val="26"/>
        </w:rPr>
      </w:pPr>
      <w:r w:rsidRPr="0054315E">
        <w:rPr>
          <w:color w:val="auto"/>
          <w:sz w:val="26"/>
          <w:szCs w:val="26"/>
        </w:rPr>
        <w:t xml:space="preserve">                       </w:t>
      </w:r>
      <w:r w:rsidRPr="0054315E">
        <w:rPr>
          <w:noProof/>
          <w:color w:val="auto"/>
        </w:rPr>
        <w:drawing>
          <wp:inline distT="0" distB="0" distL="0" distR="0" wp14:anchorId="5EEEA2DE" wp14:editId="03EB1A49">
            <wp:extent cx="1386840" cy="1386840"/>
            <wp:effectExtent l="0" t="0" r="0" b="0"/>
            <wp:docPr id="25221327" name="Picture 11040357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0403576" descr="Káº¿t quáº£ hÃ¬nh áº£nh cho Äáº¡i há»c vÄn hiáº¿n"/>
                    <pic:cNvPicPr>
                      <a:picLocks noChangeAspect="1" noChangeArrowheads="1"/>
                    </pic:cNvPicPr>
                  </pic:nvPicPr>
                  <pic:blipFill>
                    <a:blip r:embed="rId9"/>
                    <a:stretch>
                      <a:fillRect/>
                    </a:stretch>
                  </pic:blipFill>
                  <pic:spPr bwMode="auto">
                    <a:xfrm>
                      <a:off x="0" y="0"/>
                      <a:ext cx="1386840" cy="1386840"/>
                    </a:xfrm>
                    <a:prstGeom prst="rect">
                      <a:avLst/>
                    </a:prstGeom>
                  </pic:spPr>
                </pic:pic>
              </a:graphicData>
            </a:graphic>
          </wp:inline>
        </w:drawing>
      </w:r>
    </w:p>
    <w:p w14:paraId="6CBA2CD8" w14:textId="77777777" w:rsidR="00622766" w:rsidRPr="0054315E" w:rsidRDefault="00622766">
      <w:pPr>
        <w:tabs>
          <w:tab w:val="center" w:pos="3420"/>
        </w:tabs>
        <w:spacing w:line="240" w:lineRule="auto"/>
        <w:ind w:right="-366" w:hanging="709"/>
        <w:jc w:val="center"/>
        <w:rPr>
          <w:color w:val="auto"/>
          <w:sz w:val="26"/>
          <w:szCs w:val="26"/>
        </w:rPr>
      </w:pPr>
    </w:p>
    <w:p w14:paraId="3D574D8F" w14:textId="77777777" w:rsidR="00622766" w:rsidRPr="0054315E" w:rsidRDefault="00000000">
      <w:pPr>
        <w:spacing w:after="200"/>
        <w:ind w:right="-366"/>
        <w:jc w:val="center"/>
        <w:rPr>
          <w:b/>
          <w:bCs/>
          <w:color w:val="auto"/>
          <w:sz w:val="26"/>
          <w:szCs w:val="26"/>
          <w:lang w:val="vi-VN"/>
        </w:rPr>
      </w:pPr>
      <w:r w:rsidRPr="0054315E">
        <w:rPr>
          <w:b/>
          <w:color w:val="auto"/>
          <w:sz w:val="26"/>
          <w:szCs w:val="26"/>
        </w:rPr>
        <w:t xml:space="preserve">        </w:t>
      </w:r>
      <w:r w:rsidRPr="0054315E">
        <w:rPr>
          <w:b/>
          <w:bCs/>
          <w:color w:val="auto"/>
          <w:sz w:val="26"/>
          <w:szCs w:val="26"/>
        </w:rPr>
        <w:t>TIỂU LUẬN KẾT THÚC HỌC PHẦN</w:t>
      </w:r>
    </w:p>
    <w:p w14:paraId="594740C9" w14:textId="77777777" w:rsidR="00622766" w:rsidRPr="0054315E" w:rsidRDefault="00000000">
      <w:pPr>
        <w:spacing w:after="200"/>
        <w:ind w:right="-366"/>
        <w:jc w:val="center"/>
        <w:rPr>
          <w:color w:val="auto"/>
          <w:sz w:val="26"/>
          <w:szCs w:val="26"/>
        </w:rPr>
      </w:pPr>
      <w:r w:rsidRPr="0054315E">
        <w:rPr>
          <w:b/>
          <w:color w:val="auto"/>
          <w:sz w:val="26"/>
          <w:szCs w:val="26"/>
        </w:rPr>
        <w:tab/>
        <w:t>BẢO</w:t>
      </w:r>
      <w:r w:rsidRPr="0054315E">
        <w:rPr>
          <w:b/>
          <w:color w:val="auto"/>
          <w:sz w:val="26"/>
          <w:szCs w:val="26"/>
          <w:lang w:val="vi-VN"/>
        </w:rPr>
        <w:t xml:space="preserve"> MẬT IoT</w:t>
      </w:r>
    </w:p>
    <w:p w14:paraId="1D8D570F" w14:textId="77777777" w:rsidR="00622766" w:rsidRPr="0054315E" w:rsidRDefault="00622766">
      <w:pPr>
        <w:tabs>
          <w:tab w:val="center" w:pos="1134"/>
          <w:tab w:val="center" w:pos="5670"/>
        </w:tabs>
        <w:spacing w:line="240" w:lineRule="auto"/>
        <w:ind w:right="-366" w:hanging="709"/>
        <w:jc w:val="center"/>
        <w:rPr>
          <w:b/>
          <w:color w:val="auto"/>
          <w:sz w:val="26"/>
          <w:szCs w:val="26"/>
        </w:rPr>
      </w:pPr>
    </w:p>
    <w:p w14:paraId="52518D79" w14:textId="77777777" w:rsidR="00622766" w:rsidRPr="0054315E" w:rsidRDefault="00000000">
      <w:pPr>
        <w:spacing w:line="240" w:lineRule="auto"/>
        <w:ind w:right="-366"/>
        <w:jc w:val="center"/>
        <w:rPr>
          <w:b/>
          <w:bCs/>
          <w:color w:val="auto"/>
          <w:sz w:val="52"/>
          <w:szCs w:val="52"/>
          <w:lang w:val="vi-VN"/>
        </w:rPr>
      </w:pPr>
      <w:r w:rsidRPr="0054315E">
        <w:rPr>
          <w:b/>
          <w:bCs/>
          <w:color w:val="auto"/>
          <w:sz w:val="52"/>
          <w:szCs w:val="52"/>
        </w:rPr>
        <w:t>QUẢN LÝ RỦI RO BẢO MẬT</w:t>
      </w:r>
    </w:p>
    <w:p w14:paraId="1DAD4F8C" w14:textId="77777777" w:rsidR="00622766" w:rsidRPr="0054315E" w:rsidRDefault="00000000">
      <w:pPr>
        <w:spacing w:line="240" w:lineRule="auto"/>
        <w:ind w:right="-366"/>
        <w:rPr>
          <w:b/>
          <w:bCs/>
          <w:color w:val="auto"/>
          <w:sz w:val="52"/>
          <w:szCs w:val="52"/>
          <w:lang w:val="vi-VN"/>
        </w:rPr>
      </w:pPr>
      <w:r w:rsidRPr="0054315E">
        <w:rPr>
          <w:b/>
          <w:bCs/>
          <w:color w:val="auto"/>
          <w:sz w:val="52"/>
          <w:szCs w:val="52"/>
          <w:lang w:val="vi-VN"/>
        </w:rPr>
        <w:t xml:space="preserve">   </w:t>
      </w:r>
      <w:r w:rsidRPr="0054315E">
        <w:rPr>
          <w:b/>
          <w:bCs/>
          <w:color w:val="auto"/>
          <w:sz w:val="52"/>
          <w:szCs w:val="52"/>
        </w:rPr>
        <w:t>CHO HỆ THỐNG IoT QUY MÔ NHỎ</w:t>
      </w:r>
    </w:p>
    <w:p w14:paraId="1CD1799D" w14:textId="77777777" w:rsidR="00622766" w:rsidRPr="0054315E" w:rsidRDefault="00622766">
      <w:pPr>
        <w:tabs>
          <w:tab w:val="left" w:pos="4032"/>
        </w:tabs>
        <w:spacing w:line="240" w:lineRule="auto"/>
        <w:ind w:right="-366"/>
        <w:rPr>
          <w:b/>
          <w:bCs/>
          <w:color w:val="auto"/>
          <w:sz w:val="52"/>
          <w:szCs w:val="52"/>
          <w:lang w:val="vi-VN"/>
        </w:rPr>
      </w:pPr>
    </w:p>
    <w:p w14:paraId="2B334804" w14:textId="77777777" w:rsidR="00622766" w:rsidRPr="0054315E" w:rsidRDefault="00622766">
      <w:pPr>
        <w:spacing w:line="240" w:lineRule="auto"/>
        <w:ind w:left="720" w:right="-366" w:firstLine="720"/>
        <w:jc w:val="center"/>
        <w:rPr>
          <w:b/>
          <w:bCs/>
          <w:iCs/>
          <w:color w:val="auto"/>
          <w:sz w:val="26"/>
          <w:szCs w:val="26"/>
        </w:rPr>
      </w:pPr>
    </w:p>
    <w:p w14:paraId="695E7BF8" w14:textId="77777777" w:rsidR="00622766" w:rsidRPr="0054315E" w:rsidRDefault="00000000">
      <w:pPr>
        <w:spacing w:after="0" w:line="360" w:lineRule="auto"/>
        <w:ind w:left="3600" w:right="-366"/>
        <w:rPr>
          <w:color w:val="auto"/>
          <w:sz w:val="26"/>
          <w:szCs w:val="26"/>
          <w:lang w:val="vi-VN"/>
        </w:rPr>
      </w:pPr>
      <w:r w:rsidRPr="0054315E">
        <w:rPr>
          <w:b/>
          <w:bCs/>
          <w:color w:val="auto"/>
          <w:sz w:val="26"/>
          <w:szCs w:val="26"/>
        </w:rPr>
        <w:t>Giảng viên hướng dẫn</w:t>
      </w:r>
      <w:r w:rsidRPr="0054315E">
        <w:rPr>
          <w:color w:val="auto"/>
          <w:sz w:val="26"/>
          <w:szCs w:val="26"/>
        </w:rPr>
        <w:t xml:space="preserve">: Hồ Nhựt Minh </w:t>
      </w:r>
    </w:p>
    <w:p w14:paraId="68C6D3F9" w14:textId="77777777" w:rsidR="00622766" w:rsidRPr="0054315E" w:rsidRDefault="00000000">
      <w:pPr>
        <w:spacing w:after="0" w:line="360" w:lineRule="auto"/>
        <w:ind w:left="3600" w:right="-366"/>
        <w:rPr>
          <w:color w:val="auto"/>
          <w:sz w:val="26"/>
          <w:szCs w:val="26"/>
        </w:rPr>
      </w:pPr>
      <w:r w:rsidRPr="0054315E">
        <w:rPr>
          <w:b/>
          <w:bCs/>
          <w:color w:val="auto"/>
          <w:sz w:val="26"/>
          <w:szCs w:val="26"/>
        </w:rPr>
        <w:t>Lớp học phần</w:t>
      </w:r>
      <w:r w:rsidRPr="0054315E">
        <w:rPr>
          <w:color w:val="auto"/>
          <w:sz w:val="26"/>
          <w:szCs w:val="26"/>
        </w:rPr>
        <w:t>:  INT4410</w:t>
      </w:r>
      <w:r w:rsidRPr="0054315E">
        <w:rPr>
          <w:color w:val="auto"/>
          <w:sz w:val="26"/>
          <w:szCs w:val="26"/>
          <w:lang w:val="vi-VN"/>
        </w:rPr>
        <w:br/>
      </w:r>
      <w:r w:rsidRPr="0054315E">
        <w:rPr>
          <w:b/>
          <w:bCs/>
          <w:color w:val="auto"/>
          <w:sz w:val="26"/>
          <w:szCs w:val="26"/>
        </w:rPr>
        <w:t>Sinh viên thực hiện:</w:t>
      </w:r>
      <w:r w:rsidRPr="0054315E">
        <w:rPr>
          <w:color w:val="auto"/>
          <w:sz w:val="26"/>
          <w:szCs w:val="26"/>
        </w:rPr>
        <w:t xml:space="preserve"> Võ Nguyễn Duyên</w:t>
      </w:r>
    </w:p>
    <w:p w14:paraId="2EBEF377" w14:textId="77777777" w:rsidR="00622766" w:rsidRPr="0054315E" w:rsidRDefault="00000000">
      <w:pPr>
        <w:spacing w:after="0" w:line="360" w:lineRule="auto"/>
        <w:ind w:left="3600" w:right="-366"/>
        <w:rPr>
          <w:color w:val="auto"/>
          <w:sz w:val="26"/>
          <w:szCs w:val="26"/>
        </w:rPr>
      </w:pPr>
      <w:r w:rsidRPr="0054315E">
        <w:rPr>
          <w:b/>
          <w:bCs/>
          <w:color w:val="auto"/>
          <w:sz w:val="26"/>
          <w:szCs w:val="26"/>
        </w:rPr>
        <w:t>Mã số sinh viên</w:t>
      </w:r>
      <w:r w:rsidRPr="0054315E">
        <w:rPr>
          <w:color w:val="auto"/>
          <w:sz w:val="26"/>
          <w:szCs w:val="26"/>
        </w:rPr>
        <w:t>: 231A010722</w:t>
      </w:r>
    </w:p>
    <w:p w14:paraId="6E8EE74E" w14:textId="77777777" w:rsidR="00622766" w:rsidRPr="0054315E" w:rsidRDefault="00622766">
      <w:pPr>
        <w:spacing w:line="240" w:lineRule="auto"/>
        <w:ind w:left="720" w:right="-366" w:firstLine="720"/>
        <w:jc w:val="center"/>
        <w:rPr>
          <w:b/>
          <w:bCs/>
          <w:iCs/>
          <w:color w:val="auto"/>
          <w:sz w:val="26"/>
          <w:szCs w:val="26"/>
          <w:lang w:val="vi-VN"/>
        </w:rPr>
      </w:pPr>
    </w:p>
    <w:p w14:paraId="7B4C9BAF" w14:textId="77777777" w:rsidR="00622766" w:rsidRPr="0054315E" w:rsidRDefault="00622766">
      <w:pPr>
        <w:tabs>
          <w:tab w:val="left" w:pos="3667"/>
        </w:tabs>
        <w:spacing w:line="240" w:lineRule="auto"/>
        <w:ind w:right="-366" w:hanging="709"/>
        <w:jc w:val="center"/>
        <w:rPr>
          <w:b/>
          <w:color w:val="auto"/>
          <w:sz w:val="26"/>
          <w:szCs w:val="26"/>
        </w:rPr>
      </w:pPr>
    </w:p>
    <w:p w14:paraId="44FD8E9F" w14:textId="77777777" w:rsidR="00622766" w:rsidRPr="0054315E" w:rsidRDefault="00622766">
      <w:pPr>
        <w:spacing w:line="240" w:lineRule="auto"/>
        <w:ind w:right="-366" w:hanging="709"/>
        <w:jc w:val="center"/>
        <w:rPr>
          <w:b/>
          <w:color w:val="auto"/>
          <w:sz w:val="26"/>
          <w:szCs w:val="26"/>
        </w:rPr>
      </w:pPr>
    </w:p>
    <w:p w14:paraId="4E5541F4" w14:textId="77777777" w:rsidR="00622766" w:rsidRPr="0054315E" w:rsidRDefault="00622766">
      <w:pPr>
        <w:ind w:right="-366"/>
        <w:rPr>
          <w:color w:val="auto"/>
          <w:sz w:val="26"/>
          <w:szCs w:val="26"/>
        </w:rPr>
      </w:pPr>
    </w:p>
    <w:p w14:paraId="37CFFF77" w14:textId="77777777" w:rsidR="00622766" w:rsidRPr="0054315E" w:rsidRDefault="00000000">
      <w:pPr>
        <w:ind w:right="-366"/>
        <w:jc w:val="center"/>
        <w:rPr>
          <w:color w:val="auto"/>
          <w:sz w:val="26"/>
          <w:szCs w:val="26"/>
          <w:lang w:val="vi-VN"/>
        </w:rPr>
      </w:pPr>
      <w:r w:rsidRPr="0054315E">
        <w:rPr>
          <w:color w:val="auto"/>
          <w:sz w:val="26"/>
          <w:szCs w:val="26"/>
          <w:lang w:val="vi-VN"/>
        </w:rPr>
        <w:t>TP. HỒ CHÍ</w:t>
      </w:r>
      <w:r w:rsidRPr="0054315E">
        <w:rPr>
          <w:color w:val="auto"/>
          <w:sz w:val="26"/>
          <w:szCs w:val="26"/>
        </w:rPr>
        <w:t xml:space="preserve"> MINH</w:t>
      </w:r>
    </w:p>
    <w:p w14:paraId="41883932" w14:textId="77777777" w:rsidR="00622766" w:rsidRPr="0054315E" w:rsidRDefault="00622766">
      <w:pPr>
        <w:spacing w:after="40"/>
        <w:ind w:left="2880"/>
        <w:rPr>
          <w:color w:val="auto"/>
          <w:lang w:val="vi-VN"/>
        </w:rPr>
      </w:pPr>
    </w:p>
    <w:p w14:paraId="2206F926" w14:textId="77777777" w:rsidR="00622766" w:rsidRPr="0054315E" w:rsidRDefault="00622766">
      <w:pPr>
        <w:spacing w:after="40"/>
        <w:rPr>
          <w:rFonts w:cs="Times New Roman"/>
          <w:b/>
          <w:color w:val="auto"/>
          <w:sz w:val="26"/>
          <w:lang w:val="vi-VN"/>
        </w:rPr>
      </w:pPr>
    </w:p>
    <w:p w14:paraId="0090F350" w14:textId="77777777" w:rsidR="00622766" w:rsidRPr="0054315E" w:rsidRDefault="00000000">
      <w:pPr>
        <w:spacing w:after="40"/>
        <w:jc w:val="center"/>
        <w:rPr>
          <w:rFonts w:cs="Times New Roman"/>
          <w:color w:val="auto"/>
        </w:rPr>
      </w:pPr>
      <w:r w:rsidRPr="0054315E">
        <w:rPr>
          <w:rFonts w:cs="Times New Roman"/>
          <w:b/>
          <w:color w:val="auto"/>
          <w:sz w:val="26"/>
        </w:rPr>
        <w:lastRenderedPageBreak/>
        <w:t>TRƯỜNG ĐẠI HỌC VĂN HIẾN</w:t>
      </w:r>
    </w:p>
    <w:p w14:paraId="549060BB" w14:textId="6F2A2293" w:rsidR="00F85886" w:rsidRPr="00F85886" w:rsidRDefault="00000000" w:rsidP="00F85886">
      <w:pPr>
        <w:spacing w:after="840"/>
        <w:jc w:val="center"/>
        <w:rPr>
          <w:rFonts w:cs="Times New Roman"/>
          <w:b/>
          <w:color w:val="auto"/>
        </w:rPr>
      </w:pPr>
      <w:r w:rsidRPr="0054315E">
        <w:rPr>
          <w:rFonts w:cs="Times New Roman"/>
          <w:b/>
          <w:color w:val="auto"/>
        </w:rPr>
        <w:t>KHOA CÔNG NGHỆ THÔNG TIN</w:t>
      </w:r>
    </w:p>
    <w:p w14:paraId="5C4D3EE3" w14:textId="77777777" w:rsidR="00622766" w:rsidRPr="0054315E" w:rsidRDefault="00000000">
      <w:pPr>
        <w:jc w:val="center"/>
        <w:rPr>
          <w:rFonts w:cs="Times New Roman"/>
          <w:color w:val="auto"/>
        </w:rPr>
      </w:pPr>
      <w:r w:rsidRPr="0054315E">
        <w:rPr>
          <w:rFonts w:cs="Times New Roman"/>
          <w:b/>
          <w:color w:val="auto"/>
          <w:sz w:val="44"/>
        </w:rPr>
        <w:t>BẢN THẢO TIỂU LUẬN TÍCH LŨY</w:t>
      </w:r>
    </w:p>
    <w:p w14:paraId="1A726E32" w14:textId="358AC9E5" w:rsidR="00622766" w:rsidRPr="0054315E" w:rsidRDefault="00000000">
      <w:pPr>
        <w:spacing w:after="160"/>
        <w:jc w:val="center"/>
        <w:rPr>
          <w:rFonts w:cs="Times New Roman"/>
          <w:color w:val="auto"/>
        </w:rPr>
      </w:pPr>
      <w:r w:rsidRPr="0054315E">
        <w:rPr>
          <w:rFonts w:cs="Times New Roman"/>
          <w:b/>
          <w:color w:val="auto"/>
          <w:sz w:val="34"/>
        </w:rPr>
        <w:t xml:space="preserve">BÁO CÁO CUỐI KỲ — BUỔI 06/06 </w:t>
      </w:r>
    </w:p>
    <w:p w14:paraId="32FA44F0" w14:textId="77777777" w:rsidR="00622766" w:rsidRPr="0054315E" w:rsidRDefault="00000000">
      <w:pPr>
        <w:spacing w:after="560"/>
        <w:jc w:val="center"/>
        <w:rPr>
          <w:rFonts w:cs="Times New Roman"/>
          <w:color w:val="auto"/>
        </w:rPr>
      </w:pPr>
      <w:r w:rsidRPr="0054315E">
        <w:rPr>
          <w:rFonts w:cs="Times New Roman"/>
          <w:b/>
          <w:color w:val="auto"/>
          <w:sz w:val="26"/>
        </w:rPr>
        <w:t>HỌC PHẦN: BẢO MẬT IoT (INT4410)</w:t>
      </w:r>
    </w:p>
    <w:p w14:paraId="46337DAF" w14:textId="77777777" w:rsidR="00622766" w:rsidRPr="0054315E" w:rsidRDefault="00000000">
      <w:pPr>
        <w:spacing w:after="680"/>
        <w:jc w:val="center"/>
        <w:rPr>
          <w:rFonts w:cs="Times New Roman"/>
          <w:color w:val="auto"/>
        </w:rPr>
      </w:pPr>
      <w:r w:rsidRPr="0054315E">
        <w:rPr>
          <w:rFonts w:cs="Times New Roman"/>
          <w:b/>
          <w:color w:val="auto"/>
          <w:sz w:val="30"/>
        </w:rPr>
        <w:t>QUẢN LÝ RỦI RO BẢO MẬT CHO HỆ THỐNG IoT QUY MÔ NHỎ</w:t>
      </w:r>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2500"/>
        <w:gridCol w:w="7138"/>
      </w:tblGrid>
      <w:tr w:rsidR="0054315E" w:rsidRPr="0054315E" w14:paraId="2AAA98DE" w14:textId="77777777">
        <w:tc>
          <w:tcPr>
            <w:tcW w:w="2500" w:type="dxa"/>
            <w:shd w:val="clear" w:color="auto" w:fill="E8EEF5"/>
            <w:vAlign w:val="center"/>
          </w:tcPr>
          <w:p w14:paraId="40697BE4" w14:textId="77777777" w:rsidR="00622766" w:rsidRPr="0054315E" w:rsidRDefault="00000000">
            <w:pPr>
              <w:spacing w:after="0" w:line="276" w:lineRule="auto"/>
              <w:rPr>
                <w:rFonts w:cs="Times New Roman"/>
                <w:color w:val="auto"/>
              </w:rPr>
            </w:pPr>
            <w:r w:rsidRPr="0054315E">
              <w:rPr>
                <w:rFonts w:cs="Times New Roman"/>
                <w:b/>
                <w:color w:val="auto"/>
                <w:sz w:val="21"/>
              </w:rPr>
              <w:t>Mã đề tài</w:t>
            </w:r>
          </w:p>
        </w:tc>
        <w:tc>
          <w:tcPr>
            <w:tcW w:w="7137" w:type="dxa"/>
            <w:vAlign w:val="center"/>
          </w:tcPr>
          <w:p w14:paraId="29C2A116" w14:textId="77777777" w:rsidR="00622766" w:rsidRPr="0054315E" w:rsidRDefault="00000000">
            <w:pPr>
              <w:spacing w:after="0" w:line="276" w:lineRule="auto"/>
              <w:rPr>
                <w:rFonts w:cs="Times New Roman"/>
                <w:color w:val="auto"/>
              </w:rPr>
            </w:pPr>
            <w:r w:rsidRPr="0054315E">
              <w:rPr>
                <w:rFonts w:cs="Times New Roman"/>
                <w:color w:val="auto"/>
              </w:rPr>
              <w:t>35</w:t>
            </w:r>
          </w:p>
        </w:tc>
      </w:tr>
      <w:tr w:rsidR="0054315E" w:rsidRPr="0054315E" w14:paraId="75A226CA" w14:textId="77777777">
        <w:tc>
          <w:tcPr>
            <w:tcW w:w="2500" w:type="dxa"/>
            <w:shd w:val="clear" w:color="auto" w:fill="E8EEF5"/>
            <w:vAlign w:val="center"/>
          </w:tcPr>
          <w:p w14:paraId="6DB74840" w14:textId="77777777" w:rsidR="00622766" w:rsidRPr="0054315E" w:rsidRDefault="00000000">
            <w:pPr>
              <w:spacing w:after="0" w:line="276" w:lineRule="auto"/>
              <w:rPr>
                <w:rFonts w:cs="Times New Roman"/>
                <w:color w:val="auto"/>
              </w:rPr>
            </w:pPr>
            <w:proofErr w:type="spellStart"/>
            <w:r w:rsidRPr="0054315E">
              <w:rPr>
                <w:rFonts w:cs="Times New Roman"/>
                <w:b/>
                <w:color w:val="auto"/>
                <w:sz w:val="21"/>
              </w:rPr>
              <w:t>Hướng</w:t>
            </w:r>
            <w:proofErr w:type="spellEnd"/>
            <w:r w:rsidRPr="0054315E">
              <w:rPr>
                <w:rFonts w:cs="Times New Roman"/>
                <w:b/>
                <w:color w:val="auto"/>
                <w:sz w:val="21"/>
              </w:rPr>
              <w:t xml:space="preserve"> </w:t>
            </w:r>
            <w:proofErr w:type="spellStart"/>
            <w:r w:rsidRPr="0054315E">
              <w:rPr>
                <w:rFonts w:cs="Times New Roman"/>
                <w:b/>
                <w:color w:val="auto"/>
                <w:sz w:val="21"/>
              </w:rPr>
              <w:t>đề</w:t>
            </w:r>
            <w:proofErr w:type="spellEnd"/>
            <w:r w:rsidRPr="0054315E">
              <w:rPr>
                <w:rFonts w:cs="Times New Roman"/>
                <w:b/>
                <w:color w:val="auto"/>
                <w:sz w:val="21"/>
              </w:rPr>
              <w:t xml:space="preserve"> </w:t>
            </w:r>
            <w:proofErr w:type="spellStart"/>
            <w:r w:rsidRPr="0054315E">
              <w:rPr>
                <w:rFonts w:cs="Times New Roman"/>
                <w:b/>
                <w:color w:val="auto"/>
                <w:sz w:val="21"/>
              </w:rPr>
              <w:t>tài</w:t>
            </w:r>
            <w:proofErr w:type="spellEnd"/>
          </w:p>
        </w:tc>
        <w:tc>
          <w:tcPr>
            <w:tcW w:w="7137" w:type="dxa"/>
            <w:vAlign w:val="center"/>
          </w:tcPr>
          <w:p w14:paraId="2B5BA3A8" w14:textId="77777777" w:rsidR="00622766" w:rsidRPr="0054315E" w:rsidRDefault="00000000">
            <w:pPr>
              <w:spacing w:after="0" w:line="276" w:lineRule="auto"/>
              <w:rPr>
                <w:rFonts w:cs="Times New Roman"/>
                <w:color w:val="auto"/>
              </w:rPr>
            </w:pPr>
            <w:r w:rsidRPr="0054315E">
              <w:rPr>
                <w:rFonts w:cs="Times New Roman"/>
                <w:color w:val="auto"/>
              </w:rPr>
              <w:t>G – Quản trị rủi ro, chuẩn OWASP/ISVS/ISTG, policy, checklist và quy trình kiểm thử</w:t>
            </w:r>
          </w:p>
        </w:tc>
      </w:tr>
      <w:tr w:rsidR="0054315E" w:rsidRPr="0054315E" w14:paraId="5DB0EA3E" w14:textId="77777777">
        <w:tc>
          <w:tcPr>
            <w:tcW w:w="2500" w:type="dxa"/>
            <w:shd w:val="clear" w:color="auto" w:fill="E8EEF5"/>
            <w:vAlign w:val="center"/>
          </w:tcPr>
          <w:p w14:paraId="68B70D84" w14:textId="77777777" w:rsidR="00622766" w:rsidRPr="0054315E" w:rsidRDefault="00000000">
            <w:pPr>
              <w:spacing w:after="0" w:line="276" w:lineRule="auto"/>
              <w:rPr>
                <w:rFonts w:cs="Times New Roman"/>
                <w:color w:val="auto"/>
              </w:rPr>
            </w:pPr>
            <w:r w:rsidRPr="0054315E">
              <w:rPr>
                <w:rFonts w:cs="Times New Roman"/>
                <w:b/>
                <w:color w:val="auto"/>
                <w:sz w:val="21"/>
              </w:rPr>
              <w:t xml:space="preserve">Sinh </w:t>
            </w:r>
            <w:proofErr w:type="spellStart"/>
            <w:r w:rsidRPr="0054315E">
              <w:rPr>
                <w:rFonts w:cs="Times New Roman"/>
                <w:b/>
                <w:color w:val="auto"/>
                <w:sz w:val="21"/>
              </w:rPr>
              <w:t>viên</w:t>
            </w:r>
            <w:proofErr w:type="spellEnd"/>
          </w:p>
        </w:tc>
        <w:tc>
          <w:tcPr>
            <w:tcW w:w="7137" w:type="dxa"/>
            <w:vAlign w:val="center"/>
          </w:tcPr>
          <w:p w14:paraId="518E5DCA" w14:textId="77777777" w:rsidR="00622766" w:rsidRPr="0054315E" w:rsidRDefault="00000000">
            <w:pPr>
              <w:spacing w:after="0" w:line="276" w:lineRule="auto"/>
              <w:rPr>
                <w:rFonts w:cs="Times New Roman"/>
                <w:color w:val="auto"/>
              </w:rPr>
            </w:pPr>
            <w:r w:rsidRPr="0054315E">
              <w:rPr>
                <w:rFonts w:cs="Times New Roman"/>
                <w:color w:val="auto"/>
              </w:rPr>
              <w:t>Võ Nguyễn Duyên</w:t>
            </w:r>
          </w:p>
        </w:tc>
      </w:tr>
      <w:tr w:rsidR="0054315E" w:rsidRPr="0054315E" w14:paraId="4C15C230" w14:textId="77777777">
        <w:tc>
          <w:tcPr>
            <w:tcW w:w="2500" w:type="dxa"/>
            <w:shd w:val="clear" w:color="auto" w:fill="E8EEF5"/>
            <w:vAlign w:val="center"/>
          </w:tcPr>
          <w:p w14:paraId="671740E3" w14:textId="77777777" w:rsidR="00622766" w:rsidRPr="0054315E" w:rsidRDefault="00000000">
            <w:pPr>
              <w:spacing w:after="0" w:line="276" w:lineRule="auto"/>
              <w:rPr>
                <w:rFonts w:cs="Times New Roman"/>
                <w:color w:val="auto"/>
              </w:rPr>
            </w:pPr>
            <w:proofErr w:type="spellStart"/>
            <w:r w:rsidRPr="0054315E">
              <w:rPr>
                <w:rFonts w:cs="Times New Roman"/>
                <w:b/>
                <w:color w:val="auto"/>
                <w:sz w:val="21"/>
              </w:rPr>
              <w:t>Mã</w:t>
            </w:r>
            <w:proofErr w:type="spellEnd"/>
            <w:r w:rsidRPr="0054315E">
              <w:rPr>
                <w:rFonts w:cs="Times New Roman"/>
                <w:b/>
                <w:color w:val="auto"/>
                <w:sz w:val="21"/>
              </w:rPr>
              <w:t xml:space="preserve"> </w:t>
            </w:r>
            <w:proofErr w:type="spellStart"/>
            <w:r w:rsidRPr="0054315E">
              <w:rPr>
                <w:rFonts w:cs="Times New Roman"/>
                <w:b/>
                <w:color w:val="auto"/>
                <w:sz w:val="21"/>
              </w:rPr>
              <w:t>số</w:t>
            </w:r>
            <w:proofErr w:type="spellEnd"/>
            <w:r w:rsidRPr="0054315E">
              <w:rPr>
                <w:rFonts w:cs="Times New Roman"/>
                <w:b/>
                <w:color w:val="auto"/>
                <w:sz w:val="21"/>
              </w:rPr>
              <w:t xml:space="preserve"> </w:t>
            </w:r>
            <w:proofErr w:type="spellStart"/>
            <w:r w:rsidRPr="0054315E">
              <w:rPr>
                <w:rFonts w:cs="Times New Roman"/>
                <w:b/>
                <w:color w:val="auto"/>
                <w:sz w:val="21"/>
              </w:rPr>
              <w:t>sinh</w:t>
            </w:r>
            <w:proofErr w:type="spellEnd"/>
            <w:r w:rsidRPr="0054315E">
              <w:rPr>
                <w:rFonts w:cs="Times New Roman"/>
                <w:b/>
                <w:color w:val="auto"/>
                <w:sz w:val="21"/>
              </w:rPr>
              <w:t xml:space="preserve"> </w:t>
            </w:r>
            <w:proofErr w:type="spellStart"/>
            <w:r w:rsidRPr="0054315E">
              <w:rPr>
                <w:rFonts w:cs="Times New Roman"/>
                <w:b/>
                <w:color w:val="auto"/>
                <w:sz w:val="21"/>
              </w:rPr>
              <w:t>viên</w:t>
            </w:r>
            <w:proofErr w:type="spellEnd"/>
          </w:p>
        </w:tc>
        <w:tc>
          <w:tcPr>
            <w:tcW w:w="7137" w:type="dxa"/>
            <w:vAlign w:val="center"/>
          </w:tcPr>
          <w:p w14:paraId="022121AE" w14:textId="77777777" w:rsidR="00622766" w:rsidRPr="0054315E" w:rsidRDefault="00000000">
            <w:pPr>
              <w:spacing w:after="0" w:line="276" w:lineRule="auto"/>
              <w:rPr>
                <w:rFonts w:cs="Times New Roman"/>
                <w:color w:val="auto"/>
              </w:rPr>
            </w:pPr>
            <w:r w:rsidRPr="0054315E">
              <w:rPr>
                <w:rFonts w:cs="Times New Roman"/>
                <w:color w:val="auto"/>
              </w:rPr>
              <w:t>231A010722</w:t>
            </w:r>
          </w:p>
        </w:tc>
      </w:tr>
      <w:tr w:rsidR="0054315E" w:rsidRPr="0054315E" w14:paraId="1F07C248" w14:textId="77777777">
        <w:tc>
          <w:tcPr>
            <w:tcW w:w="2500" w:type="dxa"/>
            <w:shd w:val="clear" w:color="auto" w:fill="E8EEF5"/>
            <w:vAlign w:val="center"/>
          </w:tcPr>
          <w:p w14:paraId="79C78B32" w14:textId="77777777" w:rsidR="00622766" w:rsidRPr="0054315E" w:rsidRDefault="00000000">
            <w:pPr>
              <w:spacing w:after="0" w:line="276" w:lineRule="auto"/>
              <w:rPr>
                <w:rFonts w:cs="Times New Roman"/>
                <w:color w:val="auto"/>
              </w:rPr>
            </w:pPr>
            <w:proofErr w:type="spellStart"/>
            <w:r w:rsidRPr="0054315E">
              <w:rPr>
                <w:rFonts w:cs="Times New Roman"/>
                <w:b/>
                <w:color w:val="auto"/>
                <w:sz w:val="21"/>
              </w:rPr>
              <w:t>Lớp</w:t>
            </w:r>
            <w:proofErr w:type="spellEnd"/>
            <w:r w:rsidRPr="0054315E">
              <w:rPr>
                <w:rFonts w:cs="Times New Roman"/>
                <w:b/>
                <w:color w:val="auto"/>
                <w:sz w:val="21"/>
              </w:rPr>
              <w:t xml:space="preserve"> </w:t>
            </w:r>
            <w:proofErr w:type="spellStart"/>
            <w:r w:rsidRPr="0054315E">
              <w:rPr>
                <w:rFonts w:cs="Times New Roman"/>
                <w:b/>
                <w:color w:val="auto"/>
                <w:sz w:val="21"/>
              </w:rPr>
              <w:t>học</w:t>
            </w:r>
            <w:proofErr w:type="spellEnd"/>
            <w:r w:rsidRPr="0054315E">
              <w:rPr>
                <w:rFonts w:cs="Times New Roman"/>
                <w:b/>
                <w:color w:val="auto"/>
                <w:sz w:val="21"/>
              </w:rPr>
              <w:t xml:space="preserve"> </w:t>
            </w:r>
            <w:proofErr w:type="spellStart"/>
            <w:r w:rsidRPr="0054315E">
              <w:rPr>
                <w:rFonts w:cs="Times New Roman"/>
                <w:b/>
                <w:color w:val="auto"/>
                <w:sz w:val="21"/>
              </w:rPr>
              <w:t>phần</w:t>
            </w:r>
            <w:proofErr w:type="spellEnd"/>
          </w:p>
        </w:tc>
        <w:tc>
          <w:tcPr>
            <w:tcW w:w="7137" w:type="dxa"/>
            <w:vAlign w:val="center"/>
          </w:tcPr>
          <w:p w14:paraId="7733F33F" w14:textId="77777777" w:rsidR="00622766" w:rsidRPr="0054315E" w:rsidRDefault="00000000">
            <w:pPr>
              <w:spacing w:after="0" w:line="276" w:lineRule="auto"/>
              <w:rPr>
                <w:rFonts w:cs="Times New Roman"/>
                <w:color w:val="auto"/>
              </w:rPr>
            </w:pPr>
            <w:r w:rsidRPr="0054315E">
              <w:rPr>
                <w:rFonts w:cs="Times New Roman"/>
                <w:color w:val="auto"/>
              </w:rPr>
              <w:t>INT4410</w:t>
            </w:r>
          </w:p>
        </w:tc>
      </w:tr>
      <w:tr w:rsidR="0054315E" w:rsidRPr="0054315E" w14:paraId="76EBD183" w14:textId="77777777">
        <w:tc>
          <w:tcPr>
            <w:tcW w:w="2500" w:type="dxa"/>
            <w:shd w:val="clear" w:color="auto" w:fill="E8EEF5"/>
            <w:vAlign w:val="center"/>
          </w:tcPr>
          <w:p w14:paraId="07B50A85" w14:textId="77777777" w:rsidR="00622766" w:rsidRPr="0054315E" w:rsidRDefault="00000000">
            <w:pPr>
              <w:spacing w:after="0" w:line="276" w:lineRule="auto"/>
              <w:rPr>
                <w:rFonts w:cs="Times New Roman"/>
                <w:color w:val="auto"/>
              </w:rPr>
            </w:pPr>
            <w:proofErr w:type="spellStart"/>
            <w:r w:rsidRPr="0054315E">
              <w:rPr>
                <w:rFonts w:cs="Times New Roman"/>
                <w:b/>
                <w:color w:val="auto"/>
                <w:sz w:val="21"/>
              </w:rPr>
              <w:t>Giảng</w:t>
            </w:r>
            <w:proofErr w:type="spellEnd"/>
            <w:r w:rsidRPr="0054315E">
              <w:rPr>
                <w:rFonts w:cs="Times New Roman"/>
                <w:b/>
                <w:color w:val="auto"/>
                <w:sz w:val="21"/>
              </w:rPr>
              <w:t xml:space="preserve"> </w:t>
            </w:r>
            <w:proofErr w:type="spellStart"/>
            <w:r w:rsidRPr="0054315E">
              <w:rPr>
                <w:rFonts w:cs="Times New Roman"/>
                <w:b/>
                <w:color w:val="auto"/>
                <w:sz w:val="21"/>
              </w:rPr>
              <w:t>viên</w:t>
            </w:r>
            <w:proofErr w:type="spellEnd"/>
          </w:p>
        </w:tc>
        <w:tc>
          <w:tcPr>
            <w:tcW w:w="7137" w:type="dxa"/>
            <w:vAlign w:val="center"/>
          </w:tcPr>
          <w:p w14:paraId="476132EF" w14:textId="77777777" w:rsidR="00622766" w:rsidRPr="0054315E" w:rsidRDefault="00000000">
            <w:pPr>
              <w:spacing w:after="0" w:line="276" w:lineRule="auto"/>
              <w:rPr>
                <w:rFonts w:cs="Times New Roman"/>
                <w:color w:val="auto"/>
              </w:rPr>
            </w:pPr>
            <w:r w:rsidRPr="0054315E">
              <w:rPr>
                <w:rFonts w:cs="Times New Roman"/>
                <w:color w:val="auto"/>
              </w:rPr>
              <w:t>Hồ Nhựt Minh</w:t>
            </w:r>
          </w:p>
        </w:tc>
      </w:tr>
      <w:tr w:rsidR="0054315E" w:rsidRPr="0054315E" w14:paraId="1C860A68" w14:textId="77777777">
        <w:tc>
          <w:tcPr>
            <w:tcW w:w="2500" w:type="dxa"/>
            <w:shd w:val="clear" w:color="auto" w:fill="E8EEF5"/>
            <w:vAlign w:val="center"/>
          </w:tcPr>
          <w:p w14:paraId="4FD194DC" w14:textId="77777777" w:rsidR="00622766" w:rsidRPr="0054315E" w:rsidRDefault="00000000">
            <w:pPr>
              <w:spacing w:after="0" w:line="276" w:lineRule="auto"/>
              <w:rPr>
                <w:rFonts w:cs="Times New Roman"/>
                <w:color w:val="auto"/>
              </w:rPr>
            </w:pPr>
            <w:r w:rsidRPr="0054315E">
              <w:rPr>
                <w:rFonts w:cs="Times New Roman"/>
                <w:b/>
                <w:color w:val="auto"/>
                <w:sz w:val="21"/>
              </w:rPr>
              <w:t>Link repo GitHub</w:t>
            </w:r>
          </w:p>
        </w:tc>
        <w:tc>
          <w:tcPr>
            <w:tcW w:w="7137" w:type="dxa"/>
            <w:vAlign w:val="center"/>
          </w:tcPr>
          <w:p w14:paraId="3648A8F2" w14:textId="6464DAB1" w:rsidR="0054315E" w:rsidRPr="0054315E" w:rsidRDefault="0054315E">
            <w:pPr>
              <w:spacing w:after="0" w:line="276" w:lineRule="auto"/>
              <w:rPr>
                <w:rFonts w:cs="Times New Roman"/>
                <w:color w:val="auto"/>
                <w:lang w:val="vi-VN"/>
              </w:rPr>
            </w:pPr>
            <w:hyperlink r:id="rId11" w:history="1">
              <w:r w:rsidRPr="0054315E">
                <w:rPr>
                  <w:rStyle w:val="Hyperlink"/>
                  <w:rFonts w:cs="Times New Roman"/>
                  <w:color w:val="auto"/>
                </w:rPr>
                <w:t>https://github.com/vonguyenduyen512-oss/231A010722-vo-nguyen-duyen-quan-ly-rui-ro-iot</w:t>
              </w:r>
            </w:hyperlink>
          </w:p>
        </w:tc>
      </w:tr>
      <w:tr w:rsidR="0054315E" w:rsidRPr="0054315E" w14:paraId="288F665D" w14:textId="77777777">
        <w:tc>
          <w:tcPr>
            <w:tcW w:w="2500" w:type="dxa"/>
            <w:shd w:val="clear" w:color="auto" w:fill="E8EEF5"/>
            <w:vAlign w:val="center"/>
          </w:tcPr>
          <w:p w14:paraId="5D49FDFD" w14:textId="77777777" w:rsidR="00622766" w:rsidRPr="0054315E" w:rsidRDefault="00000000">
            <w:pPr>
              <w:spacing w:after="0" w:line="276" w:lineRule="auto"/>
              <w:rPr>
                <w:rFonts w:cs="Times New Roman"/>
                <w:color w:val="auto"/>
              </w:rPr>
            </w:pPr>
            <w:proofErr w:type="spellStart"/>
            <w:r w:rsidRPr="0054315E">
              <w:rPr>
                <w:rFonts w:cs="Times New Roman"/>
                <w:b/>
                <w:color w:val="auto"/>
                <w:sz w:val="21"/>
              </w:rPr>
              <w:t>Ngày</w:t>
            </w:r>
            <w:proofErr w:type="spellEnd"/>
            <w:r w:rsidRPr="0054315E">
              <w:rPr>
                <w:rFonts w:cs="Times New Roman"/>
                <w:b/>
                <w:color w:val="auto"/>
                <w:sz w:val="21"/>
              </w:rPr>
              <w:t xml:space="preserve"> </w:t>
            </w:r>
            <w:proofErr w:type="spellStart"/>
            <w:r w:rsidRPr="0054315E">
              <w:rPr>
                <w:rFonts w:cs="Times New Roman"/>
                <w:b/>
                <w:color w:val="auto"/>
                <w:sz w:val="21"/>
              </w:rPr>
              <w:t>nộp</w:t>
            </w:r>
            <w:proofErr w:type="spellEnd"/>
            <w:r w:rsidRPr="0054315E">
              <w:rPr>
                <w:rFonts w:cs="Times New Roman"/>
                <w:b/>
                <w:color w:val="auto"/>
                <w:sz w:val="21"/>
              </w:rPr>
              <w:t xml:space="preserve"> </w:t>
            </w:r>
            <w:proofErr w:type="spellStart"/>
            <w:r w:rsidRPr="0054315E">
              <w:rPr>
                <w:rFonts w:cs="Times New Roman"/>
                <w:b/>
                <w:color w:val="auto"/>
                <w:sz w:val="21"/>
              </w:rPr>
              <w:t>bản</w:t>
            </w:r>
            <w:proofErr w:type="spellEnd"/>
            <w:r w:rsidRPr="0054315E">
              <w:rPr>
                <w:rFonts w:cs="Times New Roman"/>
                <w:b/>
                <w:color w:val="auto"/>
                <w:sz w:val="21"/>
              </w:rPr>
              <w:t xml:space="preserve"> </w:t>
            </w:r>
            <w:proofErr w:type="spellStart"/>
            <w:r w:rsidRPr="0054315E">
              <w:rPr>
                <w:rFonts w:cs="Times New Roman"/>
                <w:b/>
                <w:color w:val="auto"/>
                <w:sz w:val="21"/>
              </w:rPr>
              <w:t>cuối</w:t>
            </w:r>
            <w:proofErr w:type="spellEnd"/>
            <w:r w:rsidRPr="0054315E">
              <w:rPr>
                <w:rFonts w:cs="Times New Roman"/>
                <w:b/>
                <w:color w:val="auto"/>
                <w:sz w:val="21"/>
              </w:rPr>
              <w:t xml:space="preserve"> </w:t>
            </w:r>
            <w:proofErr w:type="spellStart"/>
            <w:r w:rsidRPr="0054315E">
              <w:rPr>
                <w:rFonts w:cs="Times New Roman"/>
                <w:b/>
                <w:color w:val="auto"/>
                <w:sz w:val="21"/>
              </w:rPr>
              <w:t>kỳ</w:t>
            </w:r>
            <w:proofErr w:type="spellEnd"/>
          </w:p>
        </w:tc>
        <w:tc>
          <w:tcPr>
            <w:tcW w:w="7137" w:type="dxa"/>
            <w:vAlign w:val="center"/>
          </w:tcPr>
          <w:p w14:paraId="7AA1B450" w14:textId="60274B8F" w:rsidR="00622766" w:rsidRPr="0054315E" w:rsidRDefault="00B1470E">
            <w:pPr>
              <w:spacing w:after="0" w:line="276" w:lineRule="auto"/>
              <w:rPr>
                <w:rFonts w:cs="Times New Roman"/>
                <w:color w:val="auto"/>
              </w:rPr>
            </w:pPr>
            <w:r>
              <w:rPr>
                <w:rFonts w:cs="Times New Roman"/>
                <w:color w:val="auto"/>
              </w:rPr>
              <w:t>31</w:t>
            </w:r>
            <w:r w:rsidRPr="0054315E">
              <w:rPr>
                <w:rFonts w:cs="Times New Roman"/>
                <w:color w:val="auto"/>
              </w:rPr>
              <w:t>/07/2026</w:t>
            </w:r>
          </w:p>
        </w:tc>
      </w:tr>
    </w:tbl>
    <w:p w14:paraId="2056B6A8" w14:textId="77777777" w:rsidR="00622766" w:rsidRPr="0054315E" w:rsidRDefault="00000000">
      <w:pPr>
        <w:spacing w:before="560"/>
        <w:jc w:val="center"/>
        <w:rPr>
          <w:rFonts w:cs="Times New Roman"/>
          <w:b/>
          <w:color w:val="auto"/>
          <w:lang w:val="vi-VN"/>
        </w:rPr>
      </w:pPr>
      <w:r w:rsidRPr="0054315E">
        <w:rPr>
          <w:rFonts w:cs="Times New Roman"/>
          <w:b/>
          <w:color w:val="auto"/>
        </w:rPr>
        <w:t>TP. HỒ CHÍ MINH, 2026</w:t>
      </w:r>
    </w:p>
    <w:p w14:paraId="39AA1FB3" w14:textId="77777777" w:rsidR="00622766" w:rsidRPr="0054315E" w:rsidRDefault="00622766">
      <w:pPr>
        <w:spacing w:before="560"/>
        <w:jc w:val="center"/>
        <w:rPr>
          <w:rFonts w:cs="Times New Roman"/>
          <w:b/>
          <w:color w:val="auto"/>
          <w:lang w:val="vi-VN"/>
        </w:rPr>
      </w:pPr>
    </w:p>
    <w:p w14:paraId="4E8EF99B" w14:textId="77777777" w:rsidR="00622766" w:rsidRPr="0054315E" w:rsidRDefault="00622766">
      <w:pPr>
        <w:spacing w:before="560"/>
        <w:jc w:val="center"/>
        <w:rPr>
          <w:rFonts w:cs="Times New Roman"/>
          <w:b/>
          <w:color w:val="auto"/>
          <w:lang w:val="vi-VN"/>
        </w:rPr>
      </w:pPr>
    </w:p>
    <w:p w14:paraId="5E0A9882" w14:textId="77777777" w:rsidR="00622766" w:rsidRPr="0054315E" w:rsidRDefault="00622766">
      <w:pPr>
        <w:spacing w:before="560"/>
        <w:jc w:val="center"/>
        <w:rPr>
          <w:rFonts w:cs="Times New Roman"/>
          <w:b/>
          <w:color w:val="auto"/>
          <w:lang w:val="vi-VN"/>
        </w:rPr>
      </w:pPr>
    </w:p>
    <w:p w14:paraId="57898DF7" w14:textId="77777777" w:rsidR="00622766" w:rsidRPr="0054315E" w:rsidRDefault="00622766">
      <w:pPr>
        <w:spacing w:before="560"/>
        <w:jc w:val="center"/>
        <w:rPr>
          <w:rFonts w:cs="Times New Roman"/>
          <w:b/>
          <w:color w:val="auto"/>
          <w:lang w:val="vi-VN"/>
        </w:rPr>
      </w:pPr>
    </w:p>
    <w:p w14:paraId="5318154B" w14:textId="77777777" w:rsidR="00622766" w:rsidRPr="0054315E" w:rsidRDefault="00622766">
      <w:pPr>
        <w:spacing w:before="560"/>
        <w:jc w:val="center"/>
        <w:rPr>
          <w:rFonts w:cs="Times New Roman"/>
          <w:b/>
          <w:color w:val="auto"/>
          <w:lang w:val="vi-VN"/>
        </w:rPr>
      </w:pPr>
    </w:p>
    <w:p w14:paraId="5DF5D2E8" w14:textId="77777777" w:rsidR="00622766" w:rsidRPr="0054315E" w:rsidRDefault="00000000">
      <w:pPr>
        <w:spacing w:before="120" w:after="0" w:line="312" w:lineRule="auto"/>
        <w:jc w:val="center"/>
        <w:rPr>
          <w:b/>
          <w:bCs/>
          <w:color w:val="auto"/>
          <w:sz w:val="26"/>
          <w:szCs w:val="26"/>
        </w:rPr>
      </w:pPr>
      <w:r w:rsidRPr="0054315E">
        <w:rPr>
          <w:b/>
          <w:bCs/>
          <w:color w:val="auto"/>
          <w:sz w:val="26"/>
          <w:szCs w:val="26"/>
        </w:rPr>
        <w:t>LỜI</w:t>
      </w:r>
      <w:r w:rsidRPr="0054315E">
        <w:rPr>
          <w:b/>
          <w:bCs/>
          <w:color w:val="auto"/>
          <w:spacing w:val="-2"/>
          <w:sz w:val="26"/>
          <w:szCs w:val="26"/>
        </w:rPr>
        <w:t xml:space="preserve"> </w:t>
      </w:r>
      <w:r w:rsidRPr="0054315E">
        <w:rPr>
          <w:b/>
          <w:bCs/>
          <w:color w:val="auto"/>
          <w:sz w:val="26"/>
          <w:szCs w:val="26"/>
        </w:rPr>
        <w:t>CẢM</w:t>
      </w:r>
      <w:r w:rsidRPr="0054315E">
        <w:rPr>
          <w:b/>
          <w:bCs/>
          <w:color w:val="auto"/>
          <w:spacing w:val="2"/>
          <w:sz w:val="26"/>
          <w:szCs w:val="26"/>
        </w:rPr>
        <w:t xml:space="preserve"> </w:t>
      </w:r>
      <w:r w:rsidRPr="0054315E">
        <w:rPr>
          <w:b/>
          <w:bCs/>
          <w:color w:val="auto"/>
          <w:spacing w:val="-5"/>
          <w:sz w:val="26"/>
          <w:szCs w:val="26"/>
        </w:rPr>
        <w:t>ƠN</w:t>
      </w:r>
    </w:p>
    <w:p w14:paraId="3AA9075E" w14:textId="77777777" w:rsidR="00622766" w:rsidRPr="0054315E" w:rsidRDefault="00000000">
      <w:pPr>
        <w:spacing w:after="0" w:line="360" w:lineRule="auto"/>
        <w:ind w:firstLine="540"/>
        <w:jc w:val="both"/>
        <w:rPr>
          <w:color w:val="auto"/>
          <w:sz w:val="26"/>
          <w:szCs w:val="26"/>
        </w:rPr>
      </w:pPr>
      <w:r w:rsidRPr="0054315E">
        <w:rPr>
          <w:color w:val="auto"/>
          <w:sz w:val="26"/>
          <w:szCs w:val="26"/>
        </w:rPr>
        <w:t xml:space="preserve">Sau thời gian học tập và thực hiện tiểu luận môn </w:t>
      </w:r>
      <w:r w:rsidRPr="0054315E">
        <w:rPr>
          <w:b/>
          <w:bCs/>
          <w:color w:val="auto"/>
          <w:sz w:val="26"/>
          <w:szCs w:val="26"/>
        </w:rPr>
        <w:t>Bảo mật IoT</w:t>
      </w:r>
      <w:r w:rsidRPr="0054315E">
        <w:rPr>
          <w:color w:val="auto"/>
          <w:sz w:val="26"/>
          <w:szCs w:val="26"/>
        </w:rPr>
        <w:t xml:space="preserve">, em đã hoàn thành đề tài </w:t>
      </w:r>
      <w:r w:rsidRPr="0054315E">
        <w:rPr>
          <w:b/>
          <w:bCs/>
          <w:color w:val="auto"/>
          <w:sz w:val="26"/>
          <w:szCs w:val="26"/>
        </w:rPr>
        <w:t>"Quản lý rủi ro bảo mật cho hệ thống IoT quy mô nhỏ"</w:t>
      </w:r>
      <w:r w:rsidRPr="0054315E">
        <w:rPr>
          <w:color w:val="auto"/>
          <w:sz w:val="26"/>
          <w:szCs w:val="26"/>
        </w:rPr>
        <w:t>. Để hoàn thành bài tiểu luận này, em đã nhận được sự hướng dẫn và hỗ trợ từ thầy cùng nhà trường.</w:t>
      </w:r>
    </w:p>
    <w:p w14:paraId="018C6902" w14:textId="77777777" w:rsidR="00622766" w:rsidRPr="0054315E" w:rsidRDefault="00000000">
      <w:pPr>
        <w:spacing w:after="0" w:line="360" w:lineRule="auto"/>
        <w:ind w:firstLine="540"/>
        <w:jc w:val="both"/>
        <w:rPr>
          <w:color w:val="auto"/>
          <w:sz w:val="26"/>
          <w:szCs w:val="26"/>
        </w:rPr>
      </w:pPr>
      <w:r w:rsidRPr="0054315E">
        <w:rPr>
          <w:color w:val="auto"/>
          <w:sz w:val="26"/>
          <w:szCs w:val="26"/>
        </w:rPr>
        <w:t xml:space="preserve">Em xin chân thành cảm ơn </w:t>
      </w:r>
      <w:r w:rsidRPr="0054315E">
        <w:rPr>
          <w:b/>
          <w:bCs/>
          <w:color w:val="auto"/>
          <w:sz w:val="26"/>
          <w:szCs w:val="26"/>
        </w:rPr>
        <w:t xml:space="preserve">Thầy Hồ Nhựt Minh </w:t>
      </w:r>
      <w:r w:rsidRPr="0054315E">
        <w:rPr>
          <w:color w:val="auto"/>
          <w:sz w:val="26"/>
          <w:szCs w:val="26"/>
        </w:rPr>
        <w:t>đã tận tình giảng dạy, chia sẻ những kiến thức bổ ích và hướng dẫn em trong suốt quá trình học tập cũng như thực hiện đề tài. Những góp ý của thầy đã giúp em hiểu rõ hơn về quản lý rủi ro bảo mật trong hệ thống IoT và hoàn thiện bài tiểu luận của mình.</w:t>
      </w:r>
    </w:p>
    <w:p w14:paraId="02A52CA0" w14:textId="77777777" w:rsidR="00622766" w:rsidRPr="0054315E" w:rsidRDefault="00000000">
      <w:pPr>
        <w:spacing w:after="0" w:line="360" w:lineRule="auto"/>
        <w:ind w:firstLine="540"/>
        <w:jc w:val="both"/>
        <w:rPr>
          <w:color w:val="auto"/>
          <w:sz w:val="26"/>
          <w:szCs w:val="26"/>
        </w:rPr>
      </w:pPr>
      <w:r w:rsidRPr="0054315E">
        <w:rPr>
          <w:color w:val="auto"/>
          <w:sz w:val="26"/>
          <w:szCs w:val="26"/>
        </w:rPr>
        <w:t>Em cũng xin cảm ơn quý Thầy, Cô Khoa Công nghệ Thông tin, Trường Đại học Văn Hiến đã truyền đạt những kiến thức nền tảng và tạo điều kiện để em được học tập trong môi trường tốt.</w:t>
      </w:r>
    </w:p>
    <w:p w14:paraId="15ADA0C3" w14:textId="77777777" w:rsidR="00622766" w:rsidRPr="0054315E" w:rsidRDefault="00000000">
      <w:pPr>
        <w:spacing w:after="0" w:line="360" w:lineRule="auto"/>
        <w:ind w:firstLine="540"/>
        <w:jc w:val="both"/>
        <w:rPr>
          <w:color w:val="auto"/>
          <w:sz w:val="26"/>
          <w:szCs w:val="26"/>
        </w:rPr>
      </w:pPr>
      <w:r w:rsidRPr="0054315E">
        <w:rPr>
          <w:color w:val="auto"/>
          <w:sz w:val="26"/>
          <w:szCs w:val="26"/>
        </w:rPr>
        <w:t>Trong quá trình thực hiện bài tiểu luận, mặc dù em đã cố gắng tìm hiểu tài liệu, tổng hợp kiến thức và hoàn thành bài làm một cách nghiêm túc, nhưng do kiến thức và kinh nghiệm thực tế còn hạn chế nên bài tiểu luận chắc chắn vẫn còn những thiếu sót. Em rất mong nhận được những ý kiến đóng góp của quý Thầy, Cô để em có thể rút kinh nghiệm và hoàn thiện bản thân hơn trong quá trình học tập cũng như nghiên cứu sau này.</w:t>
      </w:r>
    </w:p>
    <w:p w14:paraId="40FD2561" w14:textId="77777777" w:rsidR="00622766" w:rsidRPr="0054315E" w:rsidRDefault="00000000">
      <w:pPr>
        <w:spacing w:after="0" w:line="360" w:lineRule="auto"/>
        <w:ind w:firstLine="540"/>
        <w:jc w:val="both"/>
        <w:rPr>
          <w:color w:val="auto"/>
          <w:sz w:val="26"/>
          <w:szCs w:val="26"/>
          <w:lang w:val="vi-VN"/>
        </w:rPr>
      </w:pPr>
      <w:proofErr w:type="spellStart"/>
      <w:r w:rsidRPr="0054315E">
        <w:rPr>
          <w:color w:val="auto"/>
          <w:sz w:val="26"/>
          <w:szCs w:val="26"/>
        </w:rPr>
        <w:t>Cuối</w:t>
      </w:r>
      <w:proofErr w:type="spellEnd"/>
      <w:r w:rsidRPr="0054315E">
        <w:rPr>
          <w:color w:val="auto"/>
          <w:sz w:val="26"/>
          <w:szCs w:val="26"/>
        </w:rPr>
        <w:t xml:space="preserve"> </w:t>
      </w:r>
      <w:proofErr w:type="spellStart"/>
      <w:r w:rsidRPr="0054315E">
        <w:rPr>
          <w:color w:val="auto"/>
          <w:sz w:val="26"/>
          <w:szCs w:val="26"/>
        </w:rPr>
        <w:t>cùng</w:t>
      </w:r>
      <w:proofErr w:type="spellEnd"/>
      <w:r w:rsidRPr="0054315E">
        <w:rPr>
          <w:color w:val="auto"/>
          <w:sz w:val="26"/>
          <w:szCs w:val="26"/>
        </w:rPr>
        <w:t xml:space="preserve">, </w:t>
      </w:r>
      <w:proofErr w:type="spellStart"/>
      <w:r w:rsidRPr="0054315E">
        <w:rPr>
          <w:color w:val="auto"/>
          <w:sz w:val="26"/>
          <w:szCs w:val="26"/>
        </w:rPr>
        <w:t>em</w:t>
      </w:r>
      <w:proofErr w:type="spellEnd"/>
      <w:r w:rsidRPr="0054315E">
        <w:rPr>
          <w:color w:val="auto"/>
          <w:sz w:val="26"/>
          <w:szCs w:val="26"/>
        </w:rPr>
        <w:t xml:space="preserve"> </w:t>
      </w:r>
      <w:proofErr w:type="spellStart"/>
      <w:r w:rsidRPr="0054315E">
        <w:rPr>
          <w:color w:val="auto"/>
          <w:sz w:val="26"/>
          <w:szCs w:val="26"/>
        </w:rPr>
        <w:t>xin</w:t>
      </w:r>
      <w:proofErr w:type="spellEnd"/>
      <w:r w:rsidRPr="0054315E">
        <w:rPr>
          <w:color w:val="auto"/>
          <w:sz w:val="26"/>
          <w:szCs w:val="26"/>
        </w:rPr>
        <w:t xml:space="preserve"> kính chúc quý Thầy, Cô luôn dồi dào sức khỏe, hạnh phúc và đạt nhiều thành công trong công tác giảng dạy.</w:t>
      </w:r>
    </w:p>
    <w:p w14:paraId="4A8FBED6" w14:textId="77777777" w:rsidR="00622766" w:rsidRPr="0054315E" w:rsidRDefault="00622766">
      <w:pPr>
        <w:spacing w:after="0" w:line="360" w:lineRule="auto"/>
        <w:rPr>
          <w:color w:val="auto"/>
          <w:sz w:val="26"/>
          <w:szCs w:val="26"/>
          <w:lang w:val="vi-VN"/>
        </w:rPr>
      </w:pPr>
    </w:p>
    <w:p w14:paraId="0798E991" w14:textId="77777777" w:rsidR="00622766" w:rsidRPr="0054315E" w:rsidRDefault="00622766">
      <w:pPr>
        <w:spacing w:after="0" w:line="360" w:lineRule="auto"/>
        <w:rPr>
          <w:color w:val="auto"/>
          <w:sz w:val="26"/>
          <w:szCs w:val="26"/>
          <w:lang w:val="vi-VN"/>
        </w:rPr>
      </w:pPr>
    </w:p>
    <w:p w14:paraId="104520A4" w14:textId="38C6A6CF" w:rsidR="00622766" w:rsidRPr="0054315E" w:rsidRDefault="00000000">
      <w:pPr>
        <w:spacing w:after="0" w:line="360" w:lineRule="auto"/>
        <w:ind w:left="2880"/>
        <w:jc w:val="center"/>
        <w:rPr>
          <w:b/>
          <w:bCs/>
          <w:color w:val="auto"/>
          <w:sz w:val="26"/>
          <w:szCs w:val="26"/>
          <w:lang w:val="vi-VN"/>
        </w:rPr>
      </w:pPr>
      <w:r w:rsidRPr="0054315E">
        <w:rPr>
          <w:b/>
          <w:bCs/>
          <w:color w:val="auto"/>
          <w:sz w:val="26"/>
          <w:szCs w:val="26"/>
          <w:lang w:val="vi-VN"/>
        </w:rPr>
        <w:t xml:space="preserve">TP.Hồ Chí Minh, ngày </w:t>
      </w:r>
      <w:r w:rsidR="00B1470E">
        <w:rPr>
          <w:b/>
          <w:bCs/>
          <w:color w:val="auto"/>
          <w:sz w:val="26"/>
          <w:szCs w:val="26"/>
        </w:rPr>
        <w:t>31</w:t>
      </w:r>
      <w:r w:rsidRPr="0054315E">
        <w:rPr>
          <w:b/>
          <w:bCs/>
          <w:color w:val="auto"/>
          <w:sz w:val="26"/>
          <w:szCs w:val="26"/>
          <w:lang w:val="vi-VN"/>
        </w:rPr>
        <w:t xml:space="preserve"> tháng 07 năm 2026</w:t>
      </w:r>
    </w:p>
    <w:p w14:paraId="4701F990" w14:textId="77777777" w:rsidR="00622766" w:rsidRPr="0054315E" w:rsidRDefault="00000000">
      <w:pPr>
        <w:spacing w:after="0" w:line="360" w:lineRule="auto"/>
        <w:ind w:left="2880"/>
        <w:jc w:val="center"/>
        <w:rPr>
          <w:b/>
          <w:bCs/>
          <w:color w:val="auto"/>
          <w:sz w:val="26"/>
          <w:szCs w:val="26"/>
          <w:lang w:val="vi-VN"/>
        </w:rPr>
      </w:pPr>
      <w:r w:rsidRPr="0054315E">
        <w:rPr>
          <w:b/>
          <w:bCs/>
          <w:color w:val="auto"/>
          <w:sz w:val="26"/>
          <w:szCs w:val="26"/>
          <w:lang w:val="vi-VN"/>
        </w:rPr>
        <w:t>Sinh viên thực hiện</w:t>
      </w:r>
    </w:p>
    <w:p w14:paraId="69A619CA" w14:textId="4C7906AE" w:rsidR="00622766" w:rsidRDefault="0054315E">
      <w:pPr>
        <w:rPr>
          <w:b/>
          <w:bCs/>
          <w:color w:val="auto"/>
          <w:sz w:val="26"/>
          <w:szCs w:val="26"/>
          <w:lang w:val="vi-VN"/>
        </w:rPr>
      </w:pPr>
      <w:r>
        <w:rPr>
          <w:b/>
          <w:bCs/>
          <w:noProof/>
          <w:color w:val="auto"/>
          <w:sz w:val="26"/>
          <w:szCs w:val="26"/>
          <w:lang w:val="vi-VN"/>
        </w:rPr>
        <mc:AlternateContent>
          <mc:Choice Requires="wpi">
            <w:drawing>
              <wp:anchor distT="0" distB="0" distL="114300" distR="114300" simplePos="0" relativeHeight="251662336" behindDoc="0" locked="0" layoutInCell="1" allowOverlap="1" wp14:anchorId="2ED4D224" wp14:editId="04147772">
                <wp:simplePos x="0" y="0"/>
                <wp:positionH relativeFrom="column">
                  <wp:posOffset>4165143</wp:posOffset>
                </wp:positionH>
                <wp:positionV relativeFrom="paragraph">
                  <wp:posOffset>482600</wp:posOffset>
                </wp:positionV>
                <wp:extent cx="393886" cy="227128"/>
                <wp:effectExtent l="38100" t="38100" r="6350" b="40005"/>
                <wp:wrapNone/>
                <wp:docPr id="1969699248"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393886" cy="227128"/>
                      </w14:xfrm>
                    </w14:contentPart>
                  </a:graphicData>
                </a:graphic>
                <wp14:sizeRelH relativeFrom="margin">
                  <wp14:pctWidth>0</wp14:pctWidth>
                </wp14:sizeRelH>
                <wp14:sizeRelV relativeFrom="margin">
                  <wp14:pctHeight>0</wp14:pctHeight>
                </wp14:sizeRelV>
              </wp:anchor>
            </w:drawing>
          </mc:Choice>
          <mc:Fallback>
            <w:pict>
              <v:shapetype w14:anchorId="2F7BFF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27.45pt;margin-top:37.5pt;width:32pt;height:18.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">
                <v:imagedata r:id="rId13" o:title=""/>
              </v:shape>
            </w:pict>
          </mc:Fallback>
        </mc:AlternateContent>
      </w:r>
      <w:r>
        <w:rPr>
          <w:b/>
          <w:bCs/>
          <w:noProof/>
          <w:color w:val="auto"/>
          <w:sz w:val="26"/>
          <w:szCs w:val="26"/>
          <w:lang w:val="vi-VN"/>
        </w:rPr>
        <mc:AlternateContent>
          <mc:Choice Requires="wpi">
            <w:drawing>
              <wp:anchor distT="0" distB="0" distL="114300" distR="114300" simplePos="0" relativeHeight="251659264" behindDoc="0" locked="0" layoutInCell="1" allowOverlap="1" wp14:anchorId="4925ACDC" wp14:editId="0F522607">
                <wp:simplePos x="0" y="0"/>
                <wp:positionH relativeFrom="column">
                  <wp:posOffset>3499827</wp:posOffset>
                </wp:positionH>
                <wp:positionV relativeFrom="paragraph">
                  <wp:posOffset>268134</wp:posOffset>
                </wp:positionV>
                <wp:extent cx="999354" cy="491390"/>
                <wp:effectExtent l="38100" t="38100" r="10795" b="42545"/>
                <wp:wrapNone/>
                <wp:docPr id="1696568646" name="Ink 3"/>
                <wp:cNvGraphicFramePr/>
                <a:graphic xmlns:a="http://schemas.openxmlformats.org/drawingml/2006/main">
                  <a:graphicData uri="http://schemas.microsoft.com/office/word/2010/wordprocessingInk">
                    <w14:contentPart bwMode="auto" r:id="rId14">
                      <w14:nvContentPartPr>
                        <w14:cNvContentPartPr/>
                      </w14:nvContentPartPr>
                      <w14:xfrm>
                        <a:off x="0" y="0"/>
                        <a:ext cx="999354" cy="491390"/>
                      </w14:xfrm>
                    </w14:contentPart>
                  </a:graphicData>
                </a:graphic>
                <wp14:sizeRelH relativeFrom="margin">
                  <wp14:pctWidth>0</wp14:pctWidth>
                </wp14:sizeRelH>
                <wp14:sizeRelV relativeFrom="margin">
                  <wp14:pctHeight>0</wp14:pctHeight>
                </wp14:sizeRelV>
              </wp:anchor>
            </w:drawing>
          </mc:Choice>
          <mc:Fallback>
            <w:pict>
              <v:shape w14:anchorId="29D84538" id="Ink 3" o:spid="_x0000_s1026" type="#_x0000_t75" style="position:absolute;margin-left:275.1pt;margin-top:20.6pt;width:79.7pt;height:3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">
                <v:imagedata r:id="rId15" o:title=""/>
              </v:shape>
            </w:pict>
          </mc:Fallback>
        </mc:AlternateContent>
      </w:r>
    </w:p>
    <w:p w14:paraId="2B6237EC" w14:textId="77777777" w:rsidR="0054315E" w:rsidRDefault="0054315E">
      <w:pPr>
        <w:rPr>
          <w:b/>
          <w:bCs/>
          <w:color w:val="auto"/>
          <w:sz w:val="26"/>
          <w:szCs w:val="26"/>
          <w:lang w:val="vi-VN"/>
        </w:rPr>
      </w:pPr>
    </w:p>
    <w:p w14:paraId="624234E2" w14:textId="77777777" w:rsidR="0054315E" w:rsidRDefault="0054315E">
      <w:pPr>
        <w:rPr>
          <w:b/>
          <w:bCs/>
          <w:color w:val="auto"/>
          <w:sz w:val="26"/>
          <w:szCs w:val="26"/>
          <w:lang w:val="vi-VN"/>
        </w:rPr>
      </w:pPr>
    </w:p>
    <w:p w14:paraId="31CFD5D1" w14:textId="623E04CE" w:rsidR="0054315E" w:rsidRPr="0054315E" w:rsidRDefault="0054315E" w:rsidP="0054315E">
      <w:pPr>
        <w:ind w:left="5040"/>
        <w:rPr>
          <w:b/>
          <w:bCs/>
          <w:color w:val="auto"/>
          <w:sz w:val="28"/>
          <w:szCs w:val="28"/>
          <w:lang w:val="vi-VN"/>
        </w:rPr>
        <w:sectPr w:rsidR="0054315E" w:rsidRPr="0054315E">
          <w:pgSz w:w="11906" w:h="16838"/>
          <w:pgMar w:top="1134" w:right="1134" w:bottom="1134" w:left="1134" w:header="0" w:footer="0" w:gutter="0"/>
          <w:cols w:space="720"/>
          <w:formProt w:val="0"/>
          <w:docGrid w:linePitch="360"/>
        </w:sectPr>
      </w:pPr>
      <w:r w:rsidRPr="0054315E">
        <w:rPr>
          <w:b/>
          <w:bCs/>
          <w:color w:val="auto"/>
          <w:sz w:val="28"/>
          <w:szCs w:val="28"/>
          <w:lang w:val="vi-VN"/>
        </w:rPr>
        <w:t>Võ Nguyễn Duyên</w:t>
      </w:r>
    </w:p>
    <w:p w14:paraId="0D4A77DD" w14:textId="77777777" w:rsidR="00622766" w:rsidRPr="0054315E" w:rsidRDefault="00000000">
      <w:pPr>
        <w:spacing w:before="120" w:after="0" w:line="312" w:lineRule="auto"/>
        <w:jc w:val="center"/>
        <w:rPr>
          <w:b/>
          <w:bCs/>
          <w:color w:val="auto"/>
          <w:sz w:val="26"/>
          <w:szCs w:val="26"/>
        </w:rPr>
      </w:pPr>
      <w:r w:rsidRPr="0054315E">
        <w:rPr>
          <w:b/>
          <w:bCs/>
          <w:color w:val="auto"/>
          <w:spacing w:val="-2"/>
          <w:sz w:val="26"/>
          <w:szCs w:val="26"/>
        </w:rPr>
        <w:lastRenderedPageBreak/>
        <w:t>NHẬN</w:t>
      </w:r>
      <w:r w:rsidRPr="0054315E">
        <w:rPr>
          <w:b/>
          <w:bCs/>
          <w:color w:val="auto"/>
          <w:spacing w:val="-12"/>
          <w:sz w:val="26"/>
          <w:szCs w:val="26"/>
        </w:rPr>
        <w:t xml:space="preserve"> </w:t>
      </w:r>
      <w:r w:rsidRPr="0054315E">
        <w:rPr>
          <w:b/>
          <w:bCs/>
          <w:color w:val="auto"/>
          <w:spacing w:val="-2"/>
          <w:sz w:val="26"/>
          <w:szCs w:val="26"/>
        </w:rPr>
        <w:t>XÉT</w:t>
      </w:r>
      <w:r w:rsidRPr="0054315E">
        <w:rPr>
          <w:b/>
          <w:bCs/>
          <w:color w:val="auto"/>
          <w:spacing w:val="-10"/>
          <w:sz w:val="26"/>
          <w:szCs w:val="26"/>
        </w:rPr>
        <w:t xml:space="preserve"> </w:t>
      </w:r>
      <w:r w:rsidRPr="0054315E">
        <w:rPr>
          <w:b/>
          <w:bCs/>
          <w:color w:val="auto"/>
          <w:spacing w:val="-2"/>
          <w:sz w:val="26"/>
          <w:szCs w:val="26"/>
        </w:rPr>
        <w:t>CỦA</w:t>
      </w:r>
      <w:r w:rsidRPr="0054315E">
        <w:rPr>
          <w:b/>
          <w:bCs/>
          <w:color w:val="auto"/>
          <w:spacing w:val="-12"/>
          <w:sz w:val="26"/>
          <w:szCs w:val="26"/>
        </w:rPr>
        <w:t xml:space="preserve"> </w:t>
      </w:r>
      <w:r w:rsidRPr="0054315E">
        <w:rPr>
          <w:b/>
          <w:bCs/>
          <w:color w:val="auto"/>
          <w:spacing w:val="-2"/>
          <w:sz w:val="26"/>
          <w:szCs w:val="26"/>
        </w:rPr>
        <w:t>GIẢNG</w:t>
      </w:r>
      <w:r w:rsidRPr="0054315E">
        <w:rPr>
          <w:b/>
          <w:bCs/>
          <w:color w:val="auto"/>
          <w:spacing w:val="-7"/>
          <w:sz w:val="26"/>
          <w:szCs w:val="26"/>
        </w:rPr>
        <w:t xml:space="preserve"> </w:t>
      </w:r>
      <w:r w:rsidRPr="0054315E">
        <w:rPr>
          <w:b/>
          <w:bCs/>
          <w:color w:val="auto"/>
          <w:spacing w:val="-4"/>
          <w:sz w:val="26"/>
          <w:szCs w:val="26"/>
        </w:rPr>
        <w:t>VIÊN</w:t>
      </w:r>
    </w:p>
    <w:p w14:paraId="7CE510F4" w14:textId="77777777" w:rsidR="00622766" w:rsidRPr="0054315E" w:rsidRDefault="00622766">
      <w:pPr>
        <w:pStyle w:val="BodyText"/>
        <w:spacing w:before="120" w:line="312" w:lineRule="auto"/>
        <w:rPr>
          <w:b/>
          <w:color w:val="auto"/>
        </w:rPr>
      </w:pPr>
    </w:p>
    <w:p w14:paraId="7AC85F44"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r w:rsidRPr="0054315E">
        <w:rPr>
          <w:color w:val="auto"/>
          <w:spacing w:val="-5"/>
          <w:sz w:val="26"/>
          <w:szCs w:val="26"/>
          <w:lang w:val="vi-VN"/>
        </w:rPr>
        <w:t>.</w:t>
      </w:r>
      <w:r w:rsidRPr="0054315E">
        <w:rPr>
          <w:color w:val="auto"/>
          <w:spacing w:val="-5"/>
          <w:sz w:val="26"/>
          <w:szCs w:val="26"/>
        </w:rPr>
        <w:t>..............................................................................................................................................</w:t>
      </w:r>
    </w:p>
    <w:p w14:paraId="73FBB301"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1A0F1E95"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5114FF49"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2D928676"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693D28C4"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6A51E77A"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632A3252"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64D96F6B"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049450D7"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48EDE9F9"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6A35D331"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2DF3E18F" w14:textId="77777777" w:rsidR="00622766" w:rsidRPr="0054315E" w:rsidRDefault="00000000">
      <w:pPr>
        <w:spacing w:before="120" w:after="0" w:line="312" w:lineRule="auto"/>
        <w:ind w:left="231"/>
        <w:jc w:val="center"/>
        <w:rPr>
          <w:b/>
          <w:bCs/>
          <w:color w:val="auto"/>
          <w:sz w:val="26"/>
          <w:szCs w:val="26"/>
        </w:rPr>
      </w:pPr>
      <w:r w:rsidRPr="0054315E">
        <w:rPr>
          <w:color w:val="auto"/>
          <w:spacing w:val="-5"/>
          <w:sz w:val="26"/>
          <w:szCs w:val="26"/>
        </w:rPr>
        <w:t>...............................................................................................................................................</w:t>
      </w:r>
    </w:p>
    <w:p w14:paraId="0020EDDD" w14:textId="77777777" w:rsidR="00622766" w:rsidRPr="0054315E" w:rsidRDefault="00000000">
      <w:pPr>
        <w:spacing w:before="120" w:after="0" w:line="312" w:lineRule="auto"/>
        <w:ind w:left="231"/>
        <w:jc w:val="center"/>
        <w:rPr>
          <w:b/>
          <w:bCs/>
          <w:color w:val="auto"/>
          <w:sz w:val="26"/>
          <w:szCs w:val="26"/>
          <w:lang w:val="vi-VN"/>
        </w:rPr>
      </w:pPr>
      <w:r w:rsidRPr="0054315E">
        <w:rPr>
          <w:color w:val="auto"/>
          <w:spacing w:val="-5"/>
          <w:sz w:val="26"/>
          <w:szCs w:val="26"/>
        </w:rPr>
        <w:t>...............................................................................................................................................</w:t>
      </w:r>
    </w:p>
    <w:p w14:paraId="0A51F2A2" w14:textId="77777777" w:rsidR="00622766" w:rsidRPr="0054315E" w:rsidRDefault="00622766">
      <w:pPr>
        <w:pStyle w:val="BodyText"/>
        <w:spacing w:before="120" w:line="312" w:lineRule="auto"/>
        <w:rPr>
          <w:color w:val="auto"/>
        </w:rPr>
      </w:pPr>
    </w:p>
    <w:p w14:paraId="04D5DEF0" w14:textId="77777777" w:rsidR="00622766" w:rsidRPr="0054315E" w:rsidRDefault="00622766">
      <w:pPr>
        <w:pStyle w:val="BodyText"/>
        <w:spacing w:line="360" w:lineRule="auto"/>
        <w:jc w:val="center"/>
        <w:rPr>
          <w:color w:val="auto"/>
        </w:rPr>
      </w:pPr>
    </w:p>
    <w:p w14:paraId="40E27C5F" w14:textId="58278AC3" w:rsidR="0054315E" w:rsidRPr="0054315E" w:rsidRDefault="0054315E" w:rsidP="0054315E">
      <w:pPr>
        <w:spacing w:after="0" w:line="360" w:lineRule="auto"/>
        <w:ind w:left="2880"/>
        <w:jc w:val="center"/>
        <w:rPr>
          <w:b/>
          <w:bCs/>
          <w:color w:val="auto"/>
          <w:sz w:val="26"/>
          <w:szCs w:val="26"/>
          <w:lang w:val="vi-VN"/>
        </w:rPr>
      </w:pPr>
      <w:r w:rsidRPr="0054315E">
        <w:rPr>
          <w:b/>
          <w:bCs/>
          <w:color w:val="auto"/>
          <w:sz w:val="26"/>
          <w:szCs w:val="26"/>
          <w:lang w:val="vi-VN"/>
        </w:rPr>
        <w:t xml:space="preserve">TP.Hồ Chí Minh, ngày </w:t>
      </w:r>
      <w:r w:rsidR="00B1470E">
        <w:rPr>
          <w:b/>
          <w:bCs/>
          <w:color w:val="auto"/>
          <w:sz w:val="26"/>
          <w:szCs w:val="26"/>
        </w:rPr>
        <w:t>31</w:t>
      </w:r>
      <w:r w:rsidRPr="0054315E">
        <w:rPr>
          <w:b/>
          <w:bCs/>
          <w:color w:val="auto"/>
          <w:sz w:val="26"/>
          <w:szCs w:val="26"/>
          <w:lang w:val="vi-VN"/>
        </w:rPr>
        <w:t xml:space="preserve"> tháng 07 năm 2026</w:t>
      </w:r>
    </w:p>
    <w:p w14:paraId="085C99E3" w14:textId="77777777" w:rsidR="00622766" w:rsidRPr="0054315E" w:rsidRDefault="00000000">
      <w:pPr>
        <w:spacing w:after="0" w:line="360" w:lineRule="auto"/>
        <w:ind w:left="2880"/>
        <w:jc w:val="center"/>
        <w:rPr>
          <w:b/>
          <w:bCs/>
          <w:color w:val="auto"/>
          <w:sz w:val="26"/>
          <w:szCs w:val="26"/>
          <w:lang w:val="vi-VN"/>
        </w:rPr>
      </w:pPr>
      <w:proofErr w:type="spellStart"/>
      <w:r w:rsidRPr="0054315E">
        <w:rPr>
          <w:b/>
          <w:bCs/>
          <w:color w:val="auto"/>
          <w:sz w:val="26"/>
          <w:szCs w:val="26"/>
        </w:rPr>
        <w:t>Giảng</w:t>
      </w:r>
      <w:proofErr w:type="spellEnd"/>
      <w:r w:rsidRPr="0054315E">
        <w:rPr>
          <w:b/>
          <w:bCs/>
          <w:color w:val="auto"/>
          <w:spacing w:val="-3"/>
          <w:sz w:val="26"/>
          <w:szCs w:val="26"/>
        </w:rPr>
        <w:t xml:space="preserve"> </w:t>
      </w:r>
      <w:proofErr w:type="spellStart"/>
      <w:r w:rsidRPr="0054315E">
        <w:rPr>
          <w:b/>
          <w:bCs/>
          <w:color w:val="auto"/>
          <w:sz w:val="26"/>
          <w:szCs w:val="26"/>
        </w:rPr>
        <w:t>viên</w:t>
      </w:r>
      <w:proofErr w:type="spellEnd"/>
      <w:r w:rsidRPr="0054315E">
        <w:rPr>
          <w:b/>
          <w:bCs/>
          <w:color w:val="auto"/>
          <w:spacing w:val="-3"/>
          <w:sz w:val="26"/>
          <w:szCs w:val="26"/>
        </w:rPr>
        <w:t xml:space="preserve"> </w:t>
      </w:r>
      <w:proofErr w:type="spellStart"/>
      <w:r w:rsidRPr="0054315E">
        <w:rPr>
          <w:b/>
          <w:bCs/>
          <w:color w:val="auto"/>
          <w:sz w:val="26"/>
          <w:szCs w:val="26"/>
        </w:rPr>
        <w:t>bộ</w:t>
      </w:r>
      <w:proofErr w:type="spellEnd"/>
      <w:r w:rsidRPr="0054315E">
        <w:rPr>
          <w:b/>
          <w:bCs/>
          <w:color w:val="auto"/>
          <w:spacing w:val="-3"/>
          <w:sz w:val="26"/>
          <w:szCs w:val="26"/>
        </w:rPr>
        <w:t xml:space="preserve"> </w:t>
      </w:r>
      <w:proofErr w:type="spellStart"/>
      <w:r w:rsidRPr="0054315E">
        <w:rPr>
          <w:b/>
          <w:bCs/>
          <w:color w:val="auto"/>
          <w:spacing w:val="-5"/>
          <w:sz w:val="26"/>
          <w:szCs w:val="26"/>
        </w:rPr>
        <w:t>môn</w:t>
      </w:r>
      <w:proofErr w:type="spellEnd"/>
    </w:p>
    <w:p w14:paraId="6388606C" w14:textId="77777777" w:rsidR="00622766" w:rsidRPr="0054315E" w:rsidRDefault="00622766">
      <w:pPr>
        <w:spacing w:before="560"/>
        <w:jc w:val="center"/>
        <w:rPr>
          <w:rFonts w:cs="Times New Roman"/>
          <w:color w:val="auto"/>
          <w:lang w:val="vi-VN"/>
        </w:rPr>
      </w:pPr>
    </w:p>
    <w:p w14:paraId="01E7E99A" w14:textId="77777777" w:rsidR="00622766" w:rsidRPr="0054315E" w:rsidRDefault="00622766">
      <w:pPr>
        <w:rPr>
          <w:rFonts w:cs="Times New Roman"/>
          <w:color w:val="auto"/>
        </w:rPr>
      </w:pPr>
    </w:p>
    <w:sdt>
      <w:sdtPr>
        <w:rPr>
          <w:rFonts w:cstheme="minorBidi"/>
          <w:b w:val="0"/>
          <w:bCs w:val="0"/>
          <w:color w:val="auto"/>
          <w:sz w:val="24"/>
          <w:szCs w:val="24"/>
        </w:rPr>
        <w:id w:val="-1196233563"/>
        <w:docPartObj>
          <w:docPartGallery w:val="Table of Contents"/>
          <w:docPartUnique/>
        </w:docPartObj>
      </w:sdtPr>
      <w:sdtContent>
        <w:p w14:paraId="38F96EAB" w14:textId="77777777" w:rsidR="00622766" w:rsidRPr="0054315E" w:rsidRDefault="00000000">
          <w:pPr>
            <w:pStyle w:val="TOCHeading"/>
            <w:rPr>
              <w:color w:val="auto"/>
            </w:rPr>
          </w:pPr>
          <w:r w:rsidRPr="0054315E">
            <w:rPr>
              <w:color w:val="auto"/>
            </w:rPr>
            <w:br w:type="page"/>
          </w:r>
          <w:r w:rsidRPr="0054315E">
            <w:rPr>
              <w:color w:val="auto"/>
            </w:rPr>
            <w:lastRenderedPageBreak/>
            <w:t>MỤC LỤC</w:t>
          </w:r>
        </w:p>
        <w:p w14:paraId="54177907" w14:textId="77777777" w:rsidR="00514F8A" w:rsidRPr="0054315E" w:rsidRDefault="00000000">
          <w:pPr>
            <w:pStyle w:val="TOC1"/>
            <w:tabs>
              <w:tab w:val="right" w:leader="dot" w:pos="9628"/>
            </w:tabs>
            <w:rPr>
              <w:rFonts w:asciiTheme="minorHAnsi" w:eastAsiaTheme="minorEastAsia" w:hAnsiTheme="minorHAnsi"/>
              <w:noProof/>
              <w:color w:val="auto"/>
              <w:kern w:val="2"/>
              <w14:ligatures w14:val="standardContextual"/>
            </w:rPr>
          </w:pPr>
          <w:r w:rsidRPr="0054315E">
            <w:fldChar w:fldCharType="begin"/>
          </w:r>
          <w:r w:rsidRPr="0054315E">
            <w:rPr>
              <w:rStyle w:val="IndexLink"/>
              <w:webHidden/>
              <w:color w:val="auto"/>
            </w:rPr>
            <w:instrText xml:space="preserve"> TOC \z \o "1-3" \u \h</w:instrText>
          </w:r>
          <w:r w:rsidRPr="0054315E">
            <w:rPr>
              <w:rStyle w:val="IndexLink"/>
              <w:color w:val="auto"/>
            </w:rPr>
            <w:fldChar w:fldCharType="separate"/>
          </w:r>
          <w:hyperlink w:anchor="_Toc235997924" w:history="1">
            <w:r w:rsidR="00514F8A" w:rsidRPr="0054315E">
              <w:rPr>
                <w:rStyle w:val="Hyperlink"/>
                <w:rFonts w:cs="Times New Roman"/>
                <w:noProof/>
                <w:color w:val="auto"/>
              </w:rPr>
              <w:t>PHẦN A. KIỂM TRA NHANH TRƯỚC KHI VIẾT</w:t>
            </w:r>
            <w:r w:rsidR="00514F8A" w:rsidRPr="0054315E">
              <w:rPr>
                <w:noProof/>
                <w:webHidden/>
                <w:color w:val="auto"/>
              </w:rPr>
              <w:tab/>
            </w:r>
            <w:r w:rsidR="00514F8A" w:rsidRPr="0054315E">
              <w:rPr>
                <w:noProof/>
                <w:webHidden/>
                <w:color w:val="auto"/>
              </w:rPr>
              <w:fldChar w:fldCharType="begin"/>
            </w:r>
            <w:r w:rsidR="00514F8A" w:rsidRPr="0054315E">
              <w:rPr>
                <w:noProof/>
                <w:webHidden/>
                <w:color w:val="auto"/>
              </w:rPr>
              <w:instrText xml:space="preserve"> PAGEREF _Toc235997924 \h </w:instrText>
            </w:r>
            <w:r w:rsidR="00514F8A" w:rsidRPr="0054315E">
              <w:rPr>
                <w:noProof/>
                <w:webHidden/>
                <w:color w:val="auto"/>
              </w:rPr>
            </w:r>
            <w:r w:rsidR="00514F8A" w:rsidRPr="0054315E">
              <w:rPr>
                <w:noProof/>
                <w:webHidden/>
                <w:color w:val="auto"/>
              </w:rPr>
              <w:fldChar w:fldCharType="separate"/>
            </w:r>
            <w:r w:rsidR="00514F8A" w:rsidRPr="0054315E">
              <w:rPr>
                <w:noProof/>
                <w:webHidden/>
                <w:color w:val="auto"/>
              </w:rPr>
              <w:t>10</w:t>
            </w:r>
            <w:r w:rsidR="00514F8A" w:rsidRPr="0054315E">
              <w:rPr>
                <w:noProof/>
                <w:webHidden/>
                <w:color w:val="auto"/>
              </w:rPr>
              <w:fldChar w:fldCharType="end"/>
            </w:r>
          </w:hyperlink>
        </w:p>
        <w:p w14:paraId="238AE965" w14:textId="77777777" w:rsidR="00514F8A" w:rsidRPr="0054315E" w:rsidRDefault="00514F8A">
          <w:pPr>
            <w:pStyle w:val="TOC1"/>
            <w:tabs>
              <w:tab w:val="right" w:leader="dot" w:pos="9628"/>
            </w:tabs>
            <w:rPr>
              <w:rFonts w:asciiTheme="minorHAnsi" w:eastAsiaTheme="minorEastAsia" w:hAnsiTheme="minorHAnsi"/>
              <w:noProof/>
              <w:color w:val="auto"/>
              <w:kern w:val="2"/>
              <w14:ligatures w14:val="standardContextual"/>
            </w:rPr>
          </w:pPr>
          <w:hyperlink w:anchor="_Toc235997925" w:history="1">
            <w:r w:rsidRPr="0054315E">
              <w:rPr>
                <w:rStyle w:val="Hyperlink"/>
                <w:rFonts w:cs="Times New Roman"/>
                <w:noProof/>
                <w:color w:val="auto"/>
              </w:rPr>
              <w:t>CHƯƠNG 1. TỔNG QUAN ĐỀ TÀI</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_Toc235997925 \h </w:instrText>
            </w:r>
            <w:r w:rsidRPr="0054315E">
              <w:rPr>
                <w:noProof/>
                <w:webHidden/>
                <w:color w:val="auto"/>
              </w:rPr>
            </w:r>
            <w:r w:rsidRPr="0054315E">
              <w:rPr>
                <w:noProof/>
                <w:webHidden/>
                <w:color w:val="auto"/>
              </w:rPr>
              <w:fldChar w:fldCharType="separate"/>
            </w:r>
            <w:r w:rsidRPr="0054315E">
              <w:rPr>
                <w:noProof/>
                <w:webHidden/>
                <w:color w:val="auto"/>
              </w:rPr>
              <w:t>1</w:t>
            </w:r>
            <w:r w:rsidRPr="0054315E">
              <w:rPr>
                <w:noProof/>
                <w:webHidden/>
                <w:color w:val="auto"/>
              </w:rPr>
              <w:fldChar w:fldCharType="end"/>
            </w:r>
          </w:hyperlink>
        </w:p>
        <w:p w14:paraId="23289817"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26" w:history="1">
            <w:r w:rsidRPr="0054315E">
              <w:rPr>
                <w:rStyle w:val="Hyperlink"/>
                <w:rFonts w:cs="Times New Roman"/>
                <w:noProof/>
                <w:color w:val="auto"/>
              </w:rPr>
              <w:t>1.1. Bối cảnh và lý do chọn đề tài</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_Toc235997926 \h </w:instrText>
            </w:r>
            <w:r w:rsidRPr="0054315E">
              <w:rPr>
                <w:noProof/>
                <w:webHidden/>
                <w:color w:val="auto"/>
              </w:rPr>
            </w:r>
            <w:r w:rsidRPr="0054315E">
              <w:rPr>
                <w:noProof/>
                <w:webHidden/>
                <w:color w:val="auto"/>
              </w:rPr>
              <w:fldChar w:fldCharType="separate"/>
            </w:r>
            <w:r w:rsidRPr="0054315E">
              <w:rPr>
                <w:noProof/>
                <w:webHidden/>
                <w:color w:val="auto"/>
              </w:rPr>
              <w:t>1</w:t>
            </w:r>
            <w:r w:rsidRPr="0054315E">
              <w:rPr>
                <w:noProof/>
                <w:webHidden/>
                <w:color w:val="auto"/>
              </w:rPr>
              <w:fldChar w:fldCharType="end"/>
            </w:r>
          </w:hyperlink>
        </w:p>
        <w:p w14:paraId="675F805F"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27" w:history="1">
            <w:r w:rsidRPr="0054315E">
              <w:rPr>
                <w:rStyle w:val="Hyperlink"/>
                <w:rFonts w:cs="Times New Roman"/>
                <w:noProof/>
                <w:color w:val="auto"/>
              </w:rPr>
              <w:t>1.2. Phát biểu vấn đề bảo mật</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_Toc235997927 \h </w:instrText>
            </w:r>
            <w:r w:rsidRPr="0054315E">
              <w:rPr>
                <w:noProof/>
                <w:webHidden/>
                <w:color w:val="auto"/>
              </w:rPr>
            </w:r>
            <w:r w:rsidRPr="0054315E">
              <w:rPr>
                <w:noProof/>
                <w:webHidden/>
                <w:color w:val="auto"/>
              </w:rPr>
              <w:fldChar w:fldCharType="separate"/>
            </w:r>
            <w:r w:rsidRPr="0054315E">
              <w:rPr>
                <w:noProof/>
                <w:webHidden/>
                <w:color w:val="auto"/>
              </w:rPr>
              <w:t>1</w:t>
            </w:r>
            <w:r w:rsidRPr="0054315E">
              <w:rPr>
                <w:noProof/>
                <w:webHidden/>
                <w:color w:val="auto"/>
              </w:rPr>
              <w:fldChar w:fldCharType="end"/>
            </w:r>
          </w:hyperlink>
        </w:p>
        <w:p w14:paraId="55CCAA6E"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28" w:history="1">
            <w:r w:rsidRPr="0054315E">
              <w:rPr>
                <w:rStyle w:val="Hyperlink"/>
                <w:rFonts w:cs="Times New Roman"/>
                <w:noProof/>
                <w:color w:val="auto"/>
              </w:rPr>
              <w:t>1.3. Mục tiêu của đề tài</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_Toc235997928 \h </w:instrText>
            </w:r>
            <w:r w:rsidRPr="0054315E">
              <w:rPr>
                <w:noProof/>
                <w:webHidden/>
                <w:color w:val="auto"/>
              </w:rPr>
            </w:r>
            <w:r w:rsidRPr="0054315E">
              <w:rPr>
                <w:noProof/>
                <w:webHidden/>
                <w:color w:val="auto"/>
              </w:rPr>
              <w:fldChar w:fldCharType="separate"/>
            </w:r>
            <w:r w:rsidRPr="0054315E">
              <w:rPr>
                <w:noProof/>
                <w:webHidden/>
                <w:color w:val="auto"/>
              </w:rPr>
              <w:t>1</w:t>
            </w:r>
            <w:r w:rsidRPr="0054315E">
              <w:rPr>
                <w:noProof/>
                <w:webHidden/>
                <w:color w:val="auto"/>
              </w:rPr>
              <w:fldChar w:fldCharType="end"/>
            </w:r>
          </w:hyperlink>
        </w:p>
        <w:p w14:paraId="27B329B6"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29" w:history="1">
            <w:r w:rsidRPr="0054315E">
              <w:rPr>
                <w:rStyle w:val="Hyperlink"/>
                <w:rFonts w:cs="Times New Roman"/>
                <w:noProof/>
                <w:color w:val="auto"/>
              </w:rPr>
              <w:t>1.4. Đối tượng, phạm vi và giới hạn an toàn</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_Toc235997929 \h </w:instrText>
            </w:r>
            <w:r w:rsidRPr="0054315E">
              <w:rPr>
                <w:noProof/>
                <w:webHidden/>
                <w:color w:val="auto"/>
              </w:rPr>
            </w:r>
            <w:r w:rsidRPr="0054315E">
              <w:rPr>
                <w:noProof/>
                <w:webHidden/>
                <w:color w:val="auto"/>
              </w:rPr>
              <w:fldChar w:fldCharType="separate"/>
            </w:r>
            <w:r w:rsidRPr="0054315E">
              <w:rPr>
                <w:noProof/>
                <w:webHidden/>
                <w:color w:val="auto"/>
              </w:rPr>
              <w:t>2</w:t>
            </w:r>
            <w:r w:rsidRPr="0054315E">
              <w:rPr>
                <w:noProof/>
                <w:webHidden/>
                <w:color w:val="auto"/>
              </w:rPr>
              <w:fldChar w:fldCharType="end"/>
            </w:r>
          </w:hyperlink>
        </w:p>
        <w:p w14:paraId="1F53E63D"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30" w:history="1">
            <w:r w:rsidRPr="0054315E">
              <w:rPr>
                <w:rStyle w:val="Hyperlink"/>
                <w:rFonts w:cs="Times New Roman"/>
                <w:noProof/>
                <w:color w:val="auto"/>
              </w:rPr>
              <w:t>1.5. Sản phẩm và kết quả dự kiến</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_Toc235997930 \h </w:instrText>
            </w:r>
            <w:r w:rsidRPr="0054315E">
              <w:rPr>
                <w:noProof/>
                <w:webHidden/>
                <w:color w:val="auto"/>
              </w:rPr>
            </w:r>
            <w:r w:rsidRPr="0054315E">
              <w:rPr>
                <w:noProof/>
                <w:webHidden/>
                <w:color w:val="auto"/>
              </w:rPr>
              <w:fldChar w:fldCharType="separate"/>
            </w:r>
            <w:r w:rsidRPr="0054315E">
              <w:rPr>
                <w:noProof/>
                <w:webHidden/>
                <w:color w:val="auto"/>
              </w:rPr>
              <w:t>2</w:t>
            </w:r>
            <w:r w:rsidRPr="0054315E">
              <w:rPr>
                <w:noProof/>
                <w:webHidden/>
                <w:color w:val="auto"/>
              </w:rPr>
              <w:fldChar w:fldCharType="end"/>
            </w:r>
          </w:hyperlink>
        </w:p>
        <w:p w14:paraId="70B471B2"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31" w:history="1">
            <w:r w:rsidRPr="0054315E">
              <w:rPr>
                <w:rStyle w:val="Hyperlink"/>
                <w:rFonts w:cs="Times New Roman"/>
                <w:noProof/>
                <w:color w:val="auto"/>
              </w:rPr>
              <w:t>1.6. Cấu trúc báo cáo</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_Toc235997931 \h </w:instrText>
            </w:r>
            <w:r w:rsidRPr="0054315E">
              <w:rPr>
                <w:noProof/>
                <w:webHidden/>
                <w:color w:val="auto"/>
              </w:rPr>
            </w:r>
            <w:r w:rsidRPr="0054315E">
              <w:rPr>
                <w:noProof/>
                <w:webHidden/>
                <w:color w:val="auto"/>
              </w:rPr>
              <w:fldChar w:fldCharType="separate"/>
            </w:r>
            <w:r w:rsidRPr="0054315E">
              <w:rPr>
                <w:noProof/>
                <w:webHidden/>
                <w:color w:val="auto"/>
              </w:rPr>
              <w:t>2</w:t>
            </w:r>
            <w:r w:rsidRPr="0054315E">
              <w:rPr>
                <w:noProof/>
                <w:webHidden/>
                <w:color w:val="auto"/>
              </w:rPr>
              <w:fldChar w:fldCharType="end"/>
            </w:r>
          </w:hyperlink>
        </w:p>
        <w:p w14:paraId="557ABB10" w14:textId="77777777" w:rsidR="00514F8A" w:rsidRPr="0054315E" w:rsidRDefault="00514F8A">
          <w:pPr>
            <w:pStyle w:val="TOC1"/>
            <w:tabs>
              <w:tab w:val="right" w:leader="dot" w:pos="9628"/>
            </w:tabs>
            <w:rPr>
              <w:rFonts w:asciiTheme="minorHAnsi" w:eastAsiaTheme="minorEastAsia" w:hAnsiTheme="minorHAnsi"/>
              <w:noProof/>
              <w:color w:val="auto"/>
              <w:kern w:val="2"/>
              <w14:ligatures w14:val="standardContextual"/>
            </w:rPr>
          </w:pPr>
          <w:hyperlink w:anchor="_Toc235997932" w:history="1">
            <w:r w:rsidRPr="0054315E">
              <w:rPr>
                <w:rStyle w:val="Hyperlink"/>
                <w:rFonts w:cs="Times New Roman"/>
                <w:noProof/>
                <w:color w:val="auto"/>
              </w:rPr>
              <w:t>CHƯƠNG 2. CƠ SỞ LÝ THUYẾT VÀ TÀI LIỆU LIÊN QUAN</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_Toc235997932 \h </w:instrText>
            </w:r>
            <w:r w:rsidRPr="0054315E">
              <w:rPr>
                <w:noProof/>
                <w:webHidden/>
                <w:color w:val="auto"/>
              </w:rPr>
            </w:r>
            <w:r w:rsidRPr="0054315E">
              <w:rPr>
                <w:noProof/>
                <w:webHidden/>
                <w:color w:val="auto"/>
              </w:rPr>
              <w:fldChar w:fldCharType="separate"/>
            </w:r>
            <w:r w:rsidRPr="0054315E">
              <w:rPr>
                <w:noProof/>
                <w:webHidden/>
                <w:color w:val="auto"/>
              </w:rPr>
              <w:t>4</w:t>
            </w:r>
            <w:r w:rsidRPr="0054315E">
              <w:rPr>
                <w:noProof/>
                <w:webHidden/>
                <w:color w:val="auto"/>
              </w:rPr>
              <w:fldChar w:fldCharType="end"/>
            </w:r>
          </w:hyperlink>
        </w:p>
        <w:p w14:paraId="60674953"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33" w:history="1">
            <w:r w:rsidRPr="0054315E">
              <w:rPr>
                <w:rStyle w:val="Hyperlink"/>
                <w:rFonts w:cs="Times New Roman"/>
                <w:noProof/>
                <w:color w:val="auto"/>
              </w:rPr>
              <w:t>2.1. Kiến trúc hoặc bối cảnh kỹ thuật của hệ thống</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_Toc235997933 \h </w:instrText>
            </w:r>
            <w:r w:rsidRPr="0054315E">
              <w:rPr>
                <w:noProof/>
                <w:webHidden/>
                <w:color w:val="auto"/>
              </w:rPr>
            </w:r>
            <w:r w:rsidRPr="0054315E">
              <w:rPr>
                <w:noProof/>
                <w:webHidden/>
                <w:color w:val="auto"/>
              </w:rPr>
              <w:fldChar w:fldCharType="separate"/>
            </w:r>
            <w:r w:rsidRPr="0054315E">
              <w:rPr>
                <w:noProof/>
                <w:webHidden/>
                <w:color w:val="auto"/>
              </w:rPr>
              <w:t>4</w:t>
            </w:r>
            <w:r w:rsidRPr="0054315E">
              <w:rPr>
                <w:noProof/>
                <w:webHidden/>
                <w:color w:val="auto"/>
              </w:rPr>
              <w:fldChar w:fldCharType="end"/>
            </w:r>
          </w:hyperlink>
        </w:p>
        <w:p w14:paraId="7574E04C"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34" w:history="1">
            <w:r w:rsidRPr="0054315E">
              <w:rPr>
                <w:rStyle w:val="Hyperlink"/>
                <w:rFonts w:cs="Times New Roman"/>
                <w:noProof/>
                <w:color w:val="auto"/>
              </w:rPr>
              <w:t>2.2. Khái niệm bảo mật trực tiếp liên quan</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_Toc235997934 \h </w:instrText>
            </w:r>
            <w:r w:rsidRPr="0054315E">
              <w:rPr>
                <w:noProof/>
                <w:webHidden/>
                <w:color w:val="auto"/>
              </w:rPr>
            </w:r>
            <w:r w:rsidRPr="0054315E">
              <w:rPr>
                <w:noProof/>
                <w:webHidden/>
                <w:color w:val="auto"/>
              </w:rPr>
              <w:fldChar w:fldCharType="separate"/>
            </w:r>
            <w:r w:rsidRPr="0054315E">
              <w:rPr>
                <w:noProof/>
                <w:webHidden/>
                <w:color w:val="auto"/>
              </w:rPr>
              <w:t>4</w:t>
            </w:r>
            <w:r w:rsidRPr="0054315E">
              <w:rPr>
                <w:noProof/>
                <w:webHidden/>
                <w:color w:val="auto"/>
              </w:rPr>
              <w:fldChar w:fldCharType="end"/>
            </w:r>
          </w:hyperlink>
        </w:p>
        <w:p w14:paraId="1FCDBA13"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35" w:history="1">
            <w:r w:rsidRPr="0054315E">
              <w:rPr>
                <w:rStyle w:val="Hyperlink"/>
                <w:rFonts w:cs="Times New Roman"/>
                <w:noProof/>
                <w:color w:val="auto"/>
              </w:rPr>
              <w:t>2.3. Nội dung cần nhấn mạnh theo nhóm đề tài</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_Toc235997935 \h </w:instrText>
            </w:r>
            <w:r w:rsidRPr="0054315E">
              <w:rPr>
                <w:noProof/>
                <w:webHidden/>
                <w:color w:val="auto"/>
              </w:rPr>
            </w:r>
            <w:r w:rsidRPr="0054315E">
              <w:rPr>
                <w:noProof/>
                <w:webHidden/>
                <w:color w:val="auto"/>
              </w:rPr>
              <w:fldChar w:fldCharType="separate"/>
            </w:r>
            <w:r w:rsidRPr="0054315E">
              <w:rPr>
                <w:noProof/>
                <w:webHidden/>
                <w:color w:val="auto"/>
              </w:rPr>
              <w:t>6</w:t>
            </w:r>
            <w:r w:rsidRPr="0054315E">
              <w:rPr>
                <w:noProof/>
                <w:webHidden/>
                <w:color w:val="auto"/>
              </w:rPr>
              <w:fldChar w:fldCharType="end"/>
            </w:r>
          </w:hyperlink>
        </w:p>
        <w:p w14:paraId="3268251F"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36" w:history="1">
            <w:r w:rsidRPr="0054315E">
              <w:rPr>
                <w:rStyle w:val="Hyperlink"/>
                <w:rFonts w:cs="Times New Roman"/>
                <w:noProof/>
                <w:color w:val="auto"/>
              </w:rPr>
              <w:t>2.4. Chuẩn, công cụ và nguồn GitHub chính</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_Toc235997936 \h </w:instrText>
            </w:r>
            <w:r w:rsidRPr="0054315E">
              <w:rPr>
                <w:noProof/>
                <w:webHidden/>
                <w:color w:val="auto"/>
              </w:rPr>
            </w:r>
            <w:r w:rsidRPr="0054315E">
              <w:rPr>
                <w:noProof/>
                <w:webHidden/>
                <w:color w:val="auto"/>
              </w:rPr>
              <w:fldChar w:fldCharType="separate"/>
            </w:r>
            <w:r w:rsidRPr="0054315E">
              <w:rPr>
                <w:noProof/>
                <w:webHidden/>
                <w:color w:val="auto"/>
              </w:rPr>
              <w:t>6</w:t>
            </w:r>
            <w:r w:rsidRPr="0054315E">
              <w:rPr>
                <w:noProof/>
                <w:webHidden/>
                <w:color w:val="auto"/>
              </w:rPr>
              <w:fldChar w:fldCharType="end"/>
            </w:r>
          </w:hyperlink>
        </w:p>
        <w:p w14:paraId="6064F545"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37" w:history="1">
            <w:r w:rsidRPr="0054315E">
              <w:rPr>
                <w:rStyle w:val="Hyperlink"/>
                <w:rFonts w:cs="Times New Roman"/>
                <w:noProof/>
                <w:color w:val="auto"/>
              </w:rPr>
              <w:t>2.5. Công trình hoặc giải pháp liên quan</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_Toc235997937 \h </w:instrText>
            </w:r>
            <w:r w:rsidRPr="0054315E">
              <w:rPr>
                <w:noProof/>
                <w:webHidden/>
                <w:color w:val="auto"/>
              </w:rPr>
            </w:r>
            <w:r w:rsidRPr="0054315E">
              <w:rPr>
                <w:noProof/>
                <w:webHidden/>
                <w:color w:val="auto"/>
              </w:rPr>
              <w:fldChar w:fldCharType="separate"/>
            </w:r>
            <w:r w:rsidRPr="0054315E">
              <w:rPr>
                <w:noProof/>
                <w:webHidden/>
                <w:color w:val="auto"/>
              </w:rPr>
              <w:t>7</w:t>
            </w:r>
            <w:r w:rsidRPr="0054315E">
              <w:rPr>
                <w:noProof/>
                <w:webHidden/>
                <w:color w:val="auto"/>
              </w:rPr>
              <w:fldChar w:fldCharType="end"/>
            </w:r>
          </w:hyperlink>
        </w:p>
        <w:p w14:paraId="1C223E32"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38" w:history="1">
            <w:r w:rsidRPr="0054315E">
              <w:rPr>
                <w:rStyle w:val="Hyperlink"/>
                <w:rFonts w:cs="Times New Roman"/>
                <w:noProof/>
                <w:color w:val="auto"/>
              </w:rPr>
              <w:t>2.6. Tiểu kết Chương 2</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_Toc235997938 \h </w:instrText>
            </w:r>
            <w:r w:rsidRPr="0054315E">
              <w:rPr>
                <w:noProof/>
                <w:webHidden/>
                <w:color w:val="auto"/>
              </w:rPr>
            </w:r>
            <w:r w:rsidRPr="0054315E">
              <w:rPr>
                <w:noProof/>
                <w:webHidden/>
                <w:color w:val="auto"/>
              </w:rPr>
              <w:fldChar w:fldCharType="separate"/>
            </w:r>
            <w:r w:rsidRPr="0054315E">
              <w:rPr>
                <w:noProof/>
                <w:webHidden/>
                <w:color w:val="auto"/>
              </w:rPr>
              <w:t>7</w:t>
            </w:r>
            <w:r w:rsidRPr="0054315E">
              <w:rPr>
                <w:noProof/>
                <w:webHidden/>
                <w:color w:val="auto"/>
              </w:rPr>
              <w:fldChar w:fldCharType="end"/>
            </w:r>
          </w:hyperlink>
        </w:p>
        <w:p w14:paraId="68B8CDBE" w14:textId="77777777" w:rsidR="00514F8A" w:rsidRPr="0054315E" w:rsidRDefault="00514F8A">
          <w:pPr>
            <w:pStyle w:val="TOC1"/>
            <w:tabs>
              <w:tab w:val="right" w:leader="dot" w:pos="9628"/>
            </w:tabs>
            <w:rPr>
              <w:rFonts w:asciiTheme="minorHAnsi" w:eastAsiaTheme="minorEastAsia" w:hAnsiTheme="minorHAnsi"/>
              <w:noProof/>
              <w:color w:val="auto"/>
              <w:kern w:val="2"/>
              <w14:ligatures w14:val="standardContextual"/>
            </w:rPr>
          </w:pPr>
          <w:hyperlink w:anchor="_Toc235997939" w:history="1">
            <w:r w:rsidRPr="0054315E">
              <w:rPr>
                <w:rStyle w:val="Hyperlink"/>
                <w:rFonts w:cs="Times New Roman"/>
                <w:noProof/>
                <w:color w:val="auto"/>
              </w:rPr>
              <w:t>CHƯƠNG 3. PHƯƠNG PHÁP VÀ THIẾT KẾ</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_Toc235997939 \h </w:instrText>
            </w:r>
            <w:r w:rsidRPr="0054315E">
              <w:rPr>
                <w:noProof/>
                <w:webHidden/>
                <w:color w:val="auto"/>
              </w:rPr>
            </w:r>
            <w:r w:rsidRPr="0054315E">
              <w:rPr>
                <w:noProof/>
                <w:webHidden/>
                <w:color w:val="auto"/>
              </w:rPr>
              <w:fldChar w:fldCharType="separate"/>
            </w:r>
            <w:r w:rsidRPr="0054315E">
              <w:rPr>
                <w:noProof/>
                <w:webHidden/>
                <w:color w:val="auto"/>
              </w:rPr>
              <w:t>8</w:t>
            </w:r>
            <w:r w:rsidRPr="0054315E">
              <w:rPr>
                <w:noProof/>
                <w:webHidden/>
                <w:color w:val="auto"/>
              </w:rPr>
              <w:fldChar w:fldCharType="end"/>
            </w:r>
          </w:hyperlink>
        </w:p>
        <w:p w14:paraId="14B9DA1A"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40" w:history="1">
            <w:r w:rsidRPr="0054315E">
              <w:rPr>
                <w:rStyle w:val="Hyperlink"/>
                <w:rFonts w:cs="Times New Roman"/>
                <w:noProof/>
                <w:color w:val="auto"/>
              </w:rPr>
              <w:t>3.1. Phương pháp thực hiện</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_Toc235997940 \h </w:instrText>
            </w:r>
            <w:r w:rsidRPr="0054315E">
              <w:rPr>
                <w:noProof/>
                <w:webHidden/>
                <w:color w:val="auto"/>
              </w:rPr>
            </w:r>
            <w:r w:rsidRPr="0054315E">
              <w:rPr>
                <w:noProof/>
                <w:webHidden/>
                <w:color w:val="auto"/>
              </w:rPr>
              <w:fldChar w:fldCharType="separate"/>
            </w:r>
            <w:r w:rsidRPr="0054315E">
              <w:rPr>
                <w:noProof/>
                <w:webHidden/>
                <w:color w:val="auto"/>
              </w:rPr>
              <w:t>8</w:t>
            </w:r>
            <w:r w:rsidRPr="0054315E">
              <w:rPr>
                <w:noProof/>
                <w:webHidden/>
                <w:color w:val="auto"/>
              </w:rPr>
              <w:fldChar w:fldCharType="end"/>
            </w:r>
          </w:hyperlink>
        </w:p>
        <w:p w14:paraId="38F0D663"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41" w:history="1">
            <w:r w:rsidRPr="0054315E">
              <w:rPr>
                <w:rStyle w:val="Hyperlink"/>
                <w:rFonts w:cs="Times New Roman"/>
                <w:noProof/>
                <w:color w:val="auto"/>
              </w:rPr>
              <w:t>3.2. Mô hình/kiến trúc đề xuất</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_Toc235997941 \h </w:instrText>
            </w:r>
            <w:r w:rsidRPr="0054315E">
              <w:rPr>
                <w:noProof/>
                <w:webHidden/>
                <w:color w:val="auto"/>
              </w:rPr>
            </w:r>
            <w:r w:rsidRPr="0054315E">
              <w:rPr>
                <w:noProof/>
                <w:webHidden/>
                <w:color w:val="auto"/>
              </w:rPr>
              <w:fldChar w:fldCharType="separate"/>
            </w:r>
            <w:r w:rsidRPr="0054315E">
              <w:rPr>
                <w:noProof/>
                <w:webHidden/>
                <w:color w:val="auto"/>
              </w:rPr>
              <w:t>8</w:t>
            </w:r>
            <w:r w:rsidRPr="0054315E">
              <w:rPr>
                <w:noProof/>
                <w:webHidden/>
                <w:color w:val="auto"/>
              </w:rPr>
              <w:fldChar w:fldCharType="end"/>
            </w:r>
          </w:hyperlink>
        </w:p>
        <w:p w14:paraId="0A5D5D9F"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42" w:history="1">
            <w:r w:rsidRPr="0054315E">
              <w:rPr>
                <w:rStyle w:val="Hyperlink"/>
                <w:rFonts w:cs="Times New Roman"/>
                <w:noProof/>
                <w:color w:val="auto"/>
              </w:rPr>
              <w:t>3.3. Môi trường, công cụ và dữ liệu</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_Toc235997942 \h </w:instrText>
            </w:r>
            <w:r w:rsidRPr="0054315E">
              <w:rPr>
                <w:noProof/>
                <w:webHidden/>
                <w:color w:val="auto"/>
              </w:rPr>
            </w:r>
            <w:r w:rsidRPr="0054315E">
              <w:rPr>
                <w:noProof/>
                <w:webHidden/>
                <w:color w:val="auto"/>
              </w:rPr>
              <w:fldChar w:fldCharType="separate"/>
            </w:r>
            <w:r w:rsidRPr="0054315E">
              <w:rPr>
                <w:noProof/>
                <w:webHidden/>
                <w:color w:val="auto"/>
              </w:rPr>
              <w:t>9</w:t>
            </w:r>
            <w:r w:rsidRPr="0054315E">
              <w:rPr>
                <w:noProof/>
                <w:webHidden/>
                <w:color w:val="auto"/>
              </w:rPr>
              <w:fldChar w:fldCharType="end"/>
            </w:r>
          </w:hyperlink>
        </w:p>
        <w:p w14:paraId="3ADD6571"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43" w:history="1">
            <w:r w:rsidRPr="0054315E">
              <w:rPr>
                <w:rStyle w:val="Hyperlink"/>
                <w:rFonts w:cs="Times New Roman"/>
                <w:noProof/>
                <w:color w:val="auto"/>
              </w:rPr>
              <w:t>3.4. Quy trình triển khai/đánh giá</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_Toc235997943 \h </w:instrText>
            </w:r>
            <w:r w:rsidRPr="0054315E">
              <w:rPr>
                <w:noProof/>
                <w:webHidden/>
                <w:color w:val="auto"/>
              </w:rPr>
            </w:r>
            <w:r w:rsidRPr="0054315E">
              <w:rPr>
                <w:noProof/>
                <w:webHidden/>
                <w:color w:val="auto"/>
              </w:rPr>
              <w:fldChar w:fldCharType="separate"/>
            </w:r>
            <w:r w:rsidRPr="0054315E">
              <w:rPr>
                <w:noProof/>
                <w:webHidden/>
                <w:color w:val="auto"/>
              </w:rPr>
              <w:t>9</w:t>
            </w:r>
            <w:r w:rsidRPr="0054315E">
              <w:rPr>
                <w:noProof/>
                <w:webHidden/>
                <w:color w:val="auto"/>
              </w:rPr>
              <w:fldChar w:fldCharType="end"/>
            </w:r>
          </w:hyperlink>
        </w:p>
        <w:p w14:paraId="5A89813B"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44" w:history="1">
            <w:r w:rsidRPr="0054315E">
              <w:rPr>
                <w:rStyle w:val="Hyperlink"/>
                <w:rFonts w:cs="Times New Roman"/>
                <w:noProof/>
                <w:color w:val="auto"/>
              </w:rPr>
              <w:t>3.5. Tiêu chí đánh giá</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_Toc235997944 \h </w:instrText>
            </w:r>
            <w:r w:rsidRPr="0054315E">
              <w:rPr>
                <w:noProof/>
                <w:webHidden/>
                <w:color w:val="auto"/>
              </w:rPr>
            </w:r>
            <w:r w:rsidRPr="0054315E">
              <w:rPr>
                <w:noProof/>
                <w:webHidden/>
                <w:color w:val="auto"/>
              </w:rPr>
              <w:fldChar w:fldCharType="separate"/>
            </w:r>
            <w:r w:rsidRPr="0054315E">
              <w:rPr>
                <w:noProof/>
                <w:webHidden/>
                <w:color w:val="auto"/>
              </w:rPr>
              <w:t>10</w:t>
            </w:r>
            <w:r w:rsidRPr="0054315E">
              <w:rPr>
                <w:noProof/>
                <w:webHidden/>
                <w:color w:val="auto"/>
              </w:rPr>
              <w:fldChar w:fldCharType="end"/>
            </w:r>
          </w:hyperlink>
        </w:p>
        <w:p w14:paraId="682FA4D3" w14:textId="77777777" w:rsidR="00514F8A" w:rsidRPr="0054315E" w:rsidRDefault="00514F8A">
          <w:pPr>
            <w:pStyle w:val="TOC1"/>
            <w:tabs>
              <w:tab w:val="right" w:leader="dot" w:pos="9628"/>
            </w:tabs>
            <w:rPr>
              <w:rFonts w:asciiTheme="minorHAnsi" w:eastAsiaTheme="minorEastAsia" w:hAnsiTheme="minorHAnsi"/>
              <w:noProof/>
              <w:color w:val="auto"/>
              <w:kern w:val="2"/>
              <w14:ligatures w14:val="standardContextual"/>
            </w:rPr>
          </w:pPr>
          <w:hyperlink w:anchor="_Toc235997945" w:history="1">
            <w:r w:rsidRPr="0054315E">
              <w:rPr>
                <w:rStyle w:val="Hyperlink"/>
                <w:rFonts w:cs="Times New Roman"/>
                <w:noProof/>
                <w:color w:val="auto"/>
              </w:rPr>
              <w:t>CHƯƠNG 4. TRIỂN KHAI VÀ KẾT QUẢ</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_Toc235997945 \h </w:instrText>
            </w:r>
            <w:r w:rsidRPr="0054315E">
              <w:rPr>
                <w:noProof/>
                <w:webHidden/>
                <w:color w:val="auto"/>
              </w:rPr>
            </w:r>
            <w:r w:rsidRPr="0054315E">
              <w:rPr>
                <w:noProof/>
                <w:webHidden/>
                <w:color w:val="auto"/>
              </w:rPr>
              <w:fldChar w:fldCharType="separate"/>
            </w:r>
            <w:r w:rsidRPr="0054315E">
              <w:rPr>
                <w:noProof/>
                <w:webHidden/>
                <w:color w:val="auto"/>
              </w:rPr>
              <w:t>11</w:t>
            </w:r>
            <w:r w:rsidRPr="0054315E">
              <w:rPr>
                <w:noProof/>
                <w:webHidden/>
                <w:color w:val="auto"/>
              </w:rPr>
              <w:fldChar w:fldCharType="end"/>
            </w:r>
          </w:hyperlink>
        </w:p>
        <w:p w14:paraId="06D31E2E"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46" w:history="1">
            <w:r w:rsidRPr="0054315E">
              <w:rPr>
                <w:rStyle w:val="Hyperlink"/>
                <w:rFonts w:cs="Times New Roman"/>
                <w:noProof/>
                <w:color w:val="auto"/>
              </w:rPr>
              <w:t>4.1. Chuẩn bị môi trường</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_Toc235997946 \h </w:instrText>
            </w:r>
            <w:r w:rsidRPr="0054315E">
              <w:rPr>
                <w:noProof/>
                <w:webHidden/>
                <w:color w:val="auto"/>
              </w:rPr>
            </w:r>
            <w:r w:rsidRPr="0054315E">
              <w:rPr>
                <w:noProof/>
                <w:webHidden/>
                <w:color w:val="auto"/>
              </w:rPr>
              <w:fldChar w:fldCharType="separate"/>
            </w:r>
            <w:r w:rsidRPr="0054315E">
              <w:rPr>
                <w:noProof/>
                <w:webHidden/>
                <w:color w:val="auto"/>
              </w:rPr>
              <w:t>11</w:t>
            </w:r>
            <w:r w:rsidRPr="0054315E">
              <w:rPr>
                <w:noProof/>
                <w:webHidden/>
                <w:color w:val="auto"/>
              </w:rPr>
              <w:fldChar w:fldCharType="end"/>
            </w:r>
          </w:hyperlink>
        </w:p>
        <w:p w14:paraId="6C3970EC"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47" w:history="1">
            <w:r w:rsidRPr="0054315E">
              <w:rPr>
                <w:rStyle w:val="Hyperlink"/>
                <w:rFonts w:cs="Times New Roman"/>
                <w:noProof/>
                <w:color w:val="auto"/>
              </w:rPr>
              <w:t>4.2. Thành phần sản phẩm</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_Toc235997947 \h </w:instrText>
            </w:r>
            <w:r w:rsidRPr="0054315E">
              <w:rPr>
                <w:noProof/>
                <w:webHidden/>
                <w:color w:val="auto"/>
              </w:rPr>
            </w:r>
            <w:r w:rsidRPr="0054315E">
              <w:rPr>
                <w:noProof/>
                <w:webHidden/>
                <w:color w:val="auto"/>
              </w:rPr>
              <w:fldChar w:fldCharType="separate"/>
            </w:r>
            <w:r w:rsidRPr="0054315E">
              <w:rPr>
                <w:noProof/>
                <w:webHidden/>
                <w:color w:val="auto"/>
              </w:rPr>
              <w:t>11</w:t>
            </w:r>
            <w:r w:rsidRPr="0054315E">
              <w:rPr>
                <w:noProof/>
                <w:webHidden/>
                <w:color w:val="auto"/>
              </w:rPr>
              <w:fldChar w:fldCharType="end"/>
            </w:r>
          </w:hyperlink>
        </w:p>
        <w:p w14:paraId="72ADFFFF"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48" w:history="1">
            <w:r w:rsidRPr="0054315E">
              <w:rPr>
                <w:rStyle w:val="Hyperlink"/>
                <w:rFonts w:cs="Times New Roman"/>
                <w:noProof/>
                <w:color w:val="auto"/>
              </w:rPr>
              <w:t>4.3. Kịch bản thử nghiệm/áp dụng</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_Toc235997948 \h </w:instrText>
            </w:r>
            <w:r w:rsidRPr="0054315E">
              <w:rPr>
                <w:noProof/>
                <w:webHidden/>
                <w:color w:val="auto"/>
              </w:rPr>
            </w:r>
            <w:r w:rsidRPr="0054315E">
              <w:rPr>
                <w:noProof/>
                <w:webHidden/>
                <w:color w:val="auto"/>
              </w:rPr>
              <w:fldChar w:fldCharType="separate"/>
            </w:r>
            <w:r w:rsidRPr="0054315E">
              <w:rPr>
                <w:noProof/>
                <w:webHidden/>
                <w:color w:val="auto"/>
              </w:rPr>
              <w:t>11</w:t>
            </w:r>
            <w:r w:rsidRPr="0054315E">
              <w:rPr>
                <w:noProof/>
                <w:webHidden/>
                <w:color w:val="auto"/>
              </w:rPr>
              <w:fldChar w:fldCharType="end"/>
            </w:r>
          </w:hyperlink>
        </w:p>
        <w:p w14:paraId="1842D9FE"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49" w:history="1">
            <w:r w:rsidRPr="0054315E">
              <w:rPr>
                <w:rStyle w:val="Hyperlink"/>
                <w:rFonts w:cs="Times New Roman"/>
                <w:noProof/>
                <w:color w:val="auto"/>
              </w:rPr>
              <w:t>4.4. Kết quả</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_Toc235997949 \h </w:instrText>
            </w:r>
            <w:r w:rsidRPr="0054315E">
              <w:rPr>
                <w:noProof/>
                <w:webHidden/>
                <w:color w:val="auto"/>
              </w:rPr>
            </w:r>
            <w:r w:rsidRPr="0054315E">
              <w:rPr>
                <w:noProof/>
                <w:webHidden/>
                <w:color w:val="auto"/>
              </w:rPr>
              <w:fldChar w:fldCharType="separate"/>
            </w:r>
            <w:r w:rsidRPr="0054315E">
              <w:rPr>
                <w:noProof/>
                <w:webHidden/>
                <w:color w:val="auto"/>
              </w:rPr>
              <w:t>11</w:t>
            </w:r>
            <w:r w:rsidRPr="0054315E">
              <w:rPr>
                <w:noProof/>
                <w:webHidden/>
                <w:color w:val="auto"/>
              </w:rPr>
              <w:fldChar w:fldCharType="end"/>
            </w:r>
          </w:hyperlink>
        </w:p>
        <w:p w14:paraId="57B19E98"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999997001" w:history="1">
            <w:r w:rsidRPr="0054315E">
              <w:rPr>
                <w:rStyle w:val="Hyperlink"/>
                <w:rFonts w:cs="Times New Roman"/>
                <w:noProof/>
                <w:color w:val="auto"/>
              </w:rPr>
              <w:t>4.5. Script sinh báo cáo</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_Toc999997001 \h </w:instrText>
            </w:r>
            <w:r w:rsidRPr="0054315E">
              <w:rPr>
                <w:noProof/>
                <w:webHidden/>
                <w:color w:val="auto"/>
              </w:rPr>
            </w:r>
            <w:r w:rsidRPr="0054315E">
              <w:rPr>
                <w:noProof/>
                <w:webHidden/>
                <w:color w:val="auto"/>
              </w:rPr>
              <w:fldChar w:fldCharType="separate"/>
            </w:r>
            <w:r w:rsidRPr="0054315E">
              <w:rPr>
                <w:noProof/>
                <w:webHidden/>
                <w:color w:val="auto"/>
              </w:rPr>
              <w:t>12</w:t>
            </w:r>
            <w:r w:rsidRPr="0054315E">
              <w:rPr>
                <w:noProof/>
                <w:webHidden/>
                <w:color w:val="auto"/>
              </w:rPr>
              <w:fldChar w:fldCharType="end"/>
            </w:r>
          </w:hyperlink>
        </w:p>
        <w:p w14:paraId="541E0555"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50" w:history="1">
            <w:r w:rsidRPr="0054315E">
              <w:rPr>
                <w:rStyle w:val="Hyperlink"/>
                <w:rFonts w:cs="Times New Roman"/>
                <w:noProof/>
                <w:color w:val="auto"/>
              </w:rPr>
              <w:t>4.6. Thảo luận và hạn chế</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_Toc235997950 \h </w:instrText>
            </w:r>
            <w:r w:rsidRPr="0054315E">
              <w:rPr>
                <w:noProof/>
                <w:webHidden/>
                <w:color w:val="auto"/>
              </w:rPr>
            </w:r>
            <w:r w:rsidRPr="0054315E">
              <w:rPr>
                <w:noProof/>
                <w:webHidden/>
                <w:color w:val="auto"/>
              </w:rPr>
              <w:fldChar w:fldCharType="separate"/>
            </w:r>
            <w:r w:rsidRPr="0054315E">
              <w:rPr>
                <w:noProof/>
                <w:webHidden/>
                <w:color w:val="auto"/>
              </w:rPr>
              <w:t>13</w:t>
            </w:r>
            <w:r w:rsidRPr="0054315E">
              <w:rPr>
                <w:noProof/>
                <w:webHidden/>
                <w:color w:val="auto"/>
              </w:rPr>
              <w:fldChar w:fldCharType="end"/>
            </w:r>
          </w:hyperlink>
        </w:p>
        <w:p w14:paraId="1EBF7F19" w14:textId="77777777" w:rsidR="00514F8A" w:rsidRPr="0054315E" w:rsidRDefault="00514F8A">
          <w:pPr>
            <w:pStyle w:val="TOC1"/>
            <w:tabs>
              <w:tab w:val="right" w:leader="dot" w:pos="9628"/>
            </w:tabs>
            <w:rPr>
              <w:rFonts w:asciiTheme="minorHAnsi" w:eastAsiaTheme="minorEastAsia" w:hAnsiTheme="minorHAnsi"/>
              <w:noProof/>
              <w:color w:val="auto"/>
              <w:kern w:val="2"/>
              <w14:ligatures w14:val="standardContextual"/>
            </w:rPr>
          </w:pPr>
          <w:hyperlink w:anchor="_Toc235997951" w:history="1">
            <w:r w:rsidRPr="0054315E">
              <w:rPr>
                <w:rStyle w:val="Hyperlink"/>
                <w:rFonts w:cs="Times New Roman"/>
                <w:noProof/>
                <w:color w:val="auto"/>
              </w:rPr>
              <w:t>CHƯƠNG 5. ĐÁNH GIÁ BẢO MẬT</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_Toc235997951 \h </w:instrText>
            </w:r>
            <w:r w:rsidRPr="0054315E">
              <w:rPr>
                <w:noProof/>
                <w:webHidden/>
                <w:color w:val="auto"/>
              </w:rPr>
            </w:r>
            <w:r w:rsidRPr="0054315E">
              <w:rPr>
                <w:noProof/>
                <w:webHidden/>
                <w:color w:val="auto"/>
              </w:rPr>
              <w:fldChar w:fldCharType="separate"/>
            </w:r>
            <w:r w:rsidRPr="0054315E">
              <w:rPr>
                <w:noProof/>
                <w:webHidden/>
                <w:color w:val="auto"/>
              </w:rPr>
              <w:t>15</w:t>
            </w:r>
            <w:r w:rsidRPr="0054315E">
              <w:rPr>
                <w:noProof/>
                <w:webHidden/>
                <w:color w:val="auto"/>
              </w:rPr>
              <w:fldChar w:fldCharType="end"/>
            </w:r>
          </w:hyperlink>
        </w:p>
        <w:p w14:paraId="337BA72B"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52" w:history="1">
            <w:r w:rsidRPr="0054315E">
              <w:rPr>
                <w:rStyle w:val="Hyperlink"/>
                <w:rFonts w:cs="Times New Roman"/>
                <w:noProof/>
                <w:color w:val="auto"/>
              </w:rPr>
              <w:t>5.1. Tài sản và dữ liệu</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_Toc235997952 \h </w:instrText>
            </w:r>
            <w:r w:rsidRPr="0054315E">
              <w:rPr>
                <w:noProof/>
                <w:webHidden/>
                <w:color w:val="auto"/>
              </w:rPr>
            </w:r>
            <w:r w:rsidRPr="0054315E">
              <w:rPr>
                <w:noProof/>
                <w:webHidden/>
                <w:color w:val="auto"/>
              </w:rPr>
              <w:fldChar w:fldCharType="separate"/>
            </w:r>
            <w:r w:rsidRPr="0054315E">
              <w:rPr>
                <w:noProof/>
                <w:webHidden/>
                <w:color w:val="auto"/>
              </w:rPr>
              <w:t>15</w:t>
            </w:r>
            <w:r w:rsidRPr="0054315E">
              <w:rPr>
                <w:noProof/>
                <w:webHidden/>
                <w:color w:val="auto"/>
              </w:rPr>
              <w:fldChar w:fldCharType="end"/>
            </w:r>
          </w:hyperlink>
        </w:p>
        <w:p w14:paraId="29C8E23B"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53" w:history="1">
            <w:r w:rsidRPr="0054315E">
              <w:rPr>
                <w:rStyle w:val="Hyperlink"/>
                <w:rFonts w:cs="Times New Roman"/>
                <w:noProof/>
                <w:color w:val="auto"/>
              </w:rPr>
              <w:t>5.2. Mối đe dọa và lỗ hổng</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_Toc235997953 \h </w:instrText>
            </w:r>
            <w:r w:rsidRPr="0054315E">
              <w:rPr>
                <w:noProof/>
                <w:webHidden/>
                <w:color w:val="auto"/>
              </w:rPr>
            </w:r>
            <w:r w:rsidRPr="0054315E">
              <w:rPr>
                <w:noProof/>
                <w:webHidden/>
                <w:color w:val="auto"/>
              </w:rPr>
              <w:fldChar w:fldCharType="separate"/>
            </w:r>
            <w:r w:rsidRPr="0054315E">
              <w:rPr>
                <w:noProof/>
                <w:webHidden/>
                <w:color w:val="auto"/>
              </w:rPr>
              <w:t>15</w:t>
            </w:r>
            <w:r w:rsidRPr="0054315E">
              <w:rPr>
                <w:noProof/>
                <w:webHidden/>
                <w:color w:val="auto"/>
              </w:rPr>
              <w:fldChar w:fldCharType="end"/>
            </w:r>
          </w:hyperlink>
        </w:p>
        <w:p w14:paraId="1A9BC176"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54" w:history="1">
            <w:r w:rsidRPr="0054315E">
              <w:rPr>
                <w:rStyle w:val="Hyperlink"/>
                <w:rFonts w:cs="Times New Roman"/>
                <w:noProof/>
                <w:color w:val="auto"/>
              </w:rPr>
              <w:t>5.3. Ma trận rủi ro</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_Toc235997954 \h </w:instrText>
            </w:r>
            <w:r w:rsidRPr="0054315E">
              <w:rPr>
                <w:noProof/>
                <w:webHidden/>
                <w:color w:val="auto"/>
              </w:rPr>
            </w:r>
            <w:r w:rsidRPr="0054315E">
              <w:rPr>
                <w:noProof/>
                <w:webHidden/>
                <w:color w:val="auto"/>
              </w:rPr>
              <w:fldChar w:fldCharType="separate"/>
            </w:r>
            <w:r w:rsidRPr="0054315E">
              <w:rPr>
                <w:noProof/>
                <w:webHidden/>
                <w:color w:val="auto"/>
              </w:rPr>
              <w:t>16</w:t>
            </w:r>
            <w:r w:rsidRPr="0054315E">
              <w:rPr>
                <w:noProof/>
                <w:webHidden/>
                <w:color w:val="auto"/>
              </w:rPr>
              <w:fldChar w:fldCharType="end"/>
            </w:r>
          </w:hyperlink>
        </w:p>
        <w:p w14:paraId="64597F0B"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55" w:history="1">
            <w:r w:rsidRPr="0054315E">
              <w:rPr>
                <w:rStyle w:val="Hyperlink"/>
                <w:rFonts w:cs="Times New Roman"/>
                <w:noProof/>
                <w:color w:val="auto"/>
              </w:rPr>
              <w:t>5.4. Biện pháp giảm thiểu</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_Toc235997955 \h </w:instrText>
            </w:r>
            <w:r w:rsidRPr="0054315E">
              <w:rPr>
                <w:noProof/>
                <w:webHidden/>
                <w:color w:val="auto"/>
              </w:rPr>
            </w:r>
            <w:r w:rsidRPr="0054315E">
              <w:rPr>
                <w:noProof/>
                <w:webHidden/>
                <w:color w:val="auto"/>
              </w:rPr>
              <w:fldChar w:fldCharType="separate"/>
            </w:r>
            <w:r w:rsidRPr="0054315E">
              <w:rPr>
                <w:noProof/>
                <w:webHidden/>
                <w:color w:val="auto"/>
              </w:rPr>
              <w:t>17</w:t>
            </w:r>
            <w:r w:rsidRPr="0054315E">
              <w:rPr>
                <w:noProof/>
                <w:webHidden/>
                <w:color w:val="auto"/>
              </w:rPr>
              <w:fldChar w:fldCharType="end"/>
            </w:r>
          </w:hyperlink>
        </w:p>
        <w:p w14:paraId="586BA528"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56" w:history="1">
            <w:r w:rsidRPr="0054315E">
              <w:rPr>
                <w:rStyle w:val="Hyperlink"/>
                <w:rFonts w:cs="Times New Roman"/>
                <w:noProof/>
                <w:color w:val="auto"/>
              </w:rPr>
              <w:t>5.5. Rủi ro còn lại</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_Toc235997956 \h </w:instrText>
            </w:r>
            <w:r w:rsidRPr="0054315E">
              <w:rPr>
                <w:noProof/>
                <w:webHidden/>
                <w:color w:val="auto"/>
              </w:rPr>
            </w:r>
            <w:r w:rsidRPr="0054315E">
              <w:rPr>
                <w:noProof/>
                <w:webHidden/>
                <w:color w:val="auto"/>
              </w:rPr>
              <w:fldChar w:fldCharType="separate"/>
            </w:r>
            <w:r w:rsidRPr="0054315E">
              <w:rPr>
                <w:noProof/>
                <w:webHidden/>
                <w:color w:val="auto"/>
              </w:rPr>
              <w:t>18</w:t>
            </w:r>
            <w:r w:rsidRPr="0054315E">
              <w:rPr>
                <w:noProof/>
                <w:webHidden/>
                <w:color w:val="auto"/>
              </w:rPr>
              <w:fldChar w:fldCharType="end"/>
            </w:r>
          </w:hyperlink>
        </w:p>
        <w:p w14:paraId="34ABD968" w14:textId="77777777" w:rsidR="00514F8A" w:rsidRPr="0054315E" w:rsidRDefault="00514F8A">
          <w:pPr>
            <w:pStyle w:val="TOC1"/>
            <w:tabs>
              <w:tab w:val="right" w:leader="dot" w:pos="9628"/>
            </w:tabs>
            <w:rPr>
              <w:rFonts w:asciiTheme="minorHAnsi" w:eastAsiaTheme="minorEastAsia" w:hAnsiTheme="minorHAnsi"/>
              <w:noProof/>
              <w:color w:val="auto"/>
              <w:kern w:val="2"/>
              <w14:ligatures w14:val="standardContextual"/>
            </w:rPr>
          </w:pPr>
          <w:hyperlink w:anchor="_Toc235997957" w:history="1">
            <w:r w:rsidRPr="0054315E">
              <w:rPr>
                <w:rStyle w:val="Hyperlink"/>
                <w:rFonts w:cs="Times New Roman"/>
                <w:noProof/>
                <w:color w:val="auto"/>
              </w:rPr>
              <w:t>CHƯƠNG 6. KẾT LUẬN VÀ HƯỚNG PHÁT TRIỂN</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_Toc235997957 \h </w:instrText>
            </w:r>
            <w:r w:rsidRPr="0054315E">
              <w:rPr>
                <w:noProof/>
                <w:webHidden/>
                <w:color w:val="auto"/>
              </w:rPr>
            </w:r>
            <w:r w:rsidRPr="0054315E">
              <w:rPr>
                <w:noProof/>
                <w:webHidden/>
                <w:color w:val="auto"/>
              </w:rPr>
              <w:fldChar w:fldCharType="separate"/>
            </w:r>
            <w:r w:rsidRPr="0054315E">
              <w:rPr>
                <w:noProof/>
                <w:webHidden/>
                <w:color w:val="auto"/>
              </w:rPr>
              <w:t>19</w:t>
            </w:r>
            <w:r w:rsidRPr="0054315E">
              <w:rPr>
                <w:noProof/>
                <w:webHidden/>
                <w:color w:val="auto"/>
              </w:rPr>
              <w:fldChar w:fldCharType="end"/>
            </w:r>
          </w:hyperlink>
        </w:p>
        <w:p w14:paraId="3FC03782"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58" w:history="1">
            <w:r w:rsidRPr="0054315E">
              <w:rPr>
                <w:rStyle w:val="Hyperlink"/>
                <w:rFonts w:cs="Times New Roman"/>
                <w:noProof/>
                <w:color w:val="auto"/>
              </w:rPr>
              <w:t>6.1. Kết luận</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_Toc235997958 \h </w:instrText>
            </w:r>
            <w:r w:rsidRPr="0054315E">
              <w:rPr>
                <w:noProof/>
                <w:webHidden/>
                <w:color w:val="auto"/>
              </w:rPr>
            </w:r>
            <w:r w:rsidRPr="0054315E">
              <w:rPr>
                <w:noProof/>
                <w:webHidden/>
                <w:color w:val="auto"/>
              </w:rPr>
              <w:fldChar w:fldCharType="separate"/>
            </w:r>
            <w:r w:rsidRPr="0054315E">
              <w:rPr>
                <w:noProof/>
                <w:webHidden/>
                <w:color w:val="auto"/>
              </w:rPr>
              <w:t>19</w:t>
            </w:r>
            <w:r w:rsidRPr="0054315E">
              <w:rPr>
                <w:noProof/>
                <w:webHidden/>
                <w:color w:val="auto"/>
              </w:rPr>
              <w:fldChar w:fldCharType="end"/>
            </w:r>
          </w:hyperlink>
        </w:p>
        <w:p w14:paraId="4C1E5011"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59" w:history="1">
            <w:r w:rsidRPr="0054315E">
              <w:rPr>
                <w:rStyle w:val="Hyperlink"/>
                <w:rFonts w:cs="Times New Roman"/>
                <w:noProof/>
                <w:color w:val="auto"/>
              </w:rPr>
              <w:t>6.2. Hạn chế</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_Toc235997959 \h </w:instrText>
            </w:r>
            <w:r w:rsidRPr="0054315E">
              <w:rPr>
                <w:noProof/>
                <w:webHidden/>
                <w:color w:val="auto"/>
              </w:rPr>
            </w:r>
            <w:r w:rsidRPr="0054315E">
              <w:rPr>
                <w:noProof/>
                <w:webHidden/>
                <w:color w:val="auto"/>
              </w:rPr>
              <w:fldChar w:fldCharType="separate"/>
            </w:r>
            <w:r w:rsidRPr="0054315E">
              <w:rPr>
                <w:noProof/>
                <w:webHidden/>
                <w:color w:val="auto"/>
              </w:rPr>
              <w:t>19</w:t>
            </w:r>
            <w:r w:rsidRPr="0054315E">
              <w:rPr>
                <w:noProof/>
                <w:webHidden/>
                <w:color w:val="auto"/>
              </w:rPr>
              <w:fldChar w:fldCharType="end"/>
            </w:r>
          </w:hyperlink>
        </w:p>
        <w:p w14:paraId="41F26DD9" w14:textId="77777777" w:rsidR="00514F8A" w:rsidRPr="0054315E" w:rsidRDefault="00514F8A">
          <w:pPr>
            <w:pStyle w:val="TOC2"/>
            <w:tabs>
              <w:tab w:val="right" w:leader="dot" w:pos="9628"/>
            </w:tabs>
            <w:rPr>
              <w:rFonts w:asciiTheme="minorHAnsi" w:eastAsiaTheme="minorEastAsia" w:hAnsiTheme="minorHAnsi"/>
              <w:noProof/>
              <w:color w:val="auto"/>
              <w:kern w:val="2"/>
              <w14:ligatures w14:val="standardContextual"/>
            </w:rPr>
          </w:pPr>
          <w:hyperlink w:anchor="_Toc235997960" w:history="1">
            <w:r w:rsidRPr="0054315E">
              <w:rPr>
                <w:rStyle w:val="Hyperlink"/>
                <w:rFonts w:cs="Times New Roman"/>
                <w:noProof/>
                <w:color w:val="auto"/>
              </w:rPr>
              <w:t>6.3. Hướng phát triển</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_Toc235997960 \h </w:instrText>
            </w:r>
            <w:r w:rsidRPr="0054315E">
              <w:rPr>
                <w:noProof/>
                <w:webHidden/>
                <w:color w:val="auto"/>
              </w:rPr>
            </w:r>
            <w:r w:rsidRPr="0054315E">
              <w:rPr>
                <w:noProof/>
                <w:webHidden/>
                <w:color w:val="auto"/>
              </w:rPr>
              <w:fldChar w:fldCharType="separate"/>
            </w:r>
            <w:r w:rsidRPr="0054315E">
              <w:rPr>
                <w:noProof/>
                <w:webHidden/>
                <w:color w:val="auto"/>
              </w:rPr>
              <w:t>19</w:t>
            </w:r>
            <w:r w:rsidRPr="0054315E">
              <w:rPr>
                <w:noProof/>
                <w:webHidden/>
                <w:color w:val="auto"/>
              </w:rPr>
              <w:fldChar w:fldCharType="end"/>
            </w:r>
          </w:hyperlink>
        </w:p>
        <w:p w14:paraId="0C6CF73A" w14:textId="77777777" w:rsidR="00514F8A" w:rsidRPr="0054315E" w:rsidRDefault="00514F8A">
          <w:pPr>
            <w:pStyle w:val="TOC1"/>
            <w:tabs>
              <w:tab w:val="right" w:leader="dot" w:pos="9628"/>
            </w:tabs>
            <w:rPr>
              <w:rFonts w:asciiTheme="minorHAnsi" w:eastAsiaTheme="minorEastAsia" w:hAnsiTheme="minorHAnsi"/>
              <w:noProof/>
              <w:color w:val="auto"/>
              <w:kern w:val="2"/>
              <w14:ligatures w14:val="standardContextual"/>
            </w:rPr>
          </w:pPr>
          <w:hyperlink w:anchor="_Toc235997961" w:history="1">
            <w:r w:rsidRPr="0054315E">
              <w:rPr>
                <w:rStyle w:val="Hyperlink"/>
                <w:rFonts w:cs="Times New Roman"/>
                <w:noProof/>
                <w:color w:val="auto"/>
              </w:rPr>
              <w:t>TÀI LIỆU THAM KHẢO</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_Toc235997961 \h </w:instrText>
            </w:r>
            <w:r w:rsidRPr="0054315E">
              <w:rPr>
                <w:noProof/>
                <w:webHidden/>
                <w:color w:val="auto"/>
              </w:rPr>
            </w:r>
            <w:r w:rsidRPr="0054315E">
              <w:rPr>
                <w:noProof/>
                <w:webHidden/>
                <w:color w:val="auto"/>
              </w:rPr>
              <w:fldChar w:fldCharType="separate"/>
            </w:r>
            <w:r w:rsidRPr="0054315E">
              <w:rPr>
                <w:noProof/>
                <w:webHidden/>
                <w:color w:val="auto"/>
              </w:rPr>
              <w:t>20</w:t>
            </w:r>
            <w:r w:rsidRPr="0054315E">
              <w:rPr>
                <w:noProof/>
                <w:webHidden/>
                <w:color w:val="auto"/>
              </w:rPr>
              <w:fldChar w:fldCharType="end"/>
            </w:r>
          </w:hyperlink>
        </w:p>
        <w:p w14:paraId="4B5513EF" w14:textId="77777777" w:rsidR="00514F8A" w:rsidRPr="0054315E" w:rsidRDefault="00514F8A">
          <w:pPr>
            <w:pStyle w:val="TOC1"/>
            <w:tabs>
              <w:tab w:val="right" w:leader="dot" w:pos="9628"/>
            </w:tabs>
            <w:rPr>
              <w:rFonts w:asciiTheme="minorHAnsi" w:eastAsiaTheme="minorEastAsia" w:hAnsiTheme="minorHAnsi"/>
              <w:noProof/>
              <w:color w:val="auto"/>
              <w:kern w:val="2"/>
              <w14:ligatures w14:val="standardContextual"/>
            </w:rPr>
          </w:pPr>
          <w:hyperlink w:anchor="_Toc235997962" w:history="1">
            <w:r w:rsidRPr="0054315E">
              <w:rPr>
                <w:rStyle w:val="Hyperlink"/>
                <w:rFonts w:cs="Times New Roman"/>
                <w:noProof/>
                <w:color w:val="auto"/>
              </w:rPr>
              <w:t>PHỤ LỤC A. CẤU TRÚC REPO VÀ GÓI NỘP</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_Toc235997962 \h </w:instrText>
            </w:r>
            <w:r w:rsidRPr="0054315E">
              <w:rPr>
                <w:noProof/>
                <w:webHidden/>
                <w:color w:val="auto"/>
              </w:rPr>
            </w:r>
            <w:r w:rsidRPr="0054315E">
              <w:rPr>
                <w:noProof/>
                <w:webHidden/>
                <w:color w:val="auto"/>
              </w:rPr>
              <w:fldChar w:fldCharType="separate"/>
            </w:r>
            <w:r w:rsidRPr="0054315E">
              <w:rPr>
                <w:noProof/>
                <w:webHidden/>
                <w:color w:val="auto"/>
              </w:rPr>
              <w:t>21</w:t>
            </w:r>
            <w:r w:rsidRPr="0054315E">
              <w:rPr>
                <w:noProof/>
                <w:webHidden/>
                <w:color w:val="auto"/>
              </w:rPr>
              <w:fldChar w:fldCharType="end"/>
            </w:r>
          </w:hyperlink>
        </w:p>
        <w:p w14:paraId="19EA8394" w14:textId="77777777" w:rsidR="00514F8A" w:rsidRPr="0054315E" w:rsidRDefault="00514F8A">
          <w:pPr>
            <w:pStyle w:val="TOC1"/>
            <w:tabs>
              <w:tab w:val="right" w:leader="dot" w:pos="9628"/>
            </w:tabs>
            <w:rPr>
              <w:rFonts w:asciiTheme="minorHAnsi" w:eastAsiaTheme="minorEastAsia" w:hAnsiTheme="minorHAnsi"/>
              <w:noProof/>
              <w:color w:val="auto"/>
              <w:kern w:val="2"/>
              <w14:ligatures w14:val="standardContextual"/>
            </w:rPr>
          </w:pPr>
          <w:hyperlink w:anchor="_Toc235997963" w:history="1">
            <w:r w:rsidRPr="0054315E">
              <w:rPr>
                <w:rStyle w:val="Hyperlink"/>
                <w:rFonts w:cs="Times New Roman"/>
                <w:noProof/>
                <w:color w:val="auto"/>
              </w:rPr>
              <w:t>PHỤ LỤC B. NHẬT KÝ ĐÓNG GÓP</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_Toc235997963 \h </w:instrText>
            </w:r>
            <w:r w:rsidRPr="0054315E">
              <w:rPr>
                <w:noProof/>
                <w:webHidden/>
                <w:color w:val="auto"/>
              </w:rPr>
            </w:r>
            <w:r w:rsidRPr="0054315E">
              <w:rPr>
                <w:noProof/>
                <w:webHidden/>
                <w:color w:val="auto"/>
              </w:rPr>
              <w:fldChar w:fldCharType="separate"/>
            </w:r>
            <w:r w:rsidRPr="0054315E">
              <w:rPr>
                <w:noProof/>
                <w:webHidden/>
                <w:color w:val="auto"/>
              </w:rPr>
              <w:t>21</w:t>
            </w:r>
            <w:r w:rsidRPr="0054315E">
              <w:rPr>
                <w:noProof/>
                <w:webHidden/>
                <w:color w:val="auto"/>
              </w:rPr>
              <w:fldChar w:fldCharType="end"/>
            </w:r>
          </w:hyperlink>
        </w:p>
        <w:p w14:paraId="54C690BE" w14:textId="77777777" w:rsidR="00514F8A" w:rsidRPr="0054315E" w:rsidRDefault="00514F8A">
          <w:pPr>
            <w:pStyle w:val="TOC1"/>
            <w:tabs>
              <w:tab w:val="right" w:leader="dot" w:pos="9628"/>
            </w:tabs>
            <w:rPr>
              <w:rFonts w:asciiTheme="minorHAnsi" w:eastAsiaTheme="minorEastAsia" w:hAnsiTheme="minorHAnsi"/>
              <w:noProof/>
              <w:color w:val="auto"/>
              <w:kern w:val="2"/>
              <w14:ligatures w14:val="standardContextual"/>
            </w:rPr>
          </w:pPr>
          <w:hyperlink w:anchor="_Toc235997964" w:history="1">
            <w:r w:rsidRPr="0054315E">
              <w:rPr>
                <w:rStyle w:val="Hyperlink"/>
                <w:rFonts w:cs="Times New Roman"/>
                <w:noProof/>
                <w:color w:val="auto"/>
              </w:rPr>
              <w:t>PHỤ LỤC C. CHECKLIST TRƯỚC KHI NỘP</w:t>
            </w:r>
            <w:r w:rsidRPr="0054315E">
              <w:rPr>
                <w:noProof/>
                <w:webHidden/>
                <w:color w:val="auto"/>
              </w:rPr>
              <w:tab/>
            </w:r>
            <w:r w:rsidRPr="0054315E">
              <w:rPr>
                <w:noProof/>
                <w:webHidden/>
                <w:color w:val="auto"/>
              </w:rPr>
              <w:fldChar w:fldCharType="begin"/>
            </w:r>
            <w:r w:rsidRPr="0054315E">
              <w:rPr>
                <w:noProof/>
                <w:webHidden/>
                <w:color w:val="auto"/>
              </w:rPr>
              <w:instrText xml:space="preserve"> PAGEREF _Toc235997964 \h </w:instrText>
            </w:r>
            <w:r w:rsidRPr="0054315E">
              <w:rPr>
                <w:noProof/>
                <w:webHidden/>
                <w:color w:val="auto"/>
              </w:rPr>
            </w:r>
            <w:r w:rsidRPr="0054315E">
              <w:rPr>
                <w:noProof/>
                <w:webHidden/>
                <w:color w:val="auto"/>
              </w:rPr>
              <w:fldChar w:fldCharType="separate"/>
            </w:r>
            <w:r w:rsidRPr="0054315E">
              <w:rPr>
                <w:noProof/>
                <w:webHidden/>
                <w:color w:val="auto"/>
              </w:rPr>
              <w:t>21</w:t>
            </w:r>
            <w:r w:rsidRPr="0054315E">
              <w:rPr>
                <w:noProof/>
                <w:webHidden/>
                <w:color w:val="auto"/>
              </w:rPr>
              <w:fldChar w:fldCharType="end"/>
            </w:r>
          </w:hyperlink>
        </w:p>
        <w:p w14:paraId="60ABA9E7" w14:textId="77777777" w:rsidR="00622766" w:rsidRPr="0054315E" w:rsidRDefault="00000000">
          <w:pPr>
            <w:pStyle w:val="TOC1"/>
            <w:tabs>
              <w:tab w:val="right" w:leader="dot" w:pos="9637"/>
            </w:tabs>
            <w:rPr>
              <w:color w:val="auto"/>
            </w:rPr>
          </w:pPr>
          <w:r w:rsidRPr="0054315E">
            <w:rPr>
              <w:rStyle w:val="IndexLink"/>
              <w:color w:val="auto"/>
            </w:rPr>
            <w:fldChar w:fldCharType="end"/>
          </w:r>
        </w:p>
      </w:sdtContent>
    </w:sdt>
    <w:p w14:paraId="34A1FDCD" w14:textId="77777777" w:rsidR="00622766" w:rsidRPr="0054315E" w:rsidRDefault="00622766">
      <w:pPr>
        <w:ind w:left="-5" w:right="12"/>
        <w:rPr>
          <w:b/>
          <w:color w:val="auto"/>
          <w:sz w:val="30"/>
          <w:lang w:val="vi-VN"/>
        </w:rPr>
      </w:pPr>
    </w:p>
    <w:p w14:paraId="4592771E" w14:textId="77777777" w:rsidR="00622766" w:rsidRPr="0054315E" w:rsidRDefault="00622766">
      <w:pPr>
        <w:ind w:left="-5" w:right="12"/>
        <w:rPr>
          <w:b/>
          <w:color w:val="auto"/>
          <w:sz w:val="30"/>
          <w:lang w:val="vi-VN"/>
        </w:rPr>
      </w:pPr>
    </w:p>
    <w:p w14:paraId="1EF084FB" w14:textId="77777777" w:rsidR="00622766" w:rsidRPr="0054315E" w:rsidRDefault="00622766">
      <w:pPr>
        <w:ind w:left="-5" w:right="12"/>
        <w:rPr>
          <w:b/>
          <w:color w:val="auto"/>
          <w:sz w:val="30"/>
          <w:lang w:val="vi-VN"/>
        </w:rPr>
      </w:pPr>
    </w:p>
    <w:p w14:paraId="0C2A44D0" w14:textId="77777777" w:rsidR="00622766" w:rsidRPr="0054315E" w:rsidRDefault="00622766">
      <w:pPr>
        <w:ind w:left="-5" w:right="12"/>
        <w:rPr>
          <w:b/>
          <w:color w:val="auto"/>
          <w:sz w:val="30"/>
          <w:lang w:val="vi-VN"/>
        </w:rPr>
      </w:pPr>
    </w:p>
    <w:p w14:paraId="4C9E98CF" w14:textId="77777777" w:rsidR="00622766" w:rsidRPr="0054315E" w:rsidRDefault="00622766">
      <w:pPr>
        <w:ind w:left="-5" w:right="12"/>
        <w:rPr>
          <w:b/>
          <w:color w:val="auto"/>
          <w:sz w:val="30"/>
          <w:lang w:val="vi-VN"/>
        </w:rPr>
      </w:pPr>
    </w:p>
    <w:p w14:paraId="7B590E58" w14:textId="77777777" w:rsidR="00622766" w:rsidRPr="0054315E" w:rsidRDefault="00622766">
      <w:pPr>
        <w:ind w:left="-5" w:right="12"/>
        <w:rPr>
          <w:b/>
          <w:color w:val="auto"/>
          <w:sz w:val="30"/>
          <w:lang w:val="vi-VN"/>
        </w:rPr>
      </w:pPr>
    </w:p>
    <w:p w14:paraId="22883B4F" w14:textId="77777777" w:rsidR="00622766" w:rsidRPr="0054315E" w:rsidRDefault="00622766">
      <w:pPr>
        <w:ind w:left="-5" w:right="12"/>
        <w:rPr>
          <w:b/>
          <w:color w:val="auto"/>
          <w:sz w:val="30"/>
          <w:lang w:val="vi-VN"/>
        </w:rPr>
      </w:pPr>
    </w:p>
    <w:p w14:paraId="5F580A8F" w14:textId="77777777" w:rsidR="00622766" w:rsidRPr="0054315E" w:rsidRDefault="00622766">
      <w:pPr>
        <w:ind w:left="-5" w:right="12"/>
        <w:rPr>
          <w:b/>
          <w:color w:val="auto"/>
          <w:sz w:val="30"/>
          <w:lang w:val="vi-VN"/>
        </w:rPr>
      </w:pPr>
    </w:p>
    <w:p w14:paraId="4F99E704" w14:textId="77777777" w:rsidR="00622766" w:rsidRPr="0054315E" w:rsidRDefault="00622766">
      <w:pPr>
        <w:ind w:left="-5" w:right="12"/>
        <w:rPr>
          <w:b/>
          <w:color w:val="auto"/>
          <w:sz w:val="30"/>
          <w:lang w:val="vi-VN"/>
        </w:rPr>
      </w:pPr>
    </w:p>
    <w:p w14:paraId="5E4060D7" w14:textId="77777777" w:rsidR="00622766" w:rsidRPr="0054315E" w:rsidRDefault="00622766">
      <w:pPr>
        <w:ind w:left="-5" w:right="12"/>
        <w:rPr>
          <w:b/>
          <w:color w:val="auto"/>
          <w:sz w:val="30"/>
          <w:lang w:val="vi-VN"/>
        </w:rPr>
      </w:pPr>
    </w:p>
    <w:p w14:paraId="66CFF085" w14:textId="77777777" w:rsidR="00622766" w:rsidRPr="0054315E" w:rsidRDefault="00622766">
      <w:pPr>
        <w:ind w:left="-5" w:right="12"/>
        <w:rPr>
          <w:b/>
          <w:color w:val="auto"/>
          <w:sz w:val="30"/>
          <w:lang w:val="vi-VN"/>
        </w:rPr>
      </w:pPr>
    </w:p>
    <w:p w14:paraId="524B050B" w14:textId="77777777" w:rsidR="00622766" w:rsidRPr="0054315E" w:rsidRDefault="00622766">
      <w:pPr>
        <w:ind w:left="-5" w:right="12"/>
        <w:rPr>
          <w:b/>
          <w:color w:val="auto"/>
          <w:sz w:val="30"/>
          <w:lang w:val="vi-VN"/>
        </w:rPr>
      </w:pPr>
    </w:p>
    <w:p w14:paraId="230D51F6" w14:textId="77777777" w:rsidR="00622766" w:rsidRPr="0054315E" w:rsidRDefault="00622766">
      <w:pPr>
        <w:ind w:left="-5" w:right="12"/>
        <w:rPr>
          <w:b/>
          <w:color w:val="auto"/>
          <w:sz w:val="30"/>
        </w:rPr>
      </w:pPr>
    </w:p>
    <w:p w14:paraId="510E1179" w14:textId="77777777" w:rsidR="00514F8A" w:rsidRPr="0054315E" w:rsidRDefault="00514F8A">
      <w:pPr>
        <w:ind w:left="-5" w:right="12"/>
        <w:rPr>
          <w:b/>
          <w:color w:val="auto"/>
          <w:sz w:val="30"/>
        </w:rPr>
      </w:pPr>
    </w:p>
    <w:p w14:paraId="23C13742" w14:textId="77777777" w:rsidR="00514F8A" w:rsidRPr="0054315E" w:rsidRDefault="00514F8A">
      <w:pPr>
        <w:ind w:left="-5" w:right="12"/>
        <w:rPr>
          <w:b/>
          <w:color w:val="auto"/>
          <w:sz w:val="30"/>
        </w:rPr>
      </w:pPr>
    </w:p>
    <w:p w14:paraId="4671B2D2" w14:textId="77777777" w:rsidR="00622766" w:rsidRPr="0054315E" w:rsidRDefault="00622766">
      <w:pPr>
        <w:ind w:left="-5" w:right="12"/>
        <w:rPr>
          <w:b/>
          <w:color w:val="auto"/>
          <w:sz w:val="30"/>
          <w:lang w:val="vi-VN"/>
        </w:rPr>
      </w:pPr>
    </w:p>
    <w:p w14:paraId="12E605F2" w14:textId="77777777" w:rsidR="00622766" w:rsidRPr="0054315E" w:rsidRDefault="00622766">
      <w:pPr>
        <w:ind w:left="-5" w:right="12"/>
        <w:rPr>
          <w:b/>
          <w:color w:val="auto"/>
          <w:sz w:val="30"/>
          <w:lang w:val="vi-VN"/>
        </w:rPr>
      </w:pPr>
    </w:p>
    <w:p w14:paraId="1D7EDEB9" w14:textId="77777777" w:rsidR="00622766" w:rsidRPr="0054315E" w:rsidRDefault="00622766">
      <w:pPr>
        <w:ind w:left="-5" w:right="12"/>
        <w:rPr>
          <w:b/>
          <w:color w:val="auto"/>
          <w:sz w:val="30"/>
          <w:lang w:val="vi-VN"/>
        </w:rPr>
      </w:pPr>
    </w:p>
    <w:p w14:paraId="27330F76" w14:textId="77777777" w:rsidR="00622766" w:rsidRPr="0054315E" w:rsidRDefault="00000000">
      <w:pPr>
        <w:ind w:left="-5" w:right="12"/>
        <w:rPr>
          <w:b/>
          <w:color w:val="auto"/>
          <w:sz w:val="30"/>
          <w:lang w:val="vi-VN"/>
        </w:rPr>
      </w:pPr>
      <w:r w:rsidRPr="0054315E">
        <w:rPr>
          <w:b/>
          <w:color w:val="auto"/>
          <w:sz w:val="30"/>
        </w:rPr>
        <w:t>DANH MỤC BẢNG</w:t>
      </w:r>
    </w:p>
    <w:sdt>
      <w:sdtPr>
        <w:rPr>
          <w:color w:val="auto"/>
        </w:rPr>
        <w:id w:val="-689453980"/>
        <w:docPartObj>
          <w:docPartGallery w:val="Table of Contents"/>
          <w:docPartUnique/>
        </w:docPartObj>
      </w:sdtPr>
      <w:sdtContent>
        <w:p w14:paraId="25EFE8F2" w14:textId="5B25FB17" w:rsidR="00BA38DC" w:rsidRDefault="00622766">
          <w:pPr>
            <w:pStyle w:val="TOC1"/>
            <w:tabs>
              <w:tab w:val="right" w:leader="dot" w:pos="9628"/>
            </w:tabs>
            <w:rPr>
              <w:rFonts w:asciiTheme="minorHAnsi" w:eastAsiaTheme="minorEastAsia" w:hAnsiTheme="minorHAnsi"/>
              <w:noProof/>
              <w:color w:val="auto"/>
              <w:kern w:val="2"/>
              <w14:ligatures w14:val="standardContextual"/>
            </w:rPr>
          </w:pPr>
          <w:r w:rsidRPr="0054315E">
            <w:fldChar w:fldCharType="begin"/>
          </w:r>
          <w:r w:rsidRPr="0054315E">
            <w:rPr>
              <w:rStyle w:val="IndexLink"/>
              <w:webHidden/>
              <w:color w:val="auto"/>
            </w:rPr>
            <w:instrText xml:space="preserve"> TOC \z \f \h</w:instrText>
          </w:r>
          <w:r w:rsidRPr="0054315E">
            <w:rPr>
              <w:rStyle w:val="IndexLink"/>
              <w:color w:val="auto"/>
            </w:rPr>
            <w:fldChar w:fldCharType="separate"/>
          </w:r>
          <w:hyperlink w:anchor="_Toc236212991" w:history="1">
            <w:r w:rsidR="00BA38DC" w:rsidRPr="0080201F">
              <w:rPr>
                <w:rStyle w:val="Hyperlink"/>
                <w:noProof/>
              </w:rPr>
              <w:t>Bảng 5.1. Tài sản và dữ liệu cần bảo vệ</w:t>
            </w:r>
            <w:r w:rsidR="00BA38DC">
              <w:rPr>
                <w:noProof/>
                <w:webHidden/>
              </w:rPr>
              <w:tab/>
            </w:r>
            <w:r w:rsidR="00BA38DC">
              <w:rPr>
                <w:noProof/>
                <w:webHidden/>
              </w:rPr>
              <w:fldChar w:fldCharType="begin"/>
            </w:r>
            <w:r w:rsidR="00BA38DC">
              <w:rPr>
                <w:noProof/>
                <w:webHidden/>
              </w:rPr>
              <w:instrText xml:space="preserve"> PAGEREF _Toc236212991 \h </w:instrText>
            </w:r>
            <w:r w:rsidR="00BA38DC">
              <w:rPr>
                <w:noProof/>
                <w:webHidden/>
              </w:rPr>
            </w:r>
            <w:r w:rsidR="00BA38DC">
              <w:rPr>
                <w:noProof/>
                <w:webHidden/>
              </w:rPr>
              <w:fldChar w:fldCharType="separate"/>
            </w:r>
            <w:r w:rsidR="00BA38DC">
              <w:rPr>
                <w:noProof/>
                <w:webHidden/>
              </w:rPr>
              <w:t>20</w:t>
            </w:r>
            <w:r w:rsidR="00BA38DC">
              <w:rPr>
                <w:noProof/>
                <w:webHidden/>
              </w:rPr>
              <w:fldChar w:fldCharType="end"/>
            </w:r>
          </w:hyperlink>
        </w:p>
        <w:p w14:paraId="7FC84335" w14:textId="6B70E012" w:rsidR="00BA38DC" w:rsidRDefault="00BA38DC">
          <w:pPr>
            <w:pStyle w:val="TOC1"/>
            <w:tabs>
              <w:tab w:val="right" w:leader="dot" w:pos="9628"/>
            </w:tabs>
            <w:rPr>
              <w:rFonts w:asciiTheme="minorHAnsi" w:eastAsiaTheme="minorEastAsia" w:hAnsiTheme="minorHAnsi"/>
              <w:noProof/>
              <w:color w:val="auto"/>
              <w:kern w:val="2"/>
              <w14:ligatures w14:val="standardContextual"/>
            </w:rPr>
          </w:pPr>
          <w:hyperlink w:anchor="_Toc236212992" w:history="1">
            <w:r w:rsidRPr="0080201F">
              <w:rPr>
                <w:rStyle w:val="Hyperlink"/>
                <w:noProof/>
              </w:rPr>
              <w:t>Bảng 5.2. Mối đe dọa và lỗ hổng</w:t>
            </w:r>
            <w:r>
              <w:rPr>
                <w:noProof/>
                <w:webHidden/>
              </w:rPr>
              <w:tab/>
            </w:r>
            <w:r>
              <w:rPr>
                <w:noProof/>
                <w:webHidden/>
              </w:rPr>
              <w:fldChar w:fldCharType="begin"/>
            </w:r>
            <w:r>
              <w:rPr>
                <w:noProof/>
                <w:webHidden/>
              </w:rPr>
              <w:instrText xml:space="preserve"> PAGEREF _Toc236212992 \h </w:instrText>
            </w:r>
            <w:r>
              <w:rPr>
                <w:noProof/>
                <w:webHidden/>
              </w:rPr>
            </w:r>
            <w:r>
              <w:rPr>
                <w:noProof/>
                <w:webHidden/>
              </w:rPr>
              <w:fldChar w:fldCharType="separate"/>
            </w:r>
            <w:r>
              <w:rPr>
                <w:noProof/>
                <w:webHidden/>
              </w:rPr>
              <w:t>21</w:t>
            </w:r>
            <w:r>
              <w:rPr>
                <w:noProof/>
                <w:webHidden/>
              </w:rPr>
              <w:fldChar w:fldCharType="end"/>
            </w:r>
          </w:hyperlink>
        </w:p>
        <w:p w14:paraId="40C74A68" w14:textId="12BC6922" w:rsidR="00BA38DC" w:rsidRDefault="00BA38DC">
          <w:pPr>
            <w:pStyle w:val="TOC1"/>
            <w:tabs>
              <w:tab w:val="right" w:leader="dot" w:pos="9628"/>
            </w:tabs>
            <w:rPr>
              <w:rFonts w:asciiTheme="minorHAnsi" w:eastAsiaTheme="minorEastAsia" w:hAnsiTheme="minorHAnsi"/>
              <w:noProof/>
              <w:color w:val="auto"/>
              <w:kern w:val="2"/>
              <w14:ligatures w14:val="standardContextual"/>
            </w:rPr>
          </w:pPr>
          <w:hyperlink w:anchor="_Toc236212993" w:history="1">
            <w:r w:rsidRPr="0080201F">
              <w:rPr>
                <w:rStyle w:val="Hyperlink"/>
                <w:noProof/>
              </w:rPr>
              <w:t>Bảng 5.3. Ma trận rủi ro</w:t>
            </w:r>
            <w:r>
              <w:rPr>
                <w:noProof/>
                <w:webHidden/>
              </w:rPr>
              <w:tab/>
            </w:r>
            <w:r>
              <w:rPr>
                <w:noProof/>
                <w:webHidden/>
              </w:rPr>
              <w:fldChar w:fldCharType="begin"/>
            </w:r>
            <w:r>
              <w:rPr>
                <w:noProof/>
                <w:webHidden/>
              </w:rPr>
              <w:instrText xml:space="preserve"> PAGEREF _Toc236212993 \h </w:instrText>
            </w:r>
            <w:r>
              <w:rPr>
                <w:noProof/>
                <w:webHidden/>
              </w:rPr>
            </w:r>
            <w:r>
              <w:rPr>
                <w:noProof/>
                <w:webHidden/>
              </w:rPr>
              <w:fldChar w:fldCharType="separate"/>
            </w:r>
            <w:r>
              <w:rPr>
                <w:noProof/>
                <w:webHidden/>
              </w:rPr>
              <w:t>22</w:t>
            </w:r>
            <w:r>
              <w:rPr>
                <w:noProof/>
                <w:webHidden/>
              </w:rPr>
              <w:fldChar w:fldCharType="end"/>
            </w:r>
          </w:hyperlink>
        </w:p>
        <w:p w14:paraId="387E3EE4" w14:textId="3D0D519C" w:rsidR="00BA38DC" w:rsidRDefault="00BA38DC">
          <w:pPr>
            <w:pStyle w:val="TOC1"/>
            <w:tabs>
              <w:tab w:val="right" w:leader="dot" w:pos="9628"/>
            </w:tabs>
            <w:rPr>
              <w:rFonts w:asciiTheme="minorHAnsi" w:eastAsiaTheme="minorEastAsia" w:hAnsiTheme="minorHAnsi"/>
              <w:noProof/>
              <w:color w:val="auto"/>
              <w:kern w:val="2"/>
              <w14:ligatures w14:val="standardContextual"/>
            </w:rPr>
          </w:pPr>
          <w:hyperlink w:anchor="_Toc236212994" w:history="1">
            <w:r w:rsidRPr="0080201F">
              <w:rPr>
                <w:rStyle w:val="Hyperlink"/>
                <w:noProof/>
              </w:rPr>
              <w:t>Bảng 5.4. Checklist kiểm tra bảo mật định kỳ</w:t>
            </w:r>
            <w:r>
              <w:rPr>
                <w:noProof/>
                <w:webHidden/>
              </w:rPr>
              <w:tab/>
            </w:r>
            <w:r>
              <w:rPr>
                <w:noProof/>
                <w:webHidden/>
              </w:rPr>
              <w:fldChar w:fldCharType="begin"/>
            </w:r>
            <w:r>
              <w:rPr>
                <w:noProof/>
                <w:webHidden/>
              </w:rPr>
              <w:instrText xml:space="preserve"> PAGEREF _Toc236212994 \h </w:instrText>
            </w:r>
            <w:r>
              <w:rPr>
                <w:noProof/>
                <w:webHidden/>
              </w:rPr>
            </w:r>
            <w:r>
              <w:rPr>
                <w:noProof/>
                <w:webHidden/>
              </w:rPr>
              <w:fldChar w:fldCharType="separate"/>
            </w:r>
            <w:r>
              <w:rPr>
                <w:noProof/>
                <w:webHidden/>
              </w:rPr>
              <w:t>23</w:t>
            </w:r>
            <w:r>
              <w:rPr>
                <w:noProof/>
                <w:webHidden/>
              </w:rPr>
              <w:fldChar w:fldCharType="end"/>
            </w:r>
          </w:hyperlink>
        </w:p>
        <w:p w14:paraId="25EC8B72" w14:textId="5E3F72C3" w:rsidR="00622766" w:rsidRPr="0054315E" w:rsidRDefault="00622766">
          <w:pPr>
            <w:pStyle w:val="TOC1"/>
            <w:tabs>
              <w:tab w:val="right" w:leader="dot" w:pos="9637"/>
            </w:tabs>
            <w:rPr>
              <w:color w:val="auto"/>
            </w:rPr>
          </w:pPr>
          <w:r w:rsidRPr="0054315E">
            <w:rPr>
              <w:rStyle w:val="IndexLink"/>
              <w:color w:val="auto"/>
            </w:rPr>
            <w:fldChar w:fldCharType="end"/>
          </w:r>
        </w:p>
      </w:sdtContent>
    </w:sdt>
    <w:p w14:paraId="7EAE5BD1" w14:textId="77777777" w:rsidR="00514F8A" w:rsidRPr="0054315E" w:rsidRDefault="00514F8A">
      <w:pPr>
        <w:spacing w:after="93" w:line="259" w:lineRule="auto"/>
        <w:ind w:left="-5"/>
        <w:rPr>
          <w:b/>
          <w:color w:val="auto"/>
          <w:sz w:val="30"/>
        </w:rPr>
      </w:pPr>
    </w:p>
    <w:p w14:paraId="0205651A" w14:textId="77777777" w:rsidR="00514F8A" w:rsidRPr="0054315E" w:rsidRDefault="00514F8A">
      <w:pPr>
        <w:spacing w:after="93" w:line="259" w:lineRule="auto"/>
        <w:ind w:left="-5"/>
        <w:rPr>
          <w:b/>
          <w:color w:val="auto"/>
          <w:sz w:val="30"/>
        </w:rPr>
      </w:pPr>
    </w:p>
    <w:p w14:paraId="240459CF" w14:textId="77777777" w:rsidR="00514F8A" w:rsidRPr="0054315E" w:rsidRDefault="00514F8A">
      <w:pPr>
        <w:spacing w:after="93" w:line="259" w:lineRule="auto"/>
        <w:ind w:left="-5"/>
        <w:rPr>
          <w:b/>
          <w:color w:val="auto"/>
          <w:sz w:val="30"/>
        </w:rPr>
      </w:pPr>
    </w:p>
    <w:p w14:paraId="55F618FE" w14:textId="77777777" w:rsidR="00514F8A" w:rsidRPr="0054315E" w:rsidRDefault="00514F8A">
      <w:pPr>
        <w:spacing w:after="93" w:line="259" w:lineRule="auto"/>
        <w:ind w:left="-5"/>
        <w:rPr>
          <w:b/>
          <w:color w:val="auto"/>
          <w:sz w:val="30"/>
          <w:lang w:val="vi-VN"/>
        </w:rPr>
      </w:pPr>
    </w:p>
    <w:p w14:paraId="5D299AFE" w14:textId="77777777" w:rsidR="00514F8A" w:rsidRPr="0054315E" w:rsidRDefault="00514F8A">
      <w:pPr>
        <w:spacing w:after="93" w:line="259" w:lineRule="auto"/>
        <w:ind w:left="-5"/>
        <w:rPr>
          <w:b/>
          <w:color w:val="auto"/>
          <w:sz w:val="30"/>
        </w:rPr>
      </w:pPr>
    </w:p>
    <w:p w14:paraId="202BF07F" w14:textId="77777777" w:rsidR="00514F8A" w:rsidRPr="0054315E" w:rsidRDefault="00514F8A">
      <w:pPr>
        <w:spacing w:after="93" w:line="259" w:lineRule="auto"/>
        <w:ind w:left="-5"/>
        <w:rPr>
          <w:b/>
          <w:color w:val="auto"/>
          <w:sz w:val="30"/>
        </w:rPr>
      </w:pPr>
    </w:p>
    <w:p w14:paraId="50B5F308" w14:textId="77777777" w:rsidR="00514F8A" w:rsidRPr="0054315E" w:rsidRDefault="00514F8A">
      <w:pPr>
        <w:spacing w:after="93" w:line="259" w:lineRule="auto"/>
        <w:ind w:left="-5"/>
        <w:rPr>
          <w:b/>
          <w:color w:val="auto"/>
          <w:sz w:val="30"/>
        </w:rPr>
      </w:pPr>
    </w:p>
    <w:p w14:paraId="6F394AE7" w14:textId="77777777" w:rsidR="00514F8A" w:rsidRPr="0054315E" w:rsidRDefault="00514F8A">
      <w:pPr>
        <w:spacing w:after="93" w:line="259" w:lineRule="auto"/>
        <w:ind w:left="-5"/>
        <w:rPr>
          <w:b/>
          <w:color w:val="auto"/>
          <w:sz w:val="30"/>
        </w:rPr>
      </w:pPr>
    </w:p>
    <w:p w14:paraId="03FB6753" w14:textId="77777777" w:rsidR="00514F8A" w:rsidRPr="0054315E" w:rsidRDefault="00514F8A">
      <w:pPr>
        <w:spacing w:after="93" w:line="259" w:lineRule="auto"/>
        <w:ind w:left="-5"/>
        <w:rPr>
          <w:b/>
          <w:color w:val="auto"/>
          <w:sz w:val="30"/>
        </w:rPr>
      </w:pPr>
    </w:p>
    <w:p w14:paraId="5EB781BD" w14:textId="77777777" w:rsidR="00514F8A" w:rsidRPr="0054315E" w:rsidRDefault="00514F8A">
      <w:pPr>
        <w:spacing w:after="93" w:line="259" w:lineRule="auto"/>
        <w:ind w:left="-5"/>
        <w:rPr>
          <w:b/>
          <w:color w:val="auto"/>
          <w:sz w:val="30"/>
        </w:rPr>
      </w:pPr>
    </w:p>
    <w:p w14:paraId="40F91E68" w14:textId="77777777" w:rsidR="00514F8A" w:rsidRPr="0054315E" w:rsidRDefault="00514F8A">
      <w:pPr>
        <w:spacing w:after="93" w:line="259" w:lineRule="auto"/>
        <w:ind w:left="-5"/>
        <w:rPr>
          <w:b/>
          <w:color w:val="auto"/>
          <w:sz w:val="30"/>
        </w:rPr>
      </w:pPr>
    </w:p>
    <w:p w14:paraId="30104117" w14:textId="77777777" w:rsidR="00514F8A" w:rsidRPr="0054315E" w:rsidRDefault="00514F8A">
      <w:pPr>
        <w:spacing w:after="93" w:line="259" w:lineRule="auto"/>
        <w:ind w:left="-5"/>
        <w:rPr>
          <w:b/>
          <w:color w:val="auto"/>
          <w:sz w:val="30"/>
        </w:rPr>
      </w:pPr>
    </w:p>
    <w:p w14:paraId="7A9DE9DE" w14:textId="77777777" w:rsidR="00514F8A" w:rsidRPr="0054315E" w:rsidRDefault="00514F8A">
      <w:pPr>
        <w:spacing w:after="93" w:line="259" w:lineRule="auto"/>
        <w:ind w:left="-5"/>
        <w:rPr>
          <w:b/>
          <w:color w:val="auto"/>
          <w:sz w:val="30"/>
        </w:rPr>
      </w:pPr>
    </w:p>
    <w:p w14:paraId="1721D3AD" w14:textId="77777777" w:rsidR="00514F8A" w:rsidRPr="0054315E" w:rsidRDefault="00514F8A">
      <w:pPr>
        <w:spacing w:after="93" w:line="259" w:lineRule="auto"/>
        <w:ind w:left="-5"/>
        <w:rPr>
          <w:b/>
          <w:color w:val="auto"/>
          <w:sz w:val="30"/>
        </w:rPr>
      </w:pPr>
    </w:p>
    <w:p w14:paraId="07C2483A" w14:textId="77777777" w:rsidR="00514F8A" w:rsidRPr="0054315E" w:rsidRDefault="00514F8A">
      <w:pPr>
        <w:spacing w:after="93" w:line="259" w:lineRule="auto"/>
        <w:ind w:left="-5"/>
        <w:rPr>
          <w:b/>
          <w:color w:val="auto"/>
          <w:sz w:val="30"/>
        </w:rPr>
      </w:pPr>
    </w:p>
    <w:p w14:paraId="43598B46" w14:textId="77777777" w:rsidR="00514F8A" w:rsidRPr="0054315E" w:rsidRDefault="00514F8A">
      <w:pPr>
        <w:spacing w:after="93" w:line="259" w:lineRule="auto"/>
        <w:ind w:left="-5"/>
        <w:rPr>
          <w:b/>
          <w:color w:val="auto"/>
          <w:sz w:val="30"/>
          <w:lang w:val="vi-VN"/>
        </w:rPr>
      </w:pPr>
    </w:p>
    <w:p w14:paraId="5D40CABA" w14:textId="77777777" w:rsidR="00514F8A" w:rsidRPr="0054315E" w:rsidRDefault="00514F8A">
      <w:pPr>
        <w:spacing w:after="93" w:line="259" w:lineRule="auto"/>
        <w:ind w:left="-5"/>
        <w:rPr>
          <w:b/>
          <w:color w:val="auto"/>
          <w:sz w:val="30"/>
          <w:lang w:val="vi-VN"/>
        </w:rPr>
      </w:pPr>
    </w:p>
    <w:p w14:paraId="19AE3AA8" w14:textId="77777777" w:rsidR="00514F8A" w:rsidRPr="0054315E" w:rsidRDefault="00514F8A">
      <w:pPr>
        <w:spacing w:after="93" w:line="259" w:lineRule="auto"/>
        <w:ind w:left="-5"/>
        <w:rPr>
          <w:b/>
          <w:color w:val="auto"/>
          <w:sz w:val="30"/>
          <w:lang w:val="vi-VN"/>
        </w:rPr>
      </w:pPr>
    </w:p>
    <w:p w14:paraId="4C0D06E3" w14:textId="77777777" w:rsidR="00514F8A" w:rsidRPr="0054315E" w:rsidRDefault="00514F8A">
      <w:pPr>
        <w:spacing w:after="93" w:line="259" w:lineRule="auto"/>
        <w:ind w:left="-5"/>
        <w:rPr>
          <w:b/>
          <w:color w:val="auto"/>
          <w:sz w:val="30"/>
          <w:lang w:val="vi-VN"/>
        </w:rPr>
      </w:pPr>
    </w:p>
    <w:p w14:paraId="2ACE13B9" w14:textId="77777777" w:rsidR="00514F8A" w:rsidRPr="0054315E" w:rsidRDefault="00514F8A">
      <w:pPr>
        <w:spacing w:after="93" w:line="259" w:lineRule="auto"/>
        <w:ind w:left="-5"/>
        <w:rPr>
          <w:b/>
          <w:color w:val="auto"/>
          <w:sz w:val="30"/>
          <w:lang w:val="vi-VN"/>
        </w:rPr>
      </w:pPr>
    </w:p>
    <w:p w14:paraId="3ED77134" w14:textId="77777777" w:rsidR="00514F8A" w:rsidRPr="0054315E" w:rsidRDefault="00514F8A">
      <w:pPr>
        <w:spacing w:after="93" w:line="259" w:lineRule="auto"/>
        <w:ind w:left="-5"/>
        <w:rPr>
          <w:b/>
          <w:color w:val="auto"/>
          <w:sz w:val="30"/>
          <w:lang w:val="vi-VN"/>
        </w:rPr>
      </w:pPr>
    </w:p>
    <w:p w14:paraId="6A1EBF4A" w14:textId="77777777" w:rsidR="00514F8A" w:rsidRPr="0054315E" w:rsidRDefault="00514F8A">
      <w:pPr>
        <w:spacing w:after="93" w:line="259" w:lineRule="auto"/>
        <w:ind w:left="-5"/>
        <w:rPr>
          <w:b/>
          <w:color w:val="auto"/>
          <w:sz w:val="30"/>
          <w:lang w:val="vi-VN"/>
        </w:rPr>
      </w:pPr>
    </w:p>
    <w:p w14:paraId="389D6D33" w14:textId="77777777" w:rsidR="00514F8A" w:rsidRPr="0054315E" w:rsidRDefault="00514F8A">
      <w:pPr>
        <w:spacing w:after="93" w:line="259" w:lineRule="auto"/>
        <w:ind w:left="-5"/>
        <w:rPr>
          <w:b/>
          <w:color w:val="auto"/>
          <w:sz w:val="30"/>
          <w:lang w:val="vi-VN"/>
        </w:rPr>
      </w:pPr>
    </w:p>
    <w:p w14:paraId="0A7305E9" w14:textId="77777777" w:rsidR="00514F8A" w:rsidRPr="0054315E" w:rsidRDefault="00514F8A">
      <w:pPr>
        <w:spacing w:after="93" w:line="259" w:lineRule="auto"/>
        <w:ind w:left="-5"/>
        <w:rPr>
          <w:b/>
          <w:color w:val="auto"/>
          <w:sz w:val="30"/>
        </w:rPr>
      </w:pPr>
    </w:p>
    <w:p w14:paraId="79B680F3" w14:textId="77777777" w:rsidR="00514F8A" w:rsidRPr="0054315E" w:rsidRDefault="00514F8A">
      <w:pPr>
        <w:spacing w:after="93" w:line="259" w:lineRule="auto"/>
        <w:ind w:left="-5"/>
        <w:rPr>
          <w:b/>
          <w:color w:val="auto"/>
          <w:sz w:val="30"/>
        </w:rPr>
      </w:pPr>
    </w:p>
    <w:p w14:paraId="697DEB27" w14:textId="77777777" w:rsidR="00514F8A" w:rsidRPr="0054315E" w:rsidRDefault="00514F8A">
      <w:pPr>
        <w:spacing w:after="93" w:line="259" w:lineRule="auto"/>
        <w:ind w:left="-5"/>
        <w:rPr>
          <w:b/>
          <w:color w:val="auto"/>
          <w:sz w:val="30"/>
        </w:rPr>
      </w:pPr>
    </w:p>
    <w:p w14:paraId="1EB32132" w14:textId="77777777" w:rsidR="00622766" w:rsidRPr="0054315E" w:rsidRDefault="00000000">
      <w:pPr>
        <w:spacing w:after="93" w:line="259" w:lineRule="auto"/>
        <w:ind w:left="-5"/>
        <w:rPr>
          <w:b/>
          <w:color w:val="auto"/>
          <w:sz w:val="30"/>
          <w:lang w:val="vi-VN"/>
        </w:rPr>
      </w:pPr>
      <w:r w:rsidRPr="0054315E">
        <w:rPr>
          <w:b/>
          <w:color w:val="auto"/>
          <w:sz w:val="30"/>
        </w:rPr>
        <w:t>DANH MỤC HÌNH ẢNH</w:t>
      </w:r>
    </w:p>
    <w:sdt>
      <w:sdtPr>
        <w:rPr>
          <w:color w:val="auto"/>
        </w:rPr>
        <w:id w:val="-2036262303"/>
        <w:docPartObj>
          <w:docPartGallery w:val="Table of Contents"/>
          <w:docPartUnique/>
        </w:docPartObj>
      </w:sdtPr>
      <w:sdtContent>
        <w:p w14:paraId="021213C9" w14:textId="7F6579E8" w:rsidR="00346D10" w:rsidRDefault="00000000">
          <w:pPr>
            <w:pStyle w:val="TOC1"/>
            <w:tabs>
              <w:tab w:val="right" w:leader="dot" w:pos="9628"/>
            </w:tabs>
            <w:rPr>
              <w:rFonts w:asciiTheme="minorHAnsi" w:eastAsiaTheme="minorEastAsia" w:hAnsiTheme="minorHAnsi"/>
              <w:noProof/>
              <w:color w:val="auto"/>
              <w:kern w:val="2"/>
              <w14:ligatures w14:val="standardContextual"/>
            </w:rPr>
          </w:pPr>
          <w:r w:rsidRPr="0054315E">
            <w:fldChar w:fldCharType="begin"/>
          </w:r>
          <w:r w:rsidRPr="0054315E">
            <w:rPr>
              <w:rStyle w:val="IndexLink"/>
              <w:webHidden/>
              <w:color w:val="auto"/>
            </w:rPr>
            <w:instrText xml:space="preserve"> TOC \z \f \h</w:instrText>
          </w:r>
          <w:r w:rsidRPr="0054315E">
            <w:rPr>
              <w:rStyle w:val="IndexLink"/>
              <w:color w:val="auto"/>
            </w:rPr>
            <w:fldChar w:fldCharType="separate"/>
          </w:r>
          <w:hyperlink w:anchor="_Toc236213039" w:history="1">
            <w:r w:rsidR="00346D10" w:rsidRPr="000F512C">
              <w:rPr>
                <w:rStyle w:val="Hyperlink"/>
                <w:noProof/>
              </w:rPr>
              <w:t>Hình 2.1. Kiến trúc tổng thể hệ thống IoT quy mô nhỏ</w:t>
            </w:r>
            <w:r w:rsidR="00346D10">
              <w:rPr>
                <w:noProof/>
                <w:webHidden/>
              </w:rPr>
              <w:tab/>
            </w:r>
            <w:r w:rsidR="00346D10">
              <w:rPr>
                <w:noProof/>
                <w:webHidden/>
              </w:rPr>
              <w:fldChar w:fldCharType="begin"/>
            </w:r>
            <w:r w:rsidR="00346D10">
              <w:rPr>
                <w:noProof/>
                <w:webHidden/>
              </w:rPr>
              <w:instrText xml:space="preserve"> PAGEREF _Toc236213039 \h </w:instrText>
            </w:r>
            <w:r w:rsidR="00346D10">
              <w:rPr>
                <w:noProof/>
                <w:webHidden/>
              </w:rPr>
            </w:r>
            <w:r w:rsidR="00346D10">
              <w:rPr>
                <w:noProof/>
                <w:webHidden/>
              </w:rPr>
              <w:fldChar w:fldCharType="separate"/>
            </w:r>
            <w:r w:rsidR="00346D10">
              <w:rPr>
                <w:noProof/>
                <w:webHidden/>
              </w:rPr>
              <w:t>6</w:t>
            </w:r>
            <w:r w:rsidR="00346D10">
              <w:rPr>
                <w:noProof/>
                <w:webHidden/>
              </w:rPr>
              <w:fldChar w:fldCharType="end"/>
            </w:r>
          </w:hyperlink>
        </w:p>
        <w:p w14:paraId="0A8DACB0" w14:textId="4BC34E16" w:rsidR="00346D10" w:rsidRDefault="00346D10">
          <w:pPr>
            <w:pStyle w:val="TOC1"/>
            <w:tabs>
              <w:tab w:val="right" w:leader="dot" w:pos="9628"/>
            </w:tabs>
            <w:rPr>
              <w:rFonts w:asciiTheme="minorHAnsi" w:eastAsiaTheme="minorEastAsia" w:hAnsiTheme="minorHAnsi"/>
              <w:noProof/>
              <w:color w:val="auto"/>
              <w:kern w:val="2"/>
              <w14:ligatures w14:val="standardContextual"/>
            </w:rPr>
          </w:pPr>
          <w:hyperlink w:anchor="_Toc236213040" w:history="1">
            <w:r w:rsidRPr="000F512C">
              <w:rPr>
                <w:rStyle w:val="Hyperlink"/>
                <w:noProof/>
              </w:rPr>
              <w:t>Hình 2.2. Quy trình quản lý rủi ro</w:t>
            </w:r>
            <w:r>
              <w:rPr>
                <w:noProof/>
                <w:webHidden/>
              </w:rPr>
              <w:tab/>
            </w:r>
            <w:r>
              <w:rPr>
                <w:noProof/>
                <w:webHidden/>
              </w:rPr>
              <w:fldChar w:fldCharType="begin"/>
            </w:r>
            <w:r>
              <w:rPr>
                <w:noProof/>
                <w:webHidden/>
              </w:rPr>
              <w:instrText xml:space="preserve"> PAGEREF _Toc236213040 \h </w:instrText>
            </w:r>
            <w:r>
              <w:rPr>
                <w:noProof/>
                <w:webHidden/>
              </w:rPr>
            </w:r>
            <w:r>
              <w:rPr>
                <w:noProof/>
                <w:webHidden/>
              </w:rPr>
              <w:fldChar w:fldCharType="separate"/>
            </w:r>
            <w:r>
              <w:rPr>
                <w:noProof/>
                <w:webHidden/>
              </w:rPr>
              <w:t>8</w:t>
            </w:r>
            <w:r>
              <w:rPr>
                <w:noProof/>
                <w:webHidden/>
              </w:rPr>
              <w:fldChar w:fldCharType="end"/>
            </w:r>
          </w:hyperlink>
        </w:p>
        <w:p w14:paraId="782684EC" w14:textId="333A3A47" w:rsidR="00346D10" w:rsidRDefault="00346D10">
          <w:pPr>
            <w:pStyle w:val="TOC1"/>
            <w:tabs>
              <w:tab w:val="right" w:leader="dot" w:pos="9628"/>
            </w:tabs>
            <w:rPr>
              <w:rFonts w:asciiTheme="minorHAnsi" w:eastAsiaTheme="minorEastAsia" w:hAnsiTheme="minorHAnsi"/>
              <w:noProof/>
              <w:color w:val="auto"/>
              <w:kern w:val="2"/>
              <w14:ligatures w14:val="standardContextual"/>
            </w:rPr>
          </w:pPr>
          <w:hyperlink w:anchor="_Toc236213041" w:history="1">
            <w:r w:rsidRPr="000F512C">
              <w:rPr>
                <w:rStyle w:val="Hyperlink"/>
                <w:noProof/>
              </w:rPr>
              <w:t>Hình 3.1. Kiến trúc đề xuất của hệ thống IoT quy mô nhỏ</w:t>
            </w:r>
            <w:r>
              <w:rPr>
                <w:noProof/>
                <w:webHidden/>
              </w:rPr>
              <w:tab/>
            </w:r>
            <w:r>
              <w:rPr>
                <w:noProof/>
                <w:webHidden/>
              </w:rPr>
              <w:fldChar w:fldCharType="begin"/>
            </w:r>
            <w:r>
              <w:rPr>
                <w:noProof/>
                <w:webHidden/>
              </w:rPr>
              <w:instrText xml:space="preserve"> PAGEREF _Toc236213041 \h </w:instrText>
            </w:r>
            <w:r>
              <w:rPr>
                <w:noProof/>
                <w:webHidden/>
              </w:rPr>
            </w:r>
            <w:r>
              <w:rPr>
                <w:noProof/>
                <w:webHidden/>
              </w:rPr>
              <w:fldChar w:fldCharType="separate"/>
            </w:r>
            <w:r>
              <w:rPr>
                <w:noProof/>
                <w:webHidden/>
              </w:rPr>
              <w:t>12</w:t>
            </w:r>
            <w:r>
              <w:rPr>
                <w:noProof/>
                <w:webHidden/>
              </w:rPr>
              <w:fldChar w:fldCharType="end"/>
            </w:r>
          </w:hyperlink>
        </w:p>
        <w:p w14:paraId="78C65047" w14:textId="69A59874" w:rsidR="00346D10" w:rsidRDefault="00346D10">
          <w:pPr>
            <w:pStyle w:val="TOC1"/>
            <w:tabs>
              <w:tab w:val="right" w:leader="dot" w:pos="9628"/>
            </w:tabs>
            <w:rPr>
              <w:rFonts w:asciiTheme="minorHAnsi" w:eastAsiaTheme="minorEastAsia" w:hAnsiTheme="minorHAnsi"/>
              <w:noProof/>
              <w:color w:val="auto"/>
              <w:kern w:val="2"/>
              <w14:ligatures w14:val="standardContextual"/>
            </w:rPr>
          </w:pPr>
          <w:hyperlink w:anchor="_Toc236213042" w:history="1">
            <w:r w:rsidRPr="000F512C">
              <w:rPr>
                <w:rStyle w:val="Hyperlink"/>
                <w:noProof/>
              </w:rPr>
              <w:t>Hình 3.2. Quy trình triển khai đánh giá rủi ro</w:t>
            </w:r>
            <w:r>
              <w:rPr>
                <w:noProof/>
                <w:webHidden/>
              </w:rPr>
              <w:tab/>
            </w:r>
            <w:r>
              <w:rPr>
                <w:noProof/>
                <w:webHidden/>
              </w:rPr>
              <w:fldChar w:fldCharType="begin"/>
            </w:r>
            <w:r>
              <w:rPr>
                <w:noProof/>
                <w:webHidden/>
              </w:rPr>
              <w:instrText xml:space="preserve"> PAGEREF _Toc236213042 \h </w:instrText>
            </w:r>
            <w:r>
              <w:rPr>
                <w:noProof/>
                <w:webHidden/>
              </w:rPr>
            </w:r>
            <w:r>
              <w:rPr>
                <w:noProof/>
                <w:webHidden/>
              </w:rPr>
              <w:fldChar w:fldCharType="separate"/>
            </w:r>
            <w:r>
              <w:rPr>
                <w:noProof/>
                <w:webHidden/>
              </w:rPr>
              <w:t>13</w:t>
            </w:r>
            <w:r>
              <w:rPr>
                <w:noProof/>
                <w:webHidden/>
              </w:rPr>
              <w:fldChar w:fldCharType="end"/>
            </w:r>
          </w:hyperlink>
        </w:p>
        <w:p w14:paraId="6B029CC4" w14:textId="125F457E" w:rsidR="00346D10" w:rsidRDefault="00346D10">
          <w:pPr>
            <w:pStyle w:val="TOC1"/>
            <w:tabs>
              <w:tab w:val="right" w:leader="dot" w:pos="9628"/>
            </w:tabs>
            <w:rPr>
              <w:rFonts w:asciiTheme="minorHAnsi" w:eastAsiaTheme="minorEastAsia" w:hAnsiTheme="minorHAnsi"/>
              <w:noProof/>
              <w:color w:val="auto"/>
              <w:kern w:val="2"/>
              <w14:ligatures w14:val="standardContextual"/>
            </w:rPr>
          </w:pPr>
          <w:hyperlink w:anchor="_Toc236213043" w:history="1">
            <w:r w:rsidRPr="000F512C">
              <w:rPr>
                <w:rStyle w:val="Hyperlink"/>
                <w:noProof/>
              </w:rPr>
              <w:t>Hình 4.1. Kết quả lập danh mục tài sản của hệ thống IoT</w:t>
            </w:r>
            <w:r>
              <w:rPr>
                <w:noProof/>
                <w:webHidden/>
              </w:rPr>
              <w:tab/>
            </w:r>
            <w:r>
              <w:rPr>
                <w:noProof/>
                <w:webHidden/>
              </w:rPr>
              <w:fldChar w:fldCharType="begin"/>
            </w:r>
            <w:r>
              <w:rPr>
                <w:noProof/>
                <w:webHidden/>
              </w:rPr>
              <w:instrText xml:space="preserve"> PAGEREF _Toc236213043 \h </w:instrText>
            </w:r>
            <w:r>
              <w:rPr>
                <w:noProof/>
                <w:webHidden/>
              </w:rPr>
            </w:r>
            <w:r>
              <w:rPr>
                <w:noProof/>
                <w:webHidden/>
              </w:rPr>
              <w:fldChar w:fldCharType="separate"/>
            </w:r>
            <w:r>
              <w:rPr>
                <w:noProof/>
                <w:webHidden/>
              </w:rPr>
              <w:t>16</w:t>
            </w:r>
            <w:r>
              <w:rPr>
                <w:noProof/>
                <w:webHidden/>
              </w:rPr>
              <w:fldChar w:fldCharType="end"/>
            </w:r>
          </w:hyperlink>
        </w:p>
        <w:p w14:paraId="5E44F779" w14:textId="6257C356" w:rsidR="00346D10" w:rsidRDefault="00346D10">
          <w:pPr>
            <w:pStyle w:val="TOC1"/>
            <w:tabs>
              <w:tab w:val="right" w:leader="dot" w:pos="9628"/>
            </w:tabs>
            <w:rPr>
              <w:rFonts w:asciiTheme="minorHAnsi" w:eastAsiaTheme="minorEastAsia" w:hAnsiTheme="minorHAnsi"/>
              <w:noProof/>
              <w:color w:val="auto"/>
              <w:kern w:val="2"/>
              <w14:ligatures w14:val="standardContextual"/>
            </w:rPr>
          </w:pPr>
          <w:hyperlink w:anchor="_Toc236213044" w:history="1">
            <w:r w:rsidRPr="000F512C">
              <w:rPr>
                <w:rStyle w:val="Hyperlink"/>
                <w:noProof/>
              </w:rPr>
              <w:t>Hình 4.2. Kết quả xây dựng Risk Register</w:t>
            </w:r>
            <w:r>
              <w:rPr>
                <w:noProof/>
                <w:webHidden/>
              </w:rPr>
              <w:tab/>
            </w:r>
            <w:r>
              <w:rPr>
                <w:noProof/>
                <w:webHidden/>
              </w:rPr>
              <w:fldChar w:fldCharType="begin"/>
            </w:r>
            <w:r>
              <w:rPr>
                <w:noProof/>
                <w:webHidden/>
              </w:rPr>
              <w:instrText xml:space="preserve"> PAGEREF _Toc236213044 \h </w:instrText>
            </w:r>
            <w:r>
              <w:rPr>
                <w:noProof/>
                <w:webHidden/>
              </w:rPr>
            </w:r>
            <w:r>
              <w:rPr>
                <w:noProof/>
                <w:webHidden/>
              </w:rPr>
              <w:fldChar w:fldCharType="separate"/>
            </w:r>
            <w:r>
              <w:rPr>
                <w:noProof/>
                <w:webHidden/>
              </w:rPr>
              <w:t>17</w:t>
            </w:r>
            <w:r>
              <w:rPr>
                <w:noProof/>
                <w:webHidden/>
              </w:rPr>
              <w:fldChar w:fldCharType="end"/>
            </w:r>
          </w:hyperlink>
        </w:p>
        <w:p w14:paraId="16D6C8EE" w14:textId="46172720" w:rsidR="00346D10" w:rsidRDefault="00346D10">
          <w:pPr>
            <w:pStyle w:val="TOC1"/>
            <w:tabs>
              <w:tab w:val="right" w:leader="dot" w:pos="9628"/>
            </w:tabs>
            <w:rPr>
              <w:rFonts w:asciiTheme="minorHAnsi" w:eastAsiaTheme="minorEastAsia" w:hAnsiTheme="minorHAnsi"/>
              <w:noProof/>
              <w:color w:val="auto"/>
              <w:kern w:val="2"/>
              <w14:ligatures w14:val="standardContextual"/>
            </w:rPr>
          </w:pPr>
          <w:hyperlink w:anchor="_Toc236213045" w:history="1">
            <w:r w:rsidRPr="000F512C">
              <w:rPr>
                <w:rStyle w:val="Hyperlink"/>
                <w:noProof/>
              </w:rPr>
              <w:t>Hình 4.3. Ma trận đánh giá rủi ro 5×5</w:t>
            </w:r>
            <w:r>
              <w:rPr>
                <w:noProof/>
                <w:webHidden/>
              </w:rPr>
              <w:tab/>
            </w:r>
            <w:r>
              <w:rPr>
                <w:noProof/>
                <w:webHidden/>
              </w:rPr>
              <w:fldChar w:fldCharType="begin"/>
            </w:r>
            <w:r>
              <w:rPr>
                <w:noProof/>
                <w:webHidden/>
              </w:rPr>
              <w:instrText xml:space="preserve"> PAGEREF _Toc236213045 \h </w:instrText>
            </w:r>
            <w:r>
              <w:rPr>
                <w:noProof/>
                <w:webHidden/>
              </w:rPr>
            </w:r>
            <w:r>
              <w:rPr>
                <w:noProof/>
                <w:webHidden/>
              </w:rPr>
              <w:fldChar w:fldCharType="separate"/>
            </w:r>
            <w:r>
              <w:rPr>
                <w:noProof/>
                <w:webHidden/>
              </w:rPr>
              <w:t>17</w:t>
            </w:r>
            <w:r>
              <w:rPr>
                <w:noProof/>
                <w:webHidden/>
              </w:rPr>
              <w:fldChar w:fldCharType="end"/>
            </w:r>
          </w:hyperlink>
        </w:p>
        <w:p w14:paraId="4CB7368B" w14:textId="717B5ADA" w:rsidR="00346D10" w:rsidRDefault="00346D10">
          <w:pPr>
            <w:pStyle w:val="TOC1"/>
            <w:tabs>
              <w:tab w:val="right" w:leader="dot" w:pos="9628"/>
            </w:tabs>
            <w:rPr>
              <w:rFonts w:asciiTheme="minorHAnsi" w:eastAsiaTheme="minorEastAsia" w:hAnsiTheme="minorHAnsi"/>
              <w:noProof/>
              <w:color w:val="auto"/>
              <w:kern w:val="2"/>
              <w14:ligatures w14:val="standardContextual"/>
            </w:rPr>
          </w:pPr>
        </w:p>
        <w:p w14:paraId="0918EAF6" w14:textId="2BB43F39" w:rsidR="00622766" w:rsidRPr="0054315E" w:rsidRDefault="00000000">
          <w:pPr>
            <w:pStyle w:val="TOC1"/>
            <w:tabs>
              <w:tab w:val="right" w:leader="dot" w:pos="9637"/>
            </w:tabs>
            <w:rPr>
              <w:color w:val="auto"/>
            </w:rPr>
          </w:pPr>
          <w:r w:rsidRPr="0054315E">
            <w:rPr>
              <w:rStyle w:val="IndexLink"/>
              <w:color w:val="auto"/>
            </w:rPr>
            <w:fldChar w:fldCharType="end"/>
          </w:r>
        </w:p>
      </w:sdtContent>
    </w:sdt>
    <w:p w14:paraId="1BFAA31B" w14:textId="77777777" w:rsidR="00514F8A" w:rsidRPr="0054315E" w:rsidRDefault="00514F8A">
      <w:pPr>
        <w:spacing w:after="0" w:line="259" w:lineRule="auto"/>
        <w:ind w:left="-5"/>
        <w:rPr>
          <w:b/>
          <w:color w:val="auto"/>
          <w:sz w:val="30"/>
          <w:lang w:val="vi-VN"/>
        </w:rPr>
      </w:pPr>
    </w:p>
    <w:p w14:paraId="794FFE13" w14:textId="77777777" w:rsidR="00514F8A" w:rsidRPr="0054315E" w:rsidRDefault="00514F8A">
      <w:pPr>
        <w:spacing w:after="0" w:line="259" w:lineRule="auto"/>
        <w:ind w:left="-5"/>
        <w:rPr>
          <w:b/>
          <w:color w:val="auto"/>
          <w:sz w:val="30"/>
          <w:lang w:val="vi-VN"/>
        </w:rPr>
      </w:pPr>
    </w:p>
    <w:p w14:paraId="0CD312BF" w14:textId="77777777" w:rsidR="00514F8A" w:rsidRPr="0054315E" w:rsidRDefault="00514F8A">
      <w:pPr>
        <w:spacing w:after="0" w:line="259" w:lineRule="auto"/>
        <w:ind w:left="-5"/>
        <w:rPr>
          <w:b/>
          <w:color w:val="auto"/>
          <w:sz w:val="30"/>
          <w:lang w:val="vi-VN"/>
        </w:rPr>
      </w:pPr>
    </w:p>
    <w:p w14:paraId="1882D5F9" w14:textId="77777777" w:rsidR="00514F8A" w:rsidRPr="0054315E" w:rsidRDefault="00514F8A">
      <w:pPr>
        <w:spacing w:after="0" w:line="259" w:lineRule="auto"/>
        <w:ind w:left="-5"/>
        <w:rPr>
          <w:b/>
          <w:color w:val="auto"/>
          <w:sz w:val="30"/>
          <w:lang w:val="vi-VN"/>
        </w:rPr>
      </w:pPr>
    </w:p>
    <w:p w14:paraId="6E5767DA" w14:textId="77777777" w:rsidR="00514F8A" w:rsidRPr="0054315E" w:rsidRDefault="00514F8A">
      <w:pPr>
        <w:spacing w:after="0" w:line="259" w:lineRule="auto"/>
        <w:ind w:left="-5"/>
        <w:rPr>
          <w:b/>
          <w:color w:val="auto"/>
          <w:sz w:val="30"/>
          <w:lang w:val="vi-VN"/>
        </w:rPr>
      </w:pPr>
    </w:p>
    <w:p w14:paraId="2A381174" w14:textId="77777777" w:rsidR="00514F8A" w:rsidRPr="0054315E" w:rsidRDefault="00514F8A">
      <w:pPr>
        <w:spacing w:after="0" w:line="259" w:lineRule="auto"/>
        <w:ind w:left="-5"/>
        <w:rPr>
          <w:b/>
          <w:color w:val="auto"/>
          <w:sz w:val="30"/>
          <w:lang w:val="vi-VN"/>
        </w:rPr>
      </w:pPr>
    </w:p>
    <w:p w14:paraId="44026156" w14:textId="77777777" w:rsidR="00514F8A" w:rsidRPr="0054315E" w:rsidRDefault="00514F8A">
      <w:pPr>
        <w:spacing w:after="0" w:line="259" w:lineRule="auto"/>
        <w:ind w:left="-5"/>
        <w:rPr>
          <w:b/>
          <w:color w:val="auto"/>
          <w:sz w:val="30"/>
          <w:lang w:val="vi-VN"/>
        </w:rPr>
      </w:pPr>
    </w:p>
    <w:p w14:paraId="2A5D040C" w14:textId="77777777" w:rsidR="00514F8A" w:rsidRPr="0054315E" w:rsidRDefault="00514F8A">
      <w:pPr>
        <w:spacing w:after="0" w:line="259" w:lineRule="auto"/>
        <w:ind w:left="-5"/>
        <w:rPr>
          <w:b/>
          <w:color w:val="auto"/>
          <w:sz w:val="30"/>
          <w:lang w:val="vi-VN"/>
        </w:rPr>
      </w:pPr>
    </w:p>
    <w:p w14:paraId="4D71181A" w14:textId="77777777" w:rsidR="00514F8A" w:rsidRPr="0054315E" w:rsidRDefault="00514F8A">
      <w:pPr>
        <w:spacing w:after="0" w:line="259" w:lineRule="auto"/>
        <w:ind w:left="-5"/>
        <w:rPr>
          <w:b/>
          <w:color w:val="auto"/>
          <w:sz w:val="30"/>
          <w:lang w:val="vi-VN"/>
        </w:rPr>
      </w:pPr>
    </w:p>
    <w:p w14:paraId="06B66BD3" w14:textId="77777777" w:rsidR="00514F8A" w:rsidRPr="0054315E" w:rsidRDefault="00514F8A">
      <w:pPr>
        <w:spacing w:after="0" w:line="259" w:lineRule="auto"/>
        <w:ind w:left="-5"/>
        <w:rPr>
          <w:b/>
          <w:color w:val="auto"/>
          <w:sz w:val="30"/>
          <w:lang w:val="vi-VN"/>
        </w:rPr>
      </w:pPr>
    </w:p>
    <w:p w14:paraId="1F5330FB" w14:textId="77777777" w:rsidR="00514F8A" w:rsidRPr="0054315E" w:rsidRDefault="00514F8A">
      <w:pPr>
        <w:spacing w:after="0" w:line="259" w:lineRule="auto"/>
        <w:ind w:left="-5"/>
        <w:rPr>
          <w:b/>
          <w:color w:val="auto"/>
          <w:sz w:val="30"/>
          <w:lang w:val="vi-VN"/>
        </w:rPr>
      </w:pPr>
    </w:p>
    <w:p w14:paraId="558AD0EB" w14:textId="77777777" w:rsidR="00514F8A" w:rsidRPr="0054315E" w:rsidRDefault="00514F8A">
      <w:pPr>
        <w:spacing w:after="0" w:line="259" w:lineRule="auto"/>
        <w:ind w:left="-5"/>
        <w:rPr>
          <w:b/>
          <w:color w:val="auto"/>
          <w:sz w:val="30"/>
          <w:lang w:val="vi-VN"/>
        </w:rPr>
      </w:pPr>
    </w:p>
    <w:p w14:paraId="497DA901" w14:textId="77777777" w:rsidR="00514F8A" w:rsidRPr="0054315E" w:rsidRDefault="00514F8A">
      <w:pPr>
        <w:spacing w:after="0" w:line="259" w:lineRule="auto"/>
        <w:ind w:left="-5"/>
        <w:rPr>
          <w:b/>
          <w:color w:val="auto"/>
          <w:sz w:val="30"/>
          <w:lang w:val="vi-VN"/>
        </w:rPr>
      </w:pPr>
    </w:p>
    <w:p w14:paraId="74C958D6" w14:textId="77777777" w:rsidR="00514F8A" w:rsidRPr="0054315E" w:rsidRDefault="00514F8A">
      <w:pPr>
        <w:spacing w:after="0" w:line="259" w:lineRule="auto"/>
        <w:ind w:left="-5"/>
        <w:rPr>
          <w:b/>
          <w:color w:val="auto"/>
          <w:sz w:val="30"/>
          <w:lang w:val="vi-VN"/>
        </w:rPr>
      </w:pPr>
    </w:p>
    <w:p w14:paraId="6B6202E6" w14:textId="77777777" w:rsidR="00514F8A" w:rsidRPr="0054315E" w:rsidRDefault="00514F8A">
      <w:pPr>
        <w:spacing w:after="0" w:line="259" w:lineRule="auto"/>
        <w:ind w:left="-5"/>
        <w:rPr>
          <w:b/>
          <w:color w:val="auto"/>
          <w:sz w:val="30"/>
          <w:lang w:val="vi-VN"/>
        </w:rPr>
      </w:pPr>
    </w:p>
    <w:p w14:paraId="2A1626D2" w14:textId="77777777" w:rsidR="00514F8A" w:rsidRPr="0054315E" w:rsidRDefault="00514F8A">
      <w:pPr>
        <w:spacing w:after="0" w:line="259" w:lineRule="auto"/>
        <w:ind w:left="-5"/>
        <w:rPr>
          <w:b/>
          <w:color w:val="auto"/>
          <w:sz w:val="30"/>
          <w:lang w:val="vi-VN"/>
        </w:rPr>
      </w:pPr>
    </w:p>
    <w:p w14:paraId="2EDC041B" w14:textId="77777777" w:rsidR="00514F8A" w:rsidRPr="0054315E" w:rsidRDefault="00514F8A">
      <w:pPr>
        <w:spacing w:after="0" w:line="259" w:lineRule="auto"/>
        <w:ind w:left="-5"/>
        <w:rPr>
          <w:b/>
          <w:color w:val="auto"/>
          <w:sz w:val="30"/>
          <w:lang w:val="vi-VN"/>
        </w:rPr>
      </w:pPr>
    </w:p>
    <w:p w14:paraId="49965407" w14:textId="77777777" w:rsidR="00514F8A" w:rsidRPr="0054315E" w:rsidRDefault="00514F8A">
      <w:pPr>
        <w:spacing w:after="0" w:line="259" w:lineRule="auto"/>
        <w:ind w:left="-5"/>
        <w:rPr>
          <w:b/>
          <w:color w:val="auto"/>
          <w:sz w:val="30"/>
          <w:lang w:val="vi-VN"/>
        </w:rPr>
      </w:pPr>
    </w:p>
    <w:p w14:paraId="272270AE" w14:textId="77777777" w:rsidR="00514F8A" w:rsidRPr="0054315E" w:rsidRDefault="00514F8A">
      <w:pPr>
        <w:spacing w:after="0" w:line="259" w:lineRule="auto"/>
        <w:ind w:left="-5"/>
        <w:rPr>
          <w:b/>
          <w:color w:val="auto"/>
          <w:sz w:val="30"/>
          <w:lang w:val="vi-VN"/>
        </w:rPr>
      </w:pPr>
    </w:p>
    <w:p w14:paraId="6F497868" w14:textId="77777777" w:rsidR="00514F8A" w:rsidRPr="0054315E" w:rsidRDefault="00514F8A">
      <w:pPr>
        <w:spacing w:after="0" w:line="259" w:lineRule="auto"/>
        <w:ind w:left="-5"/>
        <w:rPr>
          <w:b/>
          <w:color w:val="auto"/>
          <w:sz w:val="30"/>
          <w:lang w:val="vi-VN"/>
        </w:rPr>
      </w:pPr>
    </w:p>
    <w:p w14:paraId="709D2CA2" w14:textId="77777777" w:rsidR="00514F8A" w:rsidRPr="0054315E" w:rsidRDefault="00514F8A">
      <w:pPr>
        <w:spacing w:after="0" w:line="259" w:lineRule="auto"/>
        <w:ind w:left="-5"/>
        <w:rPr>
          <w:b/>
          <w:color w:val="auto"/>
          <w:sz w:val="30"/>
          <w:lang w:val="vi-VN"/>
        </w:rPr>
      </w:pPr>
    </w:p>
    <w:p w14:paraId="58C6309F" w14:textId="77777777" w:rsidR="00514F8A" w:rsidRPr="0054315E" w:rsidRDefault="00514F8A">
      <w:pPr>
        <w:spacing w:after="0" w:line="259" w:lineRule="auto"/>
        <w:ind w:left="-5"/>
        <w:rPr>
          <w:b/>
          <w:color w:val="auto"/>
          <w:sz w:val="30"/>
          <w:lang w:val="vi-VN"/>
        </w:rPr>
      </w:pPr>
    </w:p>
    <w:p w14:paraId="464421A6" w14:textId="77777777" w:rsidR="00514F8A" w:rsidRPr="0054315E" w:rsidRDefault="00514F8A">
      <w:pPr>
        <w:spacing w:after="0" w:line="259" w:lineRule="auto"/>
        <w:ind w:left="-5"/>
        <w:rPr>
          <w:b/>
          <w:color w:val="auto"/>
          <w:sz w:val="30"/>
          <w:lang w:val="vi-VN"/>
        </w:rPr>
      </w:pPr>
    </w:p>
    <w:p w14:paraId="3ECBA7A2" w14:textId="77777777" w:rsidR="00514F8A" w:rsidRPr="0054315E" w:rsidRDefault="00514F8A">
      <w:pPr>
        <w:spacing w:after="0" w:line="259" w:lineRule="auto"/>
        <w:ind w:left="-5"/>
        <w:rPr>
          <w:b/>
          <w:color w:val="auto"/>
          <w:sz w:val="30"/>
          <w:lang w:val="vi-VN"/>
        </w:rPr>
      </w:pPr>
    </w:p>
    <w:p w14:paraId="25EAD2E3" w14:textId="77777777" w:rsidR="00514F8A" w:rsidRPr="0054315E" w:rsidRDefault="00514F8A">
      <w:pPr>
        <w:spacing w:after="0" w:line="259" w:lineRule="auto"/>
        <w:ind w:left="-5"/>
        <w:rPr>
          <w:b/>
          <w:color w:val="auto"/>
          <w:sz w:val="30"/>
          <w:lang w:val="vi-VN"/>
        </w:rPr>
      </w:pPr>
    </w:p>
    <w:p w14:paraId="3CA90A8F" w14:textId="77777777" w:rsidR="00514F8A" w:rsidRPr="0054315E" w:rsidRDefault="00514F8A">
      <w:pPr>
        <w:spacing w:after="0" w:line="259" w:lineRule="auto"/>
        <w:ind w:left="-5"/>
        <w:rPr>
          <w:b/>
          <w:color w:val="auto"/>
          <w:sz w:val="30"/>
          <w:lang w:val="vi-VN"/>
        </w:rPr>
      </w:pPr>
    </w:p>
    <w:p w14:paraId="3C06DD5A" w14:textId="77777777" w:rsidR="00514F8A" w:rsidRPr="0054315E" w:rsidRDefault="00514F8A">
      <w:pPr>
        <w:spacing w:after="0" w:line="259" w:lineRule="auto"/>
        <w:ind w:left="-5"/>
        <w:rPr>
          <w:b/>
          <w:color w:val="auto"/>
          <w:sz w:val="30"/>
          <w:lang w:val="vi-VN"/>
        </w:rPr>
      </w:pPr>
    </w:p>
    <w:p w14:paraId="6E669185" w14:textId="77777777" w:rsidR="00514F8A" w:rsidRPr="0054315E" w:rsidRDefault="00514F8A">
      <w:pPr>
        <w:spacing w:after="0" w:line="259" w:lineRule="auto"/>
        <w:ind w:left="-5"/>
        <w:rPr>
          <w:b/>
          <w:color w:val="auto"/>
          <w:sz w:val="30"/>
          <w:lang w:val="vi-VN"/>
        </w:rPr>
      </w:pPr>
    </w:p>
    <w:p w14:paraId="6FE9949F" w14:textId="77777777" w:rsidR="00622766" w:rsidRPr="0054315E" w:rsidRDefault="00000000">
      <w:pPr>
        <w:spacing w:after="0" w:line="259" w:lineRule="auto"/>
        <w:ind w:left="-5"/>
        <w:rPr>
          <w:b/>
          <w:color w:val="auto"/>
          <w:sz w:val="30"/>
          <w:lang w:val="vi-VN"/>
        </w:rPr>
      </w:pPr>
      <w:r w:rsidRPr="0054315E">
        <w:rPr>
          <w:b/>
          <w:color w:val="auto"/>
          <w:sz w:val="30"/>
        </w:rPr>
        <w:t>DANH MỤC TỪ VIẾT TẮT</w:t>
      </w:r>
    </w:p>
    <w:p w14:paraId="6EF79AF5" w14:textId="77777777" w:rsidR="00514F8A" w:rsidRPr="0054315E" w:rsidRDefault="00514F8A">
      <w:pPr>
        <w:spacing w:after="0" w:line="259" w:lineRule="auto"/>
        <w:ind w:left="-5"/>
        <w:rPr>
          <w:b/>
          <w:color w:val="auto"/>
          <w:sz w:val="30"/>
          <w:lang w:val="vi-VN"/>
        </w:rPr>
      </w:pPr>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1999"/>
        <w:gridCol w:w="7639"/>
      </w:tblGrid>
      <w:tr w:rsidR="0054315E" w:rsidRPr="0054315E" w14:paraId="3686FD4C" w14:textId="77777777">
        <w:trPr>
          <w:tblHeader/>
        </w:trPr>
        <w:tc>
          <w:tcPr>
            <w:tcW w:w="1999" w:type="dxa"/>
            <w:shd w:val="clear" w:color="auto" w:fill="1F4E79"/>
            <w:vAlign w:val="center"/>
          </w:tcPr>
          <w:p w14:paraId="2C00AB4E" w14:textId="77777777" w:rsidR="00622766" w:rsidRPr="00A503F3" w:rsidRDefault="00000000">
            <w:pPr>
              <w:spacing w:after="0" w:line="276" w:lineRule="auto"/>
              <w:rPr>
                <w:rFonts w:cs="Times New Roman"/>
                <w:color w:val="FFFFFF" w:themeColor="background1"/>
              </w:rPr>
            </w:pPr>
            <w:r w:rsidRPr="00A503F3">
              <w:rPr>
                <w:rFonts w:cs="Times New Roman"/>
                <w:b/>
                <w:color w:val="FFFFFF" w:themeColor="background1"/>
              </w:rPr>
              <w:t>Từ viết tắt</w:t>
            </w:r>
          </w:p>
        </w:tc>
        <w:tc>
          <w:tcPr>
            <w:tcW w:w="7638" w:type="dxa"/>
            <w:shd w:val="clear" w:color="auto" w:fill="1F4E79"/>
            <w:vAlign w:val="center"/>
          </w:tcPr>
          <w:p w14:paraId="30B8A461" w14:textId="77777777" w:rsidR="00622766" w:rsidRPr="00A503F3" w:rsidRDefault="00000000">
            <w:pPr>
              <w:spacing w:after="0" w:line="276" w:lineRule="auto"/>
              <w:rPr>
                <w:rFonts w:cs="Times New Roman"/>
                <w:color w:val="FFFFFF" w:themeColor="background1"/>
              </w:rPr>
            </w:pPr>
            <w:r w:rsidRPr="00A503F3">
              <w:rPr>
                <w:rFonts w:cs="Times New Roman"/>
                <w:b/>
                <w:color w:val="FFFFFF" w:themeColor="background1"/>
              </w:rPr>
              <w:t>Nghĩa đầy đủ / Giải thích</w:t>
            </w:r>
          </w:p>
        </w:tc>
      </w:tr>
      <w:tr w:rsidR="0054315E" w:rsidRPr="0054315E" w14:paraId="7F11AFD1" w14:textId="77777777" w:rsidTr="00514F8A">
        <w:tc>
          <w:tcPr>
            <w:tcW w:w="1999" w:type="dxa"/>
            <w:shd w:val="clear" w:color="auto" w:fill="FFFFFF" w:themeFill="background1"/>
            <w:vAlign w:val="center"/>
          </w:tcPr>
          <w:p w14:paraId="73B02133" w14:textId="77777777" w:rsidR="00622766" w:rsidRPr="0054315E" w:rsidRDefault="00000000">
            <w:pPr>
              <w:spacing w:after="0" w:line="276" w:lineRule="auto"/>
              <w:rPr>
                <w:rFonts w:cs="Times New Roman"/>
                <w:color w:val="auto"/>
              </w:rPr>
            </w:pPr>
            <w:r w:rsidRPr="0054315E">
              <w:rPr>
                <w:rFonts w:cs="Times New Roman"/>
                <w:b/>
                <w:color w:val="auto"/>
              </w:rPr>
              <w:t>CIA</w:t>
            </w:r>
          </w:p>
        </w:tc>
        <w:tc>
          <w:tcPr>
            <w:tcW w:w="7638" w:type="dxa"/>
            <w:shd w:val="clear" w:color="auto" w:fill="FFFFFF" w:themeFill="background1"/>
            <w:vAlign w:val="center"/>
          </w:tcPr>
          <w:p w14:paraId="46F6A480" w14:textId="77777777" w:rsidR="00622766" w:rsidRPr="0054315E" w:rsidRDefault="00000000">
            <w:pPr>
              <w:spacing w:after="0" w:line="276" w:lineRule="auto"/>
              <w:rPr>
                <w:rFonts w:cs="Times New Roman"/>
                <w:color w:val="auto"/>
              </w:rPr>
            </w:pPr>
            <w:r w:rsidRPr="0054315E">
              <w:rPr>
                <w:rFonts w:cs="Times New Roman"/>
                <w:color w:val="auto"/>
              </w:rPr>
              <w:t>Confidentiality, Integrity, Availability – Tính bí mật, tính toàn vẹn, tính sẵn sàng</w:t>
            </w:r>
          </w:p>
        </w:tc>
      </w:tr>
      <w:tr w:rsidR="0054315E" w:rsidRPr="0054315E" w14:paraId="5CE575C2" w14:textId="77777777" w:rsidTr="00514F8A">
        <w:tc>
          <w:tcPr>
            <w:tcW w:w="1999" w:type="dxa"/>
            <w:shd w:val="clear" w:color="auto" w:fill="FFFFFF" w:themeFill="background1"/>
            <w:vAlign w:val="center"/>
          </w:tcPr>
          <w:p w14:paraId="6492E5A7" w14:textId="77777777" w:rsidR="00622766" w:rsidRPr="0054315E" w:rsidRDefault="00000000">
            <w:pPr>
              <w:spacing w:after="0" w:line="276" w:lineRule="auto"/>
              <w:rPr>
                <w:rFonts w:cs="Times New Roman"/>
                <w:color w:val="auto"/>
              </w:rPr>
            </w:pPr>
            <w:r w:rsidRPr="0054315E">
              <w:rPr>
                <w:rFonts w:cs="Times New Roman"/>
                <w:b/>
                <w:color w:val="auto"/>
              </w:rPr>
              <w:t>CSF</w:t>
            </w:r>
          </w:p>
        </w:tc>
        <w:tc>
          <w:tcPr>
            <w:tcW w:w="7638" w:type="dxa"/>
            <w:shd w:val="clear" w:color="auto" w:fill="FFFFFF" w:themeFill="background1"/>
            <w:vAlign w:val="center"/>
          </w:tcPr>
          <w:p w14:paraId="728113E7" w14:textId="77777777" w:rsidR="00622766" w:rsidRPr="0054315E" w:rsidRDefault="00000000">
            <w:pPr>
              <w:spacing w:after="0" w:line="276" w:lineRule="auto"/>
              <w:rPr>
                <w:rFonts w:cs="Times New Roman"/>
                <w:color w:val="auto"/>
              </w:rPr>
            </w:pPr>
            <w:r w:rsidRPr="0054315E">
              <w:rPr>
                <w:rFonts w:cs="Times New Roman"/>
                <w:color w:val="auto"/>
              </w:rPr>
              <w:t xml:space="preserve">Cybersecurity Framework – Khung </w:t>
            </w:r>
            <w:proofErr w:type="gramStart"/>
            <w:r w:rsidRPr="0054315E">
              <w:rPr>
                <w:rFonts w:cs="Times New Roman"/>
                <w:color w:val="auto"/>
              </w:rPr>
              <w:t>an</w:t>
            </w:r>
            <w:proofErr w:type="gramEnd"/>
            <w:r w:rsidRPr="0054315E">
              <w:rPr>
                <w:rFonts w:cs="Times New Roman"/>
                <w:color w:val="auto"/>
              </w:rPr>
              <w:t xml:space="preserve"> toàn thông tin (NIST)</w:t>
            </w:r>
          </w:p>
        </w:tc>
      </w:tr>
      <w:tr w:rsidR="0054315E" w:rsidRPr="0054315E" w14:paraId="5BA6A76B" w14:textId="77777777" w:rsidTr="00514F8A">
        <w:tc>
          <w:tcPr>
            <w:tcW w:w="1999" w:type="dxa"/>
            <w:shd w:val="clear" w:color="auto" w:fill="FFFFFF" w:themeFill="background1"/>
            <w:vAlign w:val="center"/>
          </w:tcPr>
          <w:p w14:paraId="69E38298" w14:textId="77777777" w:rsidR="00622766" w:rsidRPr="0054315E" w:rsidRDefault="00000000">
            <w:pPr>
              <w:spacing w:after="0" w:line="276" w:lineRule="auto"/>
              <w:rPr>
                <w:rFonts w:cs="Times New Roman"/>
                <w:color w:val="auto"/>
              </w:rPr>
            </w:pPr>
            <w:r w:rsidRPr="0054315E">
              <w:rPr>
                <w:rFonts w:cs="Times New Roman"/>
                <w:b/>
                <w:color w:val="auto"/>
              </w:rPr>
              <w:t>HTTP/HTTPS</w:t>
            </w:r>
          </w:p>
        </w:tc>
        <w:tc>
          <w:tcPr>
            <w:tcW w:w="7638" w:type="dxa"/>
            <w:shd w:val="clear" w:color="auto" w:fill="FFFFFF" w:themeFill="background1"/>
            <w:vAlign w:val="center"/>
          </w:tcPr>
          <w:p w14:paraId="5815E95E" w14:textId="77777777" w:rsidR="00622766" w:rsidRPr="0054315E" w:rsidRDefault="00000000">
            <w:pPr>
              <w:spacing w:after="0" w:line="276" w:lineRule="auto"/>
              <w:rPr>
                <w:rFonts w:cs="Times New Roman"/>
                <w:color w:val="auto"/>
              </w:rPr>
            </w:pPr>
            <w:r w:rsidRPr="0054315E">
              <w:rPr>
                <w:rFonts w:cs="Times New Roman"/>
                <w:color w:val="auto"/>
              </w:rPr>
              <w:t>HyperText Transfer Protocol (Secure) – Giao thức truyền tải siêu văn bản (có bảo mật)</w:t>
            </w:r>
          </w:p>
        </w:tc>
      </w:tr>
      <w:tr w:rsidR="0054315E" w:rsidRPr="0054315E" w14:paraId="18AFDE6D" w14:textId="77777777" w:rsidTr="00514F8A">
        <w:tc>
          <w:tcPr>
            <w:tcW w:w="1999" w:type="dxa"/>
            <w:shd w:val="clear" w:color="auto" w:fill="FFFFFF" w:themeFill="background1"/>
            <w:vAlign w:val="center"/>
          </w:tcPr>
          <w:p w14:paraId="23719FC5" w14:textId="77777777" w:rsidR="00622766" w:rsidRPr="0054315E" w:rsidRDefault="00000000">
            <w:pPr>
              <w:spacing w:after="0" w:line="276" w:lineRule="auto"/>
              <w:rPr>
                <w:rFonts w:cs="Times New Roman"/>
                <w:color w:val="auto"/>
              </w:rPr>
            </w:pPr>
            <w:r w:rsidRPr="0054315E">
              <w:rPr>
                <w:rFonts w:cs="Times New Roman"/>
                <w:b/>
                <w:color w:val="auto"/>
              </w:rPr>
              <w:t>IDS/IPS</w:t>
            </w:r>
          </w:p>
        </w:tc>
        <w:tc>
          <w:tcPr>
            <w:tcW w:w="7638" w:type="dxa"/>
            <w:shd w:val="clear" w:color="auto" w:fill="FFFFFF" w:themeFill="background1"/>
            <w:vAlign w:val="center"/>
          </w:tcPr>
          <w:p w14:paraId="590B119F" w14:textId="77777777" w:rsidR="00622766" w:rsidRPr="0054315E" w:rsidRDefault="00000000">
            <w:pPr>
              <w:spacing w:after="0" w:line="276" w:lineRule="auto"/>
              <w:rPr>
                <w:rFonts w:cs="Times New Roman"/>
                <w:color w:val="auto"/>
              </w:rPr>
            </w:pPr>
            <w:r w:rsidRPr="0054315E">
              <w:rPr>
                <w:rFonts w:cs="Times New Roman"/>
                <w:color w:val="auto"/>
              </w:rPr>
              <w:t>Intrusion Detection/Prevention System – Hệ thống phát hiện/ngăn chặn xâm nhập</w:t>
            </w:r>
          </w:p>
        </w:tc>
      </w:tr>
      <w:tr w:rsidR="0054315E" w:rsidRPr="0054315E" w14:paraId="4186CAF3" w14:textId="77777777" w:rsidTr="00514F8A">
        <w:tc>
          <w:tcPr>
            <w:tcW w:w="1999" w:type="dxa"/>
            <w:shd w:val="clear" w:color="auto" w:fill="FFFFFF" w:themeFill="background1"/>
            <w:vAlign w:val="center"/>
          </w:tcPr>
          <w:p w14:paraId="2DF4B106" w14:textId="77777777" w:rsidR="00622766" w:rsidRPr="0054315E" w:rsidRDefault="00000000">
            <w:pPr>
              <w:spacing w:after="0" w:line="276" w:lineRule="auto"/>
              <w:rPr>
                <w:rFonts w:cs="Times New Roman"/>
                <w:color w:val="auto"/>
              </w:rPr>
            </w:pPr>
            <w:r w:rsidRPr="0054315E">
              <w:rPr>
                <w:rFonts w:cs="Times New Roman"/>
                <w:b/>
                <w:color w:val="auto"/>
              </w:rPr>
              <w:t>IoT</w:t>
            </w:r>
          </w:p>
        </w:tc>
        <w:tc>
          <w:tcPr>
            <w:tcW w:w="7638" w:type="dxa"/>
            <w:shd w:val="clear" w:color="auto" w:fill="FFFFFF" w:themeFill="background1"/>
            <w:vAlign w:val="center"/>
          </w:tcPr>
          <w:p w14:paraId="1F37FA37" w14:textId="77777777" w:rsidR="00622766" w:rsidRPr="0054315E" w:rsidRDefault="00000000">
            <w:pPr>
              <w:spacing w:after="0" w:line="276" w:lineRule="auto"/>
              <w:rPr>
                <w:rFonts w:cs="Times New Roman"/>
                <w:color w:val="auto"/>
              </w:rPr>
            </w:pPr>
            <w:r w:rsidRPr="0054315E">
              <w:rPr>
                <w:rFonts w:cs="Times New Roman"/>
                <w:color w:val="auto"/>
              </w:rPr>
              <w:t>Internet of Things – Internet vạn vật</w:t>
            </w:r>
          </w:p>
        </w:tc>
      </w:tr>
      <w:tr w:rsidR="0054315E" w:rsidRPr="0054315E" w14:paraId="45C0C93D" w14:textId="77777777" w:rsidTr="00514F8A">
        <w:tc>
          <w:tcPr>
            <w:tcW w:w="1999" w:type="dxa"/>
            <w:shd w:val="clear" w:color="auto" w:fill="FFFFFF" w:themeFill="background1"/>
            <w:vAlign w:val="center"/>
          </w:tcPr>
          <w:p w14:paraId="6B24A43E" w14:textId="77777777" w:rsidR="00622766" w:rsidRPr="0054315E" w:rsidRDefault="00000000">
            <w:pPr>
              <w:spacing w:after="0" w:line="276" w:lineRule="auto"/>
              <w:rPr>
                <w:rFonts w:cs="Times New Roman"/>
                <w:color w:val="auto"/>
              </w:rPr>
            </w:pPr>
            <w:r w:rsidRPr="0054315E">
              <w:rPr>
                <w:rFonts w:cs="Times New Roman"/>
                <w:b/>
                <w:color w:val="auto"/>
              </w:rPr>
              <w:t>ISTG</w:t>
            </w:r>
          </w:p>
        </w:tc>
        <w:tc>
          <w:tcPr>
            <w:tcW w:w="7638" w:type="dxa"/>
            <w:shd w:val="clear" w:color="auto" w:fill="FFFFFF" w:themeFill="background1"/>
            <w:vAlign w:val="center"/>
          </w:tcPr>
          <w:p w14:paraId="77BDC1CD" w14:textId="77777777" w:rsidR="00622766" w:rsidRPr="0054315E" w:rsidRDefault="00000000">
            <w:pPr>
              <w:spacing w:after="0" w:line="276" w:lineRule="auto"/>
              <w:rPr>
                <w:rFonts w:cs="Times New Roman"/>
                <w:color w:val="auto"/>
              </w:rPr>
            </w:pPr>
            <w:r w:rsidRPr="0054315E">
              <w:rPr>
                <w:rFonts w:cs="Times New Roman"/>
                <w:color w:val="auto"/>
              </w:rPr>
              <w:t>IoT Security Testing Guide – Hướng dẫn kiểm thử bảo mật IoT (OWASP)</w:t>
            </w:r>
          </w:p>
        </w:tc>
      </w:tr>
      <w:tr w:rsidR="0054315E" w:rsidRPr="0054315E" w14:paraId="5E41F835" w14:textId="77777777" w:rsidTr="00514F8A">
        <w:tc>
          <w:tcPr>
            <w:tcW w:w="1999" w:type="dxa"/>
            <w:shd w:val="clear" w:color="auto" w:fill="FFFFFF" w:themeFill="background1"/>
            <w:vAlign w:val="center"/>
          </w:tcPr>
          <w:p w14:paraId="0FF4F511" w14:textId="77777777" w:rsidR="00622766" w:rsidRPr="0054315E" w:rsidRDefault="00000000">
            <w:pPr>
              <w:spacing w:after="0" w:line="276" w:lineRule="auto"/>
              <w:rPr>
                <w:rFonts w:cs="Times New Roman"/>
                <w:color w:val="auto"/>
              </w:rPr>
            </w:pPr>
            <w:r w:rsidRPr="0054315E">
              <w:rPr>
                <w:rFonts w:cs="Times New Roman"/>
                <w:b/>
                <w:color w:val="auto"/>
              </w:rPr>
              <w:t>ISVS</w:t>
            </w:r>
          </w:p>
        </w:tc>
        <w:tc>
          <w:tcPr>
            <w:tcW w:w="7638" w:type="dxa"/>
            <w:shd w:val="clear" w:color="auto" w:fill="FFFFFF" w:themeFill="background1"/>
            <w:vAlign w:val="center"/>
          </w:tcPr>
          <w:p w14:paraId="436A40BA" w14:textId="77777777" w:rsidR="00622766" w:rsidRPr="0054315E" w:rsidRDefault="00000000">
            <w:pPr>
              <w:spacing w:after="0" w:line="276" w:lineRule="auto"/>
              <w:rPr>
                <w:rFonts w:cs="Times New Roman"/>
                <w:color w:val="auto"/>
              </w:rPr>
            </w:pPr>
            <w:r w:rsidRPr="0054315E">
              <w:rPr>
                <w:rFonts w:cs="Times New Roman"/>
                <w:color w:val="auto"/>
              </w:rPr>
              <w:t>IoT Security Verification Standard – Chuẩn xác minh bảo mật IoT (OWASP)</w:t>
            </w:r>
          </w:p>
        </w:tc>
      </w:tr>
      <w:tr w:rsidR="0054315E" w:rsidRPr="0054315E" w14:paraId="01171F69" w14:textId="77777777" w:rsidTr="00514F8A">
        <w:tc>
          <w:tcPr>
            <w:tcW w:w="1999" w:type="dxa"/>
            <w:shd w:val="clear" w:color="auto" w:fill="FFFFFF" w:themeFill="background1"/>
            <w:vAlign w:val="center"/>
          </w:tcPr>
          <w:p w14:paraId="23DC04E3" w14:textId="77777777" w:rsidR="00622766" w:rsidRPr="0054315E" w:rsidRDefault="00000000">
            <w:pPr>
              <w:spacing w:after="0" w:line="276" w:lineRule="auto"/>
              <w:rPr>
                <w:rFonts w:cs="Times New Roman"/>
                <w:color w:val="auto"/>
              </w:rPr>
            </w:pPr>
            <w:r w:rsidRPr="0054315E">
              <w:rPr>
                <w:rFonts w:cs="Times New Roman"/>
                <w:b/>
                <w:color w:val="auto"/>
              </w:rPr>
              <w:t>MQTT</w:t>
            </w:r>
          </w:p>
        </w:tc>
        <w:tc>
          <w:tcPr>
            <w:tcW w:w="7638" w:type="dxa"/>
            <w:shd w:val="clear" w:color="auto" w:fill="FFFFFF" w:themeFill="background1"/>
            <w:vAlign w:val="center"/>
          </w:tcPr>
          <w:p w14:paraId="4AB44710" w14:textId="77777777" w:rsidR="00622766" w:rsidRPr="0054315E" w:rsidRDefault="00000000">
            <w:pPr>
              <w:spacing w:after="0" w:line="276" w:lineRule="auto"/>
              <w:rPr>
                <w:rFonts w:cs="Times New Roman"/>
                <w:color w:val="auto"/>
              </w:rPr>
            </w:pPr>
            <w:r w:rsidRPr="0054315E">
              <w:rPr>
                <w:rFonts w:cs="Times New Roman"/>
                <w:color w:val="auto"/>
              </w:rPr>
              <w:t>Message Queuing Telemetry Transport – Giao thức truyền dữ liệu IoT dạng publish/subscribe</w:t>
            </w:r>
          </w:p>
        </w:tc>
      </w:tr>
      <w:tr w:rsidR="0054315E" w:rsidRPr="0054315E" w14:paraId="092ABC92" w14:textId="77777777" w:rsidTr="00514F8A">
        <w:tc>
          <w:tcPr>
            <w:tcW w:w="1999" w:type="dxa"/>
            <w:shd w:val="clear" w:color="auto" w:fill="FFFFFF" w:themeFill="background1"/>
            <w:vAlign w:val="center"/>
          </w:tcPr>
          <w:p w14:paraId="6F1CB684" w14:textId="77777777" w:rsidR="00622766" w:rsidRPr="0054315E" w:rsidRDefault="00000000">
            <w:pPr>
              <w:spacing w:after="0" w:line="276" w:lineRule="auto"/>
              <w:rPr>
                <w:rFonts w:cs="Times New Roman"/>
                <w:color w:val="auto"/>
              </w:rPr>
            </w:pPr>
            <w:r w:rsidRPr="0054315E">
              <w:rPr>
                <w:rFonts w:cs="Times New Roman"/>
                <w:b/>
                <w:color w:val="auto"/>
              </w:rPr>
              <w:t>NIST</w:t>
            </w:r>
          </w:p>
        </w:tc>
        <w:tc>
          <w:tcPr>
            <w:tcW w:w="7638" w:type="dxa"/>
            <w:shd w:val="clear" w:color="auto" w:fill="FFFFFF" w:themeFill="background1"/>
            <w:vAlign w:val="center"/>
          </w:tcPr>
          <w:p w14:paraId="3B92C8B6" w14:textId="77777777" w:rsidR="00622766" w:rsidRPr="0054315E" w:rsidRDefault="00000000">
            <w:pPr>
              <w:spacing w:after="0" w:line="276" w:lineRule="auto"/>
              <w:rPr>
                <w:rFonts w:cs="Times New Roman"/>
                <w:color w:val="auto"/>
              </w:rPr>
            </w:pPr>
            <w:r w:rsidRPr="0054315E">
              <w:rPr>
                <w:rFonts w:cs="Times New Roman"/>
                <w:color w:val="auto"/>
              </w:rPr>
              <w:t>National Institute of Standards and Technology – Viện Tiêu chuẩn và Công nghệ Quốc gia Hoa Kỳ</w:t>
            </w:r>
          </w:p>
        </w:tc>
      </w:tr>
      <w:tr w:rsidR="0054315E" w:rsidRPr="0054315E" w14:paraId="45D9EC91" w14:textId="77777777" w:rsidTr="00514F8A">
        <w:tc>
          <w:tcPr>
            <w:tcW w:w="1999" w:type="dxa"/>
            <w:shd w:val="clear" w:color="auto" w:fill="FFFFFF" w:themeFill="background1"/>
            <w:vAlign w:val="center"/>
          </w:tcPr>
          <w:p w14:paraId="4790E755" w14:textId="77777777" w:rsidR="00622766" w:rsidRPr="0054315E" w:rsidRDefault="00000000">
            <w:pPr>
              <w:spacing w:after="0" w:line="276" w:lineRule="auto"/>
              <w:rPr>
                <w:rFonts w:cs="Times New Roman"/>
                <w:color w:val="auto"/>
              </w:rPr>
            </w:pPr>
            <w:r w:rsidRPr="0054315E">
              <w:rPr>
                <w:rFonts w:cs="Times New Roman"/>
                <w:b/>
                <w:color w:val="auto"/>
              </w:rPr>
              <w:t>OWASP</w:t>
            </w:r>
          </w:p>
        </w:tc>
        <w:tc>
          <w:tcPr>
            <w:tcW w:w="7638" w:type="dxa"/>
            <w:shd w:val="clear" w:color="auto" w:fill="FFFFFF" w:themeFill="background1"/>
            <w:vAlign w:val="center"/>
          </w:tcPr>
          <w:p w14:paraId="1D078DDC" w14:textId="77777777" w:rsidR="00622766" w:rsidRPr="0054315E" w:rsidRDefault="00000000">
            <w:pPr>
              <w:spacing w:after="0" w:line="276" w:lineRule="auto"/>
              <w:rPr>
                <w:rFonts w:cs="Times New Roman"/>
                <w:color w:val="auto"/>
              </w:rPr>
            </w:pPr>
            <w:r w:rsidRPr="0054315E">
              <w:rPr>
                <w:rFonts w:cs="Times New Roman"/>
                <w:color w:val="auto"/>
              </w:rPr>
              <w:t>Open Web Application Security Project – Dự án an toàn ứng dụng web mở</w:t>
            </w:r>
          </w:p>
        </w:tc>
      </w:tr>
      <w:tr w:rsidR="0054315E" w:rsidRPr="0054315E" w14:paraId="5D6E87B1" w14:textId="77777777" w:rsidTr="00514F8A">
        <w:tc>
          <w:tcPr>
            <w:tcW w:w="1999" w:type="dxa"/>
            <w:shd w:val="clear" w:color="auto" w:fill="FFFFFF" w:themeFill="background1"/>
            <w:vAlign w:val="center"/>
          </w:tcPr>
          <w:p w14:paraId="545540A1" w14:textId="77777777" w:rsidR="00622766" w:rsidRPr="0054315E" w:rsidRDefault="00000000">
            <w:pPr>
              <w:spacing w:after="0" w:line="276" w:lineRule="auto"/>
              <w:rPr>
                <w:rFonts w:cs="Times New Roman"/>
                <w:color w:val="auto"/>
              </w:rPr>
            </w:pPr>
            <w:r w:rsidRPr="0054315E">
              <w:rPr>
                <w:rFonts w:cs="Times New Roman"/>
                <w:b/>
                <w:color w:val="auto"/>
              </w:rPr>
              <w:t>SIEM</w:t>
            </w:r>
          </w:p>
        </w:tc>
        <w:tc>
          <w:tcPr>
            <w:tcW w:w="7638" w:type="dxa"/>
            <w:shd w:val="clear" w:color="auto" w:fill="FFFFFF" w:themeFill="background1"/>
            <w:vAlign w:val="center"/>
          </w:tcPr>
          <w:p w14:paraId="659D450A" w14:textId="77777777" w:rsidR="00622766" w:rsidRPr="0054315E" w:rsidRDefault="00000000">
            <w:pPr>
              <w:spacing w:after="0" w:line="276" w:lineRule="auto"/>
              <w:rPr>
                <w:rFonts w:cs="Times New Roman"/>
                <w:color w:val="auto"/>
              </w:rPr>
            </w:pPr>
            <w:r w:rsidRPr="0054315E">
              <w:rPr>
                <w:rFonts w:cs="Times New Roman"/>
                <w:color w:val="auto"/>
              </w:rPr>
              <w:t>Security Information and Event Management – Hệ thống quản lý thông tin và sự kiện an toàn</w:t>
            </w:r>
          </w:p>
        </w:tc>
      </w:tr>
      <w:tr w:rsidR="00622766" w:rsidRPr="0054315E" w14:paraId="6081071E" w14:textId="77777777" w:rsidTr="00514F8A">
        <w:tc>
          <w:tcPr>
            <w:tcW w:w="1999" w:type="dxa"/>
            <w:shd w:val="clear" w:color="auto" w:fill="FFFFFF" w:themeFill="background1"/>
            <w:vAlign w:val="center"/>
          </w:tcPr>
          <w:p w14:paraId="74588330" w14:textId="77777777" w:rsidR="00622766" w:rsidRPr="0054315E" w:rsidRDefault="00000000">
            <w:pPr>
              <w:spacing w:after="0" w:line="276" w:lineRule="auto"/>
              <w:rPr>
                <w:rFonts w:cs="Times New Roman"/>
                <w:color w:val="auto"/>
              </w:rPr>
            </w:pPr>
            <w:r w:rsidRPr="0054315E">
              <w:rPr>
                <w:rFonts w:cs="Times New Roman"/>
                <w:b/>
                <w:color w:val="auto"/>
              </w:rPr>
              <w:t>SP 800-30</w:t>
            </w:r>
          </w:p>
        </w:tc>
        <w:tc>
          <w:tcPr>
            <w:tcW w:w="7638" w:type="dxa"/>
            <w:shd w:val="clear" w:color="auto" w:fill="FFFFFF" w:themeFill="background1"/>
            <w:vAlign w:val="center"/>
          </w:tcPr>
          <w:p w14:paraId="02ADCC3E" w14:textId="77777777" w:rsidR="00622766" w:rsidRPr="0054315E" w:rsidRDefault="00000000">
            <w:pPr>
              <w:spacing w:after="0" w:line="276" w:lineRule="auto"/>
              <w:rPr>
                <w:rFonts w:cs="Times New Roman"/>
                <w:color w:val="auto"/>
              </w:rPr>
            </w:pPr>
            <w:r w:rsidRPr="0054315E">
              <w:rPr>
                <w:rFonts w:cs="Times New Roman"/>
                <w:color w:val="auto"/>
              </w:rPr>
              <w:t>Special Publication 800-30 – Tài liệu hướng dẫn đánh giá rủi ro của NIST</w:t>
            </w:r>
          </w:p>
        </w:tc>
      </w:tr>
    </w:tbl>
    <w:p w14:paraId="50FAE443" w14:textId="77777777" w:rsidR="00622766" w:rsidRPr="0054315E" w:rsidRDefault="00622766">
      <w:pPr>
        <w:rPr>
          <w:color w:val="auto"/>
        </w:rPr>
        <w:sectPr w:rsidR="00622766" w:rsidRPr="0054315E">
          <w:pgSz w:w="11906" w:h="16838"/>
          <w:pgMar w:top="1134" w:right="1134" w:bottom="1134" w:left="1134" w:header="0" w:footer="0" w:gutter="0"/>
          <w:cols w:space="720"/>
          <w:formProt w:val="0"/>
          <w:docGrid w:linePitch="360"/>
        </w:sectPr>
      </w:pPr>
    </w:p>
    <w:p w14:paraId="4413D16E" w14:textId="77777777" w:rsidR="00BC4F5E" w:rsidRPr="00A503F3" w:rsidRDefault="00000000">
      <w:pPr>
        <w:pStyle w:val="Heading1"/>
        <w:rPr>
          <w:bCs w:val="0"/>
          <w:color w:val="auto"/>
        </w:rPr>
      </w:pPr>
      <w:r w:rsidRPr="00A503F3">
        <w:rPr>
          <w:bCs w:val="0"/>
          <w:color w:val="auto"/>
        </w:rPr>
        <w:lastRenderedPageBreak/>
        <w:t>PHẦN A. KIỂM TRA NHANH TRƯỚC KHI VIẾT</w:t>
      </w:r>
    </w:p>
    <w:p w14:paraId="475642CD" w14:textId="77777777" w:rsidR="00BC4F5E" w:rsidRPr="0054315E" w:rsidRDefault="00000000">
      <w:pPr>
        <w:rPr>
          <w:color w:val="auto"/>
        </w:rPr>
      </w:pPr>
      <w:r w:rsidRPr="0054315E">
        <w:rPr>
          <w:color w:val="auto"/>
        </w:rPr>
        <w:t>Phần này tổng hợp checklist kiểm tra nhanh cuối mỗi tuần theo mẫu bản thảo tích lũy (Mau_BaoCao_Tuan03_BanThaoTichLuy_TheoChuong_50DeTai.docx), được giữ lại trong bản nộp cuối kỳ để đối chiếu tiến độ từ Tuần 01 đến Tuần 04. Góp ý và tiến độ khắc phục chi tiết của Buổi 05-06 được trình bày tại Phụ lục D.</w:t>
      </w:r>
    </w:p>
    <w:p w14:paraId="534D8425" w14:textId="77777777" w:rsidR="00BC4F5E" w:rsidRPr="0054315E" w:rsidRDefault="00000000">
      <w:pPr>
        <w:pStyle w:val="Heading2"/>
        <w:rPr>
          <w:color w:val="auto"/>
        </w:rPr>
      </w:pPr>
      <w:r w:rsidRPr="0054315E">
        <w:rPr>
          <w:b w:val="0"/>
          <w:color w:val="auto"/>
        </w:rPr>
        <w:t>Kiểm tra nhanh Tuần 01</w:t>
      </w:r>
    </w:p>
    <w:tbl>
      <w:tblPr>
        <w:tblStyle w:val="TableGrid"/>
        <w:tblW w:w="0" w:type="auto"/>
        <w:tblLook w:val="04A0" w:firstRow="1" w:lastRow="0" w:firstColumn="1" w:lastColumn="0" w:noHBand="0" w:noVBand="1"/>
      </w:tblPr>
      <w:tblGrid>
        <w:gridCol w:w="2407"/>
        <w:gridCol w:w="2407"/>
        <w:gridCol w:w="2407"/>
        <w:gridCol w:w="2407"/>
      </w:tblGrid>
      <w:tr w:rsidR="0054315E" w:rsidRPr="0054315E" w14:paraId="4A071E44" w14:textId="77777777">
        <w:tc>
          <w:tcPr>
            <w:tcW w:w="2409" w:type="dxa"/>
          </w:tcPr>
          <w:p w14:paraId="5FD358D4" w14:textId="77777777" w:rsidR="00BC4F5E" w:rsidRPr="0054315E" w:rsidRDefault="00000000">
            <w:pPr>
              <w:rPr>
                <w:color w:val="auto"/>
              </w:rPr>
            </w:pPr>
            <w:r w:rsidRPr="0054315E">
              <w:rPr>
                <w:b/>
                <w:color w:val="auto"/>
              </w:rPr>
              <w:t>Nội dung</w:t>
            </w:r>
          </w:p>
        </w:tc>
        <w:tc>
          <w:tcPr>
            <w:tcW w:w="2409" w:type="dxa"/>
          </w:tcPr>
          <w:p w14:paraId="4A03B19B" w14:textId="77777777" w:rsidR="00BC4F5E" w:rsidRPr="0054315E" w:rsidRDefault="00000000">
            <w:pPr>
              <w:rPr>
                <w:color w:val="auto"/>
              </w:rPr>
            </w:pPr>
            <w:r w:rsidRPr="0054315E">
              <w:rPr>
                <w:b/>
                <w:color w:val="auto"/>
              </w:rPr>
              <w:t>Yêu cầu cuối Tuần 01</w:t>
            </w:r>
          </w:p>
        </w:tc>
        <w:tc>
          <w:tcPr>
            <w:tcW w:w="2409" w:type="dxa"/>
          </w:tcPr>
          <w:p w14:paraId="0AC15311" w14:textId="77777777" w:rsidR="00BC4F5E" w:rsidRPr="0054315E" w:rsidRDefault="00000000">
            <w:pPr>
              <w:rPr>
                <w:color w:val="auto"/>
              </w:rPr>
            </w:pPr>
            <w:r w:rsidRPr="0054315E">
              <w:rPr>
                <w:b/>
                <w:color w:val="auto"/>
              </w:rPr>
              <w:t>Trạng thái</w:t>
            </w:r>
          </w:p>
        </w:tc>
        <w:tc>
          <w:tcPr>
            <w:tcW w:w="2409" w:type="dxa"/>
          </w:tcPr>
          <w:p w14:paraId="359C58CA" w14:textId="77777777" w:rsidR="00BC4F5E" w:rsidRPr="0054315E" w:rsidRDefault="00000000">
            <w:pPr>
              <w:rPr>
                <w:color w:val="auto"/>
              </w:rPr>
            </w:pPr>
            <w:r w:rsidRPr="0054315E">
              <w:rPr>
                <w:b/>
                <w:color w:val="auto"/>
              </w:rPr>
              <w:t>Minh chứng</w:t>
            </w:r>
          </w:p>
        </w:tc>
      </w:tr>
      <w:tr w:rsidR="0054315E" w:rsidRPr="0054315E" w14:paraId="7244E1FA" w14:textId="77777777">
        <w:tc>
          <w:tcPr>
            <w:tcW w:w="2409" w:type="dxa"/>
          </w:tcPr>
          <w:p w14:paraId="0E20EB3A" w14:textId="77777777" w:rsidR="00BC4F5E" w:rsidRPr="0054315E" w:rsidRDefault="00000000">
            <w:pPr>
              <w:rPr>
                <w:color w:val="auto"/>
              </w:rPr>
            </w:pPr>
            <w:proofErr w:type="spellStart"/>
            <w:r w:rsidRPr="0054315E">
              <w:rPr>
                <w:color w:val="auto"/>
              </w:rPr>
              <w:t>Đề</w:t>
            </w:r>
            <w:proofErr w:type="spellEnd"/>
            <w:r w:rsidRPr="0054315E">
              <w:rPr>
                <w:color w:val="auto"/>
              </w:rPr>
              <w:t xml:space="preserve"> </w:t>
            </w:r>
            <w:proofErr w:type="spellStart"/>
            <w:r w:rsidRPr="0054315E">
              <w:rPr>
                <w:color w:val="auto"/>
              </w:rPr>
              <w:t>cương</w:t>
            </w:r>
            <w:proofErr w:type="spellEnd"/>
            <w:r w:rsidRPr="0054315E">
              <w:rPr>
                <w:color w:val="auto"/>
              </w:rPr>
              <w:t xml:space="preserve"> &amp; </w:t>
            </w:r>
            <w:proofErr w:type="spellStart"/>
            <w:r w:rsidRPr="0054315E">
              <w:rPr>
                <w:color w:val="auto"/>
              </w:rPr>
              <w:t>tên</w:t>
            </w:r>
            <w:proofErr w:type="spellEnd"/>
            <w:r w:rsidRPr="0054315E">
              <w:rPr>
                <w:color w:val="auto"/>
              </w:rPr>
              <w:t xml:space="preserve"> </w:t>
            </w:r>
            <w:proofErr w:type="spellStart"/>
            <w:r w:rsidRPr="0054315E">
              <w:rPr>
                <w:color w:val="auto"/>
              </w:rPr>
              <w:t>đề</w:t>
            </w:r>
            <w:proofErr w:type="spellEnd"/>
            <w:r w:rsidRPr="0054315E">
              <w:rPr>
                <w:color w:val="auto"/>
              </w:rPr>
              <w:t xml:space="preserve"> </w:t>
            </w:r>
            <w:proofErr w:type="spellStart"/>
            <w:r w:rsidRPr="0054315E">
              <w:rPr>
                <w:color w:val="auto"/>
              </w:rPr>
              <w:t>tài</w:t>
            </w:r>
            <w:proofErr w:type="spellEnd"/>
          </w:p>
        </w:tc>
        <w:tc>
          <w:tcPr>
            <w:tcW w:w="2409" w:type="dxa"/>
          </w:tcPr>
          <w:p w14:paraId="1FECBF5A" w14:textId="77777777" w:rsidR="00BC4F5E" w:rsidRPr="0054315E" w:rsidRDefault="00000000">
            <w:pPr>
              <w:rPr>
                <w:color w:val="auto"/>
              </w:rPr>
            </w:pPr>
            <w:r w:rsidRPr="0054315E">
              <w:rPr>
                <w:color w:val="auto"/>
              </w:rPr>
              <w:t>Xác định Đề tài 35, hướng G; chốt tên đề tài chính thức.</w:t>
            </w:r>
          </w:p>
        </w:tc>
        <w:tc>
          <w:tcPr>
            <w:tcW w:w="2409" w:type="dxa"/>
          </w:tcPr>
          <w:p w14:paraId="5875AAC6" w14:textId="77777777" w:rsidR="00BC4F5E" w:rsidRPr="0054315E" w:rsidRDefault="00000000">
            <w:pPr>
              <w:rPr>
                <w:color w:val="auto"/>
              </w:rPr>
            </w:pPr>
            <w:r w:rsidRPr="0054315E">
              <w:rPr>
                <w:color w:val="auto"/>
              </w:rPr>
              <w:t>☑ Đạt</w:t>
            </w:r>
          </w:p>
        </w:tc>
        <w:tc>
          <w:tcPr>
            <w:tcW w:w="2409" w:type="dxa"/>
          </w:tcPr>
          <w:p w14:paraId="352547EB" w14:textId="77777777" w:rsidR="00BC4F5E" w:rsidRPr="0054315E" w:rsidRDefault="00000000">
            <w:pPr>
              <w:rPr>
                <w:color w:val="auto"/>
              </w:rPr>
            </w:pPr>
            <w:r w:rsidRPr="0054315E">
              <w:rPr>
                <w:color w:val="auto"/>
              </w:rPr>
              <w:t>Trang bìa; mục 1.1</w:t>
            </w:r>
          </w:p>
        </w:tc>
      </w:tr>
      <w:tr w:rsidR="0054315E" w:rsidRPr="0054315E" w14:paraId="6595EAFE" w14:textId="77777777">
        <w:tc>
          <w:tcPr>
            <w:tcW w:w="2409" w:type="dxa"/>
          </w:tcPr>
          <w:p w14:paraId="579E2B54" w14:textId="77777777" w:rsidR="00BC4F5E" w:rsidRPr="0054315E" w:rsidRDefault="00000000">
            <w:pPr>
              <w:rPr>
                <w:color w:val="auto"/>
              </w:rPr>
            </w:pPr>
            <w:proofErr w:type="spellStart"/>
            <w:r w:rsidRPr="0054315E">
              <w:rPr>
                <w:color w:val="auto"/>
              </w:rPr>
              <w:t>Mục</w:t>
            </w:r>
            <w:proofErr w:type="spellEnd"/>
            <w:r w:rsidRPr="0054315E">
              <w:rPr>
                <w:color w:val="auto"/>
              </w:rPr>
              <w:t xml:space="preserve"> </w:t>
            </w:r>
            <w:proofErr w:type="spellStart"/>
            <w:r w:rsidRPr="0054315E">
              <w:rPr>
                <w:color w:val="auto"/>
              </w:rPr>
              <w:t>tiêu</w:t>
            </w:r>
            <w:proofErr w:type="spellEnd"/>
            <w:r w:rsidRPr="0054315E">
              <w:rPr>
                <w:color w:val="auto"/>
              </w:rPr>
              <w:t xml:space="preserve">, </w:t>
            </w:r>
            <w:proofErr w:type="spellStart"/>
            <w:r w:rsidRPr="0054315E">
              <w:rPr>
                <w:color w:val="auto"/>
              </w:rPr>
              <w:t>phạm</w:t>
            </w:r>
            <w:proofErr w:type="spellEnd"/>
            <w:r w:rsidRPr="0054315E">
              <w:rPr>
                <w:color w:val="auto"/>
              </w:rPr>
              <w:t xml:space="preserve"> vi </w:t>
            </w:r>
            <w:proofErr w:type="spellStart"/>
            <w:r w:rsidRPr="0054315E">
              <w:rPr>
                <w:color w:val="auto"/>
              </w:rPr>
              <w:t>sơ</w:t>
            </w:r>
            <w:proofErr w:type="spellEnd"/>
            <w:r w:rsidRPr="0054315E">
              <w:rPr>
                <w:color w:val="auto"/>
              </w:rPr>
              <w:t xml:space="preserve"> </w:t>
            </w:r>
            <w:proofErr w:type="spellStart"/>
            <w:r w:rsidRPr="0054315E">
              <w:rPr>
                <w:color w:val="auto"/>
              </w:rPr>
              <w:t>bộ</w:t>
            </w:r>
            <w:proofErr w:type="spellEnd"/>
          </w:p>
        </w:tc>
        <w:tc>
          <w:tcPr>
            <w:tcW w:w="2409" w:type="dxa"/>
          </w:tcPr>
          <w:p w14:paraId="69F12AED" w14:textId="77777777" w:rsidR="00BC4F5E" w:rsidRPr="0054315E" w:rsidRDefault="00000000">
            <w:pPr>
              <w:rPr>
                <w:color w:val="auto"/>
              </w:rPr>
            </w:pPr>
            <w:r w:rsidRPr="0054315E">
              <w:rPr>
                <w:color w:val="auto"/>
              </w:rPr>
              <w:t>Nêu sơ bộ mục tiêu MT-01–MT-05 và phạm vi nghiên cứu.</w:t>
            </w:r>
          </w:p>
        </w:tc>
        <w:tc>
          <w:tcPr>
            <w:tcW w:w="2409" w:type="dxa"/>
          </w:tcPr>
          <w:p w14:paraId="6408B823" w14:textId="77777777" w:rsidR="00BC4F5E" w:rsidRPr="0054315E" w:rsidRDefault="00000000">
            <w:pPr>
              <w:rPr>
                <w:color w:val="auto"/>
              </w:rPr>
            </w:pPr>
            <w:r w:rsidRPr="0054315E">
              <w:rPr>
                <w:color w:val="auto"/>
              </w:rPr>
              <w:t>☑ Đạt</w:t>
            </w:r>
          </w:p>
        </w:tc>
        <w:tc>
          <w:tcPr>
            <w:tcW w:w="2409" w:type="dxa"/>
          </w:tcPr>
          <w:p w14:paraId="3D8D0216" w14:textId="77777777" w:rsidR="00BC4F5E" w:rsidRPr="0054315E" w:rsidRDefault="00000000">
            <w:pPr>
              <w:rPr>
                <w:color w:val="auto"/>
              </w:rPr>
            </w:pPr>
            <w:r w:rsidRPr="0054315E">
              <w:rPr>
                <w:color w:val="auto"/>
              </w:rPr>
              <w:t>Mục 1.3, 1.4</w:t>
            </w:r>
          </w:p>
        </w:tc>
      </w:tr>
      <w:tr w:rsidR="0054315E" w:rsidRPr="0054315E" w14:paraId="54C78A41" w14:textId="77777777">
        <w:tc>
          <w:tcPr>
            <w:tcW w:w="2409" w:type="dxa"/>
          </w:tcPr>
          <w:p w14:paraId="43650CC8" w14:textId="77777777" w:rsidR="00BC4F5E" w:rsidRPr="0054315E" w:rsidRDefault="00000000">
            <w:pPr>
              <w:rPr>
                <w:color w:val="auto"/>
              </w:rPr>
            </w:pPr>
            <w:proofErr w:type="spellStart"/>
            <w:r w:rsidRPr="0054315E">
              <w:rPr>
                <w:color w:val="auto"/>
              </w:rPr>
              <w:t>Dàn</w:t>
            </w:r>
            <w:proofErr w:type="spellEnd"/>
            <w:r w:rsidRPr="0054315E">
              <w:rPr>
                <w:color w:val="auto"/>
              </w:rPr>
              <w:t xml:space="preserve"> ý </w:t>
            </w:r>
            <w:proofErr w:type="spellStart"/>
            <w:r w:rsidRPr="0054315E">
              <w:rPr>
                <w:color w:val="auto"/>
              </w:rPr>
              <w:t>báo</w:t>
            </w:r>
            <w:proofErr w:type="spellEnd"/>
            <w:r w:rsidRPr="0054315E">
              <w:rPr>
                <w:color w:val="auto"/>
              </w:rPr>
              <w:t xml:space="preserve"> </w:t>
            </w:r>
            <w:proofErr w:type="spellStart"/>
            <w:r w:rsidRPr="0054315E">
              <w:rPr>
                <w:color w:val="auto"/>
              </w:rPr>
              <w:t>cáo</w:t>
            </w:r>
            <w:proofErr w:type="spellEnd"/>
          </w:p>
        </w:tc>
        <w:tc>
          <w:tcPr>
            <w:tcW w:w="2409" w:type="dxa"/>
          </w:tcPr>
          <w:p w14:paraId="16A82DD3" w14:textId="77777777" w:rsidR="00BC4F5E" w:rsidRPr="0054315E" w:rsidRDefault="00000000">
            <w:pPr>
              <w:rPr>
                <w:color w:val="auto"/>
              </w:rPr>
            </w:pPr>
            <w:r w:rsidRPr="0054315E">
              <w:rPr>
                <w:color w:val="auto"/>
              </w:rPr>
              <w:t>Lập dàn ý 6 chương theo mẫu bản thảo tích lũy.</w:t>
            </w:r>
          </w:p>
        </w:tc>
        <w:tc>
          <w:tcPr>
            <w:tcW w:w="2409" w:type="dxa"/>
          </w:tcPr>
          <w:p w14:paraId="4CF2B0F9" w14:textId="77777777" w:rsidR="00BC4F5E" w:rsidRPr="0054315E" w:rsidRDefault="00000000">
            <w:pPr>
              <w:rPr>
                <w:color w:val="auto"/>
              </w:rPr>
            </w:pPr>
            <w:r w:rsidRPr="0054315E">
              <w:rPr>
                <w:color w:val="auto"/>
              </w:rPr>
              <w:t>☑ Đạt</w:t>
            </w:r>
          </w:p>
        </w:tc>
        <w:tc>
          <w:tcPr>
            <w:tcW w:w="2409" w:type="dxa"/>
          </w:tcPr>
          <w:p w14:paraId="157C1893" w14:textId="77777777" w:rsidR="00BC4F5E" w:rsidRPr="0054315E" w:rsidRDefault="00000000">
            <w:pPr>
              <w:rPr>
                <w:color w:val="auto"/>
              </w:rPr>
            </w:pPr>
            <w:r w:rsidRPr="0054315E">
              <w:rPr>
                <w:color w:val="auto"/>
              </w:rPr>
              <w:t>Mục lục</w:t>
            </w:r>
          </w:p>
        </w:tc>
      </w:tr>
      <w:tr w:rsidR="00D42395" w:rsidRPr="0054315E" w14:paraId="44EE161D" w14:textId="77777777">
        <w:tc>
          <w:tcPr>
            <w:tcW w:w="2409" w:type="dxa"/>
          </w:tcPr>
          <w:p w14:paraId="060FCB10" w14:textId="77777777" w:rsidR="00BC4F5E" w:rsidRPr="0054315E" w:rsidRDefault="00000000">
            <w:pPr>
              <w:rPr>
                <w:color w:val="auto"/>
              </w:rPr>
            </w:pPr>
            <w:r w:rsidRPr="0054315E">
              <w:rPr>
                <w:color w:val="auto"/>
              </w:rPr>
              <w:t xml:space="preserve">Repo GitHub ban </w:t>
            </w:r>
            <w:proofErr w:type="spellStart"/>
            <w:r w:rsidRPr="0054315E">
              <w:rPr>
                <w:color w:val="auto"/>
              </w:rPr>
              <w:t>đầu</w:t>
            </w:r>
            <w:proofErr w:type="spellEnd"/>
          </w:p>
        </w:tc>
        <w:tc>
          <w:tcPr>
            <w:tcW w:w="2409" w:type="dxa"/>
          </w:tcPr>
          <w:p w14:paraId="26EDEA6C" w14:textId="77777777" w:rsidR="00BC4F5E" w:rsidRPr="0054315E" w:rsidRDefault="00000000">
            <w:pPr>
              <w:rPr>
                <w:color w:val="auto"/>
              </w:rPr>
            </w:pPr>
            <w:r w:rsidRPr="0054315E">
              <w:rPr>
                <w:color w:val="auto"/>
              </w:rPr>
              <w:t>Khởi tạo repo cá nhân, commit lần đầu.</w:t>
            </w:r>
          </w:p>
        </w:tc>
        <w:tc>
          <w:tcPr>
            <w:tcW w:w="2409" w:type="dxa"/>
          </w:tcPr>
          <w:p w14:paraId="10470143" w14:textId="77777777" w:rsidR="00BC4F5E" w:rsidRPr="0054315E" w:rsidRDefault="00000000">
            <w:pPr>
              <w:rPr>
                <w:color w:val="auto"/>
              </w:rPr>
            </w:pPr>
            <w:r w:rsidRPr="0054315E">
              <w:rPr>
                <w:color w:val="auto"/>
              </w:rPr>
              <w:t>☑ Đạt</w:t>
            </w:r>
          </w:p>
        </w:tc>
        <w:tc>
          <w:tcPr>
            <w:tcW w:w="2409" w:type="dxa"/>
          </w:tcPr>
          <w:p w14:paraId="0F081A85" w14:textId="77777777" w:rsidR="00BC4F5E" w:rsidRPr="0054315E" w:rsidRDefault="00000000">
            <w:pPr>
              <w:rPr>
                <w:color w:val="auto"/>
              </w:rPr>
            </w:pPr>
            <w:r w:rsidRPr="0054315E">
              <w:rPr>
                <w:color w:val="auto"/>
              </w:rPr>
              <w:t>Phụ lục A; commit Tuan01</w:t>
            </w:r>
          </w:p>
        </w:tc>
      </w:tr>
    </w:tbl>
    <w:p w14:paraId="4F5AC8DF" w14:textId="77777777" w:rsidR="00BC4F5E" w:rsidRPr="0054315E" w:rsidRDefault="00000000">
      <w:pPr>
        <w:pStyle w:val="Heading2"/>
        <w:rPr>
          <w:color w:val="auto"/>
        </w:rPr>
      </w:pPr>
      <w:proofErr w:type="spellStart"/>
      <w:r w:rsidRPr="0054315E">
        <w:rPr>
          <w:b w:val="0"/>
          <w:color w:val="auto"/>
        </w:rPr>
        <w:t>Kiểm</w:t>
      </w:r>
      <w:proofErr w:type="spellEnd"/>
      <w:r w:rsidRPr="0054315E">
        <w:rPr>
          <w:b w:val="0"/>
          <w:color w:val="auto"/>
        </w:rPr>
        <w:t xml:space="preserve"> </w:t>
      </w:r>
      <w:proofErr w:type="spellStart"/>
      <w:r w:rsidRPr="0054315E">
        <w:rPr>
          <w:b w:val="0"/>
          <w:color w:val="auto"/>
        </w:rPr>
        <w:t>tra</w:t>
      </w:r>
      <w:proofErr w:type="spellEnd"/>
      <w:r w:rsidRPr="0054315E">
        <w:rPr>
          <w:b w:val="0"/>
          <w:color w:val="auto"/>
        </w:rPr>
        <w:t xml:space="preserve"> </w:t>
      </w:r>
      <w:proofErr w:type="spellStart"/>
      <w:r w:rsidRPr="0054315E">
        <w:rPr>
          <w:b w:val="0"/>
          <w:color w:val="auto"/>
        </w:rPr>
        <w:t>nhanh</w:t>
      </w:r>
      <w:proofErr w:type="spellEnd"/>
      <w:r w:rsidRPr="0054315E">
        <w:rPr>
          <w:b w:val="0"/>
          <w:color w:val="auto"/>
        </w:rPr>
        <w:t xml:space="preserve"> </w:t>
      </w:r>
      <w:proofErr w:type="spellStart"/>
      <w:r w:rsidRPr="0054315E">
        <w:rPr>
          <w:b w:val="0"/>
          <w:color w:val="auto"/>
        </w:rPr>
        <w:t>Tuần</w:t>
      </w:r>
      <w:proofErr w:type="spellEnd"/>
      <w:r w:rsidRPr="0054315E">
        <w:rPr>
          <w:b w:val="0"/>
          <w:color w:val="auto"/>
        </w:rPr>
        <w:t xml:space="preserve"> 02</w:t>
      </w:r>
    </w:p>
    <w:tbl>
      <w:tblPr>
        <w:tblStyle w:val="TableGrid"/>
        <w:tblW w:w="0" w:type="auto"/>
        <w:tblLook w:val="04A0" w:firstRow="1" w:lastRow="0" w:firstColumn="1" w:lastColumn="0" w:noHBand="0" w:noVBand="1"/>
      </w:tblPr>
      <w:tblGrid>
        <w:gridCol w:w="2406"/>
        <w:gridCol w:w="2408"/>
        <w:gridCol w:w="2407"/>
        <w:gridCol w:w="2407"/>
      </w:tblGrid>
      <w:tr w:rsidR="0054315E" w:rsidRPr="0054315E" w14:paraId="78F962AC" w14:textId="77777777">
        <w:tc>
          <w:tcPr>
            <w:tcW w:w="2409" w:type="dxa"/>
          </w:tcPr>
          <w:p w14:paraId="68D8ECD9" w14:textId="77777777" w:rsidR="00BC4F5E" w:rsidRPr="0054315E" w:rsidRDefault="00000000">
            <w:pPr>
              <w:rPr>
                <w:color w:val="auto"/>
              </w:rPr>
            </w:pPr>
            <w:r w:rsidRPr="0054315E">
              <w:rPr>
                <w:b/>
                <w:color w:val="auto"/>
              </w:rPr>
              <w:t>Nội dung</w:t>
            </w:r>
          </w:p>
        </w:tc>
        <w:tc>
          <w:tcPr>
            <w:tcW w:w="2409" w:type="dxa"/>
          </w:tcPr>
          <w:p w14:paraId="650338DD" w14:textId="77777777" w:rsidR="00BC4F5E" w:rsidRPr="0054315E" w:rsidRDefault="00000000">
            <w:pPr>
              <w:rPr>
                <w:color w:val="auto"/>
              </w:rPr>
            </w:pPr>
            <w:r w:rsidRPr="0054315E">
              <w:rPr>
                <w:b/>
                <w:color w:val="auto"/>
              </w:rPr>
              <w:t>Yêu cầu cuối Tuần 02</w:t>
            </w:r>
          </w:p>
        </w:tc>
        <w:tc>
          <w:tcPr>
            <w:tcW w:w="2409" w:type="dxa"/>
          </w:tcPr>
          <w:p w14:paraId="47A9760A" w14:textId="77777777" w:rsidR="00BC4F5E" w:rsidRPr="0054315E" w:rsidRDefault="00000000">
            <w:pPr>
              <w:rPr>
                <w:color w:val="auto"/>
              </w:rPr>
            </w:pPr>
            <w:r w:rsidRPr="0054315E">
              <w:rPr>
                <w:b/>
                <w:color w:val="auto"/>
              </w:rPr>
              <w:t>Trạng thái</w:t>
            </w:r>
          </w:p>
        </w:tc>
        <w:tc>
          <w:tcPr>
            <w:tcW w:w="2409" w:type="dxa"/>
          </w:tcPr>
          <w:p w14:paraId="4B222BDC" w14:textId="77777777" w:rsidR="00BC4F5E" w:rsidRPr="0054315E" w:rsidRDefault="00000000">
            <w:pPr>
              <w:rPr>
                <w:color w:val="auto"/>
              </w:rPr>
            </w:pPr>
            <w:r w:rsidRPr="0054315E">
              <w:rPr>
                <w:b/>
                <w:color w:val="auto"/>
              </w:rPr>
              <w:t>Minh chứng</w:t>
            </w:r>
          </w:p>
        </w:tc>
      </w:tr>
      <w:tr w:rsidR="0054315E" w:rsidRPr="0054315E" w14:paraId="0E27CB45" w14:textId="77777777">
        <w:tc>
          <w:tcPr>
            <w:tcW w:w="2409" w:type="dxa"/>
          </w:tcPr>
          <w:p w14:paraId="124B52D4" w14:textId="77777777" w:rsidR="00BC4F5E" w:rsidRPr="0054315E" w:rsidRDefault="00000000">
            <w:pPr>
              <w:rPr>
                <w:color w:val="auto"/>
              </w:rPr>
            </w:pPr>
            <w:proofErr w:type="spellStart"/>
            <w:r w:rsidRPr="0054315E">
              <w:rPr>
                <w:color w:val="auto"/>
              </w:rPr>
              <w:t>Chương</w:t>
            </w:r>
            <w:proofErr w:type="spellEnd"/>
            <w:r w:rsidRPr="0054315E">
              <w:rPr>
                <w:color w:val="auto"/>
              </w:rPr>
              <w:t xml:space="preserve"> 1 </w:t>
            </w:r>
            <w:proofErr w:type="spellStart"/>
            <w:r w:rsidRPr="0054315E">
              <w:rPr>
                <w:color w:val="auto"/>
              </w:rPr>
              <w:t>hoàn</w:t>
            </w:r>
            <w:proofErr w:type="spellEnd"/>
            <w:r w:rsidRPr="0054315E">
              <w:rPr>
                <w:color w:val="auto"/>
              </w:rPr>
              <w:t xml:space="preserve"> </w:t>
            </w:r>
            <w:proofErr w:type="spellStart"/>
            <w:r w:rsidRPr="0054315E">
              <w:rPr>
                <w:color w:val="auto"/>
              </w:rPr>
              <w:t>chỉnh</w:t>
            </w:r>
            <w:proofErr w:type="spellEnd"/>
          </w:p>
        </w:tc>
        <w:tc>
          <w:tcPr>
            <w:tcW w:w="2409" w:type="dxa"/>
          </w:tcPr>
          <w:p w14:paraId="6EB549AF" w14:textId="77777777" w:rsidR="00BC4F5E" w:rsidRPr="0054315E" w:rsidRDefault="00000000">
            <w:pPr>
              <w:rPr>
                <w:color w:val="auto"/>
              </w:rPr>
            </w:pPr>
            <w:r w:rsidRPr="0054315E">
              <w:rPr>
                <w:color w:val="auto"/>
              </w:rPr>
              <w:t>Hoàn thành đầy đủ 1.1–1.6.</w:t>
            </w:r>
          </w:p>
        </w:tc>
        <w:tc>
          <w:tcPr>
            <w:tcW w:w="2409" w:type="dxa"/>
          </w:tcPr>
          <w:p w14:paraId="3BD8A108" w14:textId="77777777" w:rsidR="00BC4F5E" w:rsidRPr="0054315E" w:rsidRDefault="00000000">
            <w:pPr>
              <w:rPr>
                <w:color w:val="auto"/>
              </w:rPr>
            </w:pPr>
            <w:r w:rsidRPr="0054315E">
              <w:rPr>
                <w:color w:val="auto"/>
              </w:rPr>
              <w:t>☑ Đạt</w:t>
            </w:r>
          </w:p>
        </w:tc>
        <w:tc>
          <w:tcPr>
            <w:tcW w:w="2409" w:type="dxa"/>
          </w:tcPr>
          <w:p w14:paraId="00A67D76" w14:textId="77777777" w:rsidR="00BC4F5E" w:rsidRPr="0054315E" w:rsidRDefault="00000000">
            <w:pPr>
              <w:rPr>
                <w:color w:val="auto"/>
              </w:rPr>
            </w:pPr>
            <w:r w:rsidRPr="0054315E">
              <w:rPr>
                <w:color w:val="auto"/>
              </w:rPr>
              <w:t>Chương 1, mục 1.1–1.6</w:t>
            </w:r>
          </w:p>
        </w:tc>
      </w:tr>
      <w:tr w:rsidR="0054315E" w:rsidRPr="0054315E" w14:paraId="313519A1" w14:textId="77777777">
        <w:tc>
          <w:tcPr>
            <w:tcW w:w="2409" w:type="dxa"/>
          </w:tcPr>
          <w:p w14:paraId="27ADE0C6" w14:textId="77777777" w:rsidR="00BC4F5E" w:rsidRPr="0054315E" w:rsidRDefault="00000000">
            <w:pPr>
              <w:rPr>
                <w:color w:val="auto"/>
              </w:rPr>
            </w:pPr>
            <w:proofErr w:type="spellStart"/>
            <w:r w:rsidRPr="0054315E">
              <w:rPr>
                <w:color w:val="auto"/>
              </w:rPr>
              <w:t>Chương</w:t>
            </w:r>
            <w:proofErr w:type="spellEnd"/>
            <w:r w:rsidRPr="0054315E">
              <w:rPr>
                <w:color w:val="auto"/>
              </w:rPr>
              <w:t xml:space="preserve"> 2 (50–70%)</w:t>
            </w:r>
          </w:p>
        </w:tc>
        <w:tc>
          <w:tcPr>
            <w:tcW w:w="2409" w:type="dxa"/>
          </w:tcPr>
          <w:p w14:paraId="5494CE94" w14:textId="77777777" w:rsidR="00BC4F5E" w:rsidRPr="0054315E" w:rsidRDefault="00000000">
            <w:pPr>
              <w:rPr>
                <w:color w:val="auto"/>
              </w:rPr>
            </w:pPr>
            <w:r w:rsidRPr="0054315E">
              <w:rPr>
                <w:color w:val="auto"/>
              </w:rPr>
              <w:t>Viết nháp 2.1–2.4.</w:t>
            </w:r>
          </w:p>
        </w:tc>
        <w:tc>
          <w:tcPr>
            <w:tcW w:w="2409" w:type="dxa"/>
          </w:tcPr>
          <w:p w14:paraId="6BC5E043" w14:textId="77777777" w:rsidR="00BC4F5E" w:rsidRPr="0054315E" w:rsidRDefault="00000000">
            <w:pPr>
              <w:rPr>
                <w:color w:val="auto"/>
              </w:rPr>
            </w:pPr>
            <w:r w:rsidRPr="0054315E">
              <w:rPr>
                <w:color w:val="auto"/>
              </w:rPr>
              <w:t>☑ Đạt</w:t>
            </w:r>
          </w:p>
        </w:tc>
        <w:tc>
          <w:tcPr>
            <w:tcW w:w="2409" w:type="dxa"/>
          </w:tcPr>
          <w:p w14:paraId="2139606E" w14:textId="77777777" w:rsidR="00BC4F5E" w:rsidRPr="0054315E" w:rsidRDefault="00000000">
            <w:pPr>
              <w:rPr>
                <w:color w:val="auto"/>
              </w:rPr>
            </w:pPr>
            <w:r w:rsidRPr="0054315E">
              <w:rPr>
                <w:color w:val="auto"/>
              </w:rPr>
              <w:t>Chương 2, mục 2.1–2.4</w:t>
            </w:r>
          </w:p>
        </w:tc>
      </w:tr>
      <w:tr w:rsidR="0054315E" w:rsidRPr="0054315E" w14:paraId="47450B0B" w14:textId="77777777">
        <w:tc>
          <w:tcPr>
            <w:tcW w:w="2409" w:type="dxa"/>
          </w:tcPr>
          <w:p w14:paraId="5D24FBC5" w14:textId="77777777" w:rsidR="00BC4F5E" w:rsidRPr="0054315E" w:rsidRDefault="00000000">
            <w:pPr>
              <w:rPr>
                <w:color w:val="auto"/>
              </w:rPr>
            </w:pPr>
            <w:r w:rsidRPr="0054315E">
              <w:rPr>
                <w:color w:val="auto"/>
              </w:rPr>
              <w:t xml:space="preserve">Danh </w:t>
            </w:r>
            <w:proofErr w:type="spellStart"/>
            <w:r w:rsidRPr="0054315E">
              <w:rPr>
                <w:color w:val="auto"/>
              </w:rPr>
              <w:t>mục</w:t>
            </w:r>
            <w:proofErr w:type="spellEnd"/>
            <w:r w:rsidRPr="0054315E">
              <w:rPr>
                <w:color w:val="auto"/>
              </w:rPr>
              <w:t xml:space="preserve"> </w:t>
            </w:r>
            <w:proofErr w:type="spellStart"/>
            <w:r w:rsidRPr="0054315E">
              <w:rPr>
                <w:color w:val="auto"/>
              </w:rPr>
              <w:t>nguồn</w:t>
            </w:r>
            <w:proofErr w:type="spellEnd"/>
            <w:r w:rsidRPr="0054315E">
              <w:rPr>
                <w:color w:val="auto"/>
              </w:rPr>
              <w:t xml:space="preserve"> </w:t>
            </w:r>
            <w:proofErr w:type="spellStart"/>
            <w:r w:rsidRPr="0054315E">
              <w:rPr>
                <w:color w:val="auto"/>
              </w:rPr>
              <w:t>chính</w:t>
            </w:r>
            <w:proofErr w:type="spellEnd"/>
          </w:p>
        </w:tc>
        <w:tc>
          <w:tcPr>
            <w:tcW w:w="2409" w:type="dxa"/>
          </w:tcPr>
          <w:p w14:paraId="6EDB9CF0" w14:textId="77777777" w:rsidR="00BC4F5E" w:rsidRPr="0054315E" w:rsidRDefault="00000000">
            <w:pPr>
              <w:rPr>
                <w:color w:val="auto"/>
              </w:rPr>
            </w:pPr>
            <w:r w:rsidRPr="0054315E">
              <w:rPr>
                <w:color w:val="auto"/>
              </w:rPr>
              <w:t>Liệt kê các nguồn OWASP/NIST chính sẽ dùng.</w:t>
            </w:r>
          </w:p>
        </w:tc>
        <w:tc>
          <w:tcPr>
            <w:tcW w:w="2409" w:type="dxa"/>
          </w:tcPr>
          <w:p w14:paraId="7A20A45C" w14:textId="77777777" w:rsidR="00BC4F5E" w:rsidRPr="0054315E" w:rsidRDefault="00000000">
            <w:pPr>
              <w:rPr>
                <w:color w:val="auto"/>
              </w:rPr>
            </w:pPr>
            <w:r w:rsidRPr="0054315E">
              <w:rPr>
                <w:color w:val="auto"/>
              </w:rPr>
              <w:t>☑ Đạt</w:t>
            </w:r>
          </w:p>
        </w:tc>
        <w:tc>
          <w:tcPr>
            <w:tcW w:w="2409" w:type="dxa"/>
          </w:tcPr>
          <w:p w14:paraId="514E6351" w14:textId="77777777" w:rsidR="00BC4F5E" w:rsidRPr="0054315E" w:rsidRDefault="00000000">
            <w:pPr>
              <w:rPr>
                <w:color w:val="auto"/>
              </w:rPr>
            </w:pPr>
            <w:r w:rsidRPr="0054315E">
              <w:rPr>
                <w:color w:val="auto"/>
              </w:rPr>
              <w:t>Mục 2.4; Tài liệu tham khảo</w:t>
            </w:r>
          </w:p>
        </w:tc>
      </w:tr>
      <w:tr w:rsidR="00D42395" w:rsidRPr="0054315E" w14:paraId="3F3B7B84" w14:textId="77777777">
        <w:tc>
          <w:tcPr>
            <w:tcW w:w="2409" w:type="dxa"/>
          </w:tcPr>
          <w:p w14:paraId="3EC57F0F" w14:textId="77777777" w:rsidR="00BC4F5E" w:rsidRPr="0054315E" w:rsidRDefault="00000000">
            <w:pPr>
              <w:rPr>
                <w:color w:val="auto"/>
              </w:rPr>
            </w:pPr>
            <w:r w:rsidRPr="0054315E">
              <w:rPr>
                <w:color w:val="auto"/>
              </w:rPr>
              <w:t>Repo</w:t>
            </w:r>
          </w:p>
        </w:tc>
        <w:tc>
          <w:tcPr>
            <w:tcW w:w="2409" w:type="dxa"/>
          </w:tcPr>
          <w:p w14:paraId="39A84907" w14:textId="77777777" w:rsidR="00BC4F5E" w:rsidRPr="0054315E" w:rsidRDefault="00000000">
            <w:pPr>
              <w:rPr>
                <w:color w:val="auto"/>
              </w:rPr>
            </w:pPr>
            <w:r w:rsidRPr="0054315E">
              <w:rPr>
                <w:color w:val="auto"/>
              </w:rPr>
              <w:t>Cập nhật commit Tuần 02.</w:t>
            </w:r>
          </w:p>
        </w:tc>
        <w:tc>
          <w:tcPr>
            <w:tcW w:w="2409" w:type="dxa"/>
          </w:tcPr>
          <w:p w14:paraId="08065E93" w14:textId="77777777" w:rsidR="00BC4F5E" w:rsidRPr="0054315E" w:rsidRDefault="00000000">
            <w:pPr>
              <w:rPr>
                <w:color w:val="auto"/>
              </w:rPr>
            </w:pPr>
            <w:r w:rsidRPr="0054315E">
              <w:rPr>
                <w:color w:val="auto"/>
              </w:rPr>
              <w:t>☑ Đạt</w:t>
            </w:r>
          </w:p>
        </w:tc>
        <w:tc>
          <w:tcPr>
            <w:tcW w:w="2409" w:type="dxa"/>
          </w:tcPr>
          <w:p w14:paraId="7766D663" w14:textId="77777777" w:rsidR="00BC4F5E" w:rsidRPr="0054315E" w:rsidRDefault="00000000">
            <w:pPr>
              <w:rPr>
                <w:color w:val="auto"/>
              </w:rPr>
            </w:pPr>
            <w:r w:rsidRPr="0054315E">
              <w:rPr>
                <w:color w:val="auto"/>
              </w:rPr>
              <w:t>Phụ lục A; commit Tuan02</w:t>
            </w:r>
          </w:p>
        </w:tc>
      </w:tr>
    </w:tbl>
    <w:p w14:paraId="67FE51FD" w14:textId="77777777" w:rsidR="00BC4F5E" w:rsidRPr="0054315E" w:rsidRDefault="00BC4F5E">
      <w:pPr>
        <w:rPr>
          <w:color w:val="auto"/>
        </w:rPr>
      </w:pPr>
    </w:p>
    <w:p w14:paraId="229C4B5A" w14:textId="77777777" w:rsidR="00BC4F5E" w:rsidRPr="0054315E" w:rsidRDefault="00000000">
      <w:pPr>
        <w:pStyle w:val="Heading2"/>
        <w:rPr>
          <w:color w:val="auto"/>
        </w:rPr>
      </w:pPr>
      <w:r w:rsidRPr="0054315E">
        <w:rPr>
          <w:b w:val="0"/>
          <w:color w:val="auto"/>
        </w:rPr>
        <w:lastRenderedPageBreak/>
        <w:t>Kiểm tra nhanh Tuần 03</w:t>
      </w:r>
    </w:p>
    <w:tbl>
      <w:tblPr>
        <w:tblStyle w:val="TableGrid"/>
        <w:tblW w:w="0" w:type="auto"/>
        <w:tblLook w:val="04A0" w:firstRow="1" w:lastRow="0" w:firstColumn="1" w:lastColumn="0" w:noHBand="0" w:noVBand="1"/>
      </w:tblPr>
      <w:tblGrid>
        <w:gridCol w:w="2407"/>
        <w:gridCol w:w="2407"/>
        <w:gridCol w:w="2407"/>
        <w:gridCol w:w="2407"/>
      </w:tblGrid>
      <w:tr w:rsidR="0054315E" w:rsidRPr="0054315E" w14:paraId="6410DE8A" w14:textId="77777777">
        <w:tc>
          <w:tcPr>
            <w:tcW w:w="2409" w:type="dxa"/>
          </w:tcPr>
          <w:p w14:paraId="61037982" w14:textId="77777777" w:rsidR="00BC4F5E" w:rsidRPr="0054315E" w:rsidRDefault="00000000">
            <w:pPr>
              <w:rPr>
                <w:color w:val="auto"/>
              </w:rPr>
            </w:pPr>
            <w:r w:rsidRPr="0054315E">
              <w:rPr>
                <w:b/>
                <w:color w:val="auto"/>
              </w:rPr>
              <w:t>Nội dung</w:t>
            </w:r>
          </w:p>
        </w:tc>
        <w:tc>
          <w:tcPr>
            <w:tcW w:w="2409" w:type="dxa"/>
          </w:tcPr>
          <w:p w14:paraId="5D596ACF" w14:textId="77777777" w:rsidR="00BC4F5E" w:rsidRPr="0054315E" w:rsidRDefault="00000000">
            <w:pPr>
              <w:rPr>
                <w:color w:val="auto"/>
              </w:rPr>
            </w:pPr>
            <w:r w:rsidRPr="0054315E">
              <w:rPr>
                <w:b/>
                <w:color w:val="auto"/>
              </w:rPr>
              <w:t>Yêu cầu cuối Tuần 03</w:t>
            </w:r>
          </w:p>
        </w:tc>
        <w:tc>
          <w:tcPr>
            <w:tcW w:w="2409" w:type="dxa"/>
          </w:tcPr>
          <w:p w14:paraId="4A636755" w14:textId="77777777" w:rsidR="00BC4F5E" w:rsidRPr="0054315E" w:rsidRDefault="00000000">
            <w:pPr>
              <w:rPr>
                <w:color w:val="auto"/>
              </w:rPr>
            </w:pPr>
            <w:r w:rsidRPr="0054315E">
              <w:rPr>
                <w:b/>
                <w:color w:val="auto"/>
              </w:rPr>
              <w:t>Trạng thái</w:t>
            </w:r>
          </w:p>
        </w:tc>
        <w:tc>
          <w:tcPr>
            <w:tcW w:w="2409" w:type="dxa"/>
          </w:tcPr>
          <w:p w14:paraId="62800371" w14:textId="77777777" w:rsidR="00BC4F5E" w:rsidRPr="0054315E" w:rsidRDefault="00000000">
            <w:pPr>
              <w:rPr>
                <w:color w:val="auto"/>
              </w:rPr>
            </w:pPr>
            <w:r w:rsidRPr="0054315E">
              <w:rPr>
                <w:b/>
                <w:color w:val="auto"/>
              </w:rPr>
              <w:t>Minh chứng</w:t>
            </w:r>
          </w:p>
        </w:tc>
      </w:tr>
      <w:tr w:rsidR="0054315E" w:rsidRPr="0054315E" w14:paraId="4D7460CF" w14:textId="77777777">
        <w:tc>
          <w:tcPr>
            <w:tcW w:w="2409" w:type="dxa"/>
          </w:tcPr>
          <w:p w14:paraId="763641D3" w14:textId="77777777" w:rsidR="00BC4F5E" w:rsidRPr="0054315E" w:rsidRDefault="00000000">
            <w:pPr>
              <w:rPr>
                <w:color w:val="auto"/>
              </w:rPr>
            </w:pPr>
            <w:proofErr w:type="spellStart"/>
            <w:r w:rsidRPr="0054315E">
              <w:rPr>
                <w:color w:val="auto"/>
              </w:rPr>
              <w:t>Chương</w:t>
            </w:r>
            <w:proofErr w:type="spellEnd"/>
            <w:r w:rsidRPr="0054315E">
              <w:rPr>
                <w:color w:val="auto"/>
              </w:rPr>
              <w:t xml:space="preserve"> 2 </w:t>
            </w:r>
            <w:proofErr w:type="spellStart"/>
            <w:r w:rsidRPr="0054315E">
              <w:rPr>
                <w:color w:val="auto"/>
              </w:rPr>
              <w:t>hoàn</w:t>
            </w:r>
            <w:proofErr w:type="spellEnd"/>
            <w:r w:rsidRPr="0054315E">
              <w:rPr>
                <w:color w:val="auto"/>
              </w:rPr>
              <w:t xml:space="preserve"> </w:t>
            </w:r>
            <w:proofErr w:type="spellStart"/>
            <w:r w:rsidRPr="0054315E">
              <w:rPr>
                <w:color w:val="auto"/>
              </w:rPr>
              <w:t>chỉnh</w:t>
            </w:r>
            <w:proofErr w:type="spellEnd"/>
          </w:p>
        </w:tc>
        <w:tc>
          <w:tcPr>
            <w:tcW w:w="2409" w:type="dxa"/>
          </w:tcPr>
          <w:p w14:paraId="1A8838DC" w14:textId="77777777" w:rsidR="00BC4F5E" w:rsidRPr="0054315E" w:rsidRDefault="00000000">
            <w:pPr>
              <w:rPr>
                <w:color w:val="auto"/>
              </w:rPr>
            </w:pPr>
            <w:r w:rsidRPr="0054315E">
              <w:rPr>
                <w:color w:val="auto"/>
              </w:rPr>
              <w:t>Hoàn chỉnh 2.1–2.6, kể cả 2.5 công trình liên quan và 2.6 tiểu kết.</w:t>
            </w:r>
          </w:p>
        </w:tc>
        <w:tc>
          <w:tcPr>
            <w:tcW w:w="2409" w:type="dxa"/>
          </w:tcPr>
          <w:p w14:paraId="76FA177A" w14:textId="77777777" w:rsidR="00BC4F5E" w:rsidRPr="0054315E" w:rsidRDefault="00000000">
            <w:pPr>
              <w:rPr>
                <w:color w:val="auto"/>
              </w:rPr>
            </w:pPr>
            <w:r w:rsidRPr="0054315E">
              <w:rPr>
                <w:color w:val="auto"/>
              </w:rPr>
              <w:t>☑ Đạt</w:t>
            </w:r>
          </w:p>
        </w:tc>
        <w:tc>
          <w:tcPr>
            <w:tcW w:w="2409" w:type="dxa"/>
          </w:tcPr>
          <w:p w14:paraId="73638F10" w14:textId="77777777" w:rsidR="00BC4F5E" w:rsidRPr="0054315E" w:rsidRDefault="00000000">
            <w:pPr>
              <w:rPr>
                <w:color w:val="auto"/>
              </w:rPr>
            </w:pPr>
            <w:r w:rsidRPr="0054315E">
              <w:rPr>
                <w:color w:val="auto"/>
              </w:rPr>
              <w:t>Chương 2, mục 2.1–2.6</w:t>
            </w:r>
          </w:p>
        </w:tc>
      </w:tr>
      <w:tr w:rsidR="0054315E" w:rsidRPr="0054315E" w14:paraId="78555358" w14:textId="77777777">
        <w:tc>
          <w:tcPr>
            <w:tcW w:w="2409" w:type="dxa"/>
          </w:tcPr>
          <w:p w14:paraId="04B2B2C1" w14:textId="77777777" w:rsidR="00BC4F5E" w:rsidRPr="0054315E" w:rsidRDefault="00000000">
            <w:pPr>
              <w:rPr>
                <w:color w:val="auto"/>
              </w:rPr>
            </w:pPr>
            <w:proofErr w:type="spellStart"/>
            <w:r w:rsidRPr="0054315E">
              <w:rPr>
                <w:color w:val="auto"/>
              </w:rPr>
              <w:t>Chương</w:t>
            </w:r>
            <w:proofErr w:type="spellEnd"/>
            <w:r w:rsidRPr="0054315E">
              <w:rPr>
                <w:color w:val="auto"/>
              </w:rPr>
              <w:t xml:space="preserve"> 3 </w:t>
            </w:r>
            <w:proofErr w:type="spellStart"/>
            <w:r w:rsidRPr="0054315E">
              <w:rPr>
                <w:color w:val="auto"/>
              </w:rPr>
              <w:t>hoàn</w:t>
            </w:r>
            <w:proofErr w:type="spellEnd"/>
            <w:r w:rsidRPr="0054315E">
              <w:rPr>
                <w:color w:val="auto"/>
              </w:rPr>
              <w:t xml:space="preserve"> </w:t>
            </w:r>
            <w:proofErr w:type="spellStart"/>
            <w:r w:rsidRPr="0054315E">
              <w:rPr>
                <w:color w:val="auto"/>
              </w:rPr>
              <w:t>chỉnh</w:t>
            </w:r>
            <w:proofErr w:type="spellEnd"/>
          </w:p>
        </w:tc>
        <w:tc>
          <w:tcPr>
            <w:tcW w:w="2409" w:type="dxa"/>
          </w:tcPr>
          <w:p w14:paraId="56804983" w14:textId="77777777" w:rsidR="00BC4F5E" w:rsidRPr="0054315E" w:rsidRDefault="00000000">
            <w:pPr>
              <w:rPr>
                <w:color w:val="auto"/>
              </w:rPr>
            </w:pPr>
            <w:r w:rsidRPr="0054315E">
              <w:rPr>
                <w:color w:val="auto"/>
              </w:rPr>
              <w:t>Viết đủ 3.1–3.5, có Hình 3.1 sơ đồ/quy trình và tiêu chí đánh giá.</w:t>
            </w:r>
          </w:p>
        </w:tc>
        <w:tc>
          <w:tcPr>
            <w:tcW w:w="2409" w:type="dxa"/>
          </w:tcPr>
          <w:p w14:paraId="129117A9" w14:textId="77777777" w:rsidR="00BC4F5E" w:rsidRPr="0054315E" w:rsidRDefault="00000000">
            <w:pPr>
              <w:rPr>
                <w:color w:val="auto"/>
              </w:rPr>
            </w:pPr>
            <w:r w:rsidRPr="0054315E">
              <w:rPr>
                <w:color w:val="auto"/>
              </w:rPr>
              <w:t>☑ Đạt</w:t>
            </w:r>
          </w:p>
        </w:tc>
        <w:tc>
          <w:tcPr>
            <w:tcW w:w="2409" w:type="dxa"/>
          </w:tcPr>
          <w:p w14:paraId="6345658A" w14:textId="77777777" w:rsidR="00BC4F5E" w:rsidRPr="0054315E" w:rsidRDefault="00000000">
            <w:pPr>
              <w:rPr>
                <w:color w:val="auto"/>
              </w:rPr>
            </w:pPr>
            <w:r w:rsidRPr="0054315E">
              <w:rPr>
                <w:color w:val="auto"/>
              </w:rPr>
              <w:t>Chương 3, mục 3.1–3.5</w:t>
            </w:r>
          </w:p>
        </w:tc>
      </w:tr>
      <w:tr w:rsidR="0054315E" w:rsidRPr="0054315E" w14:paraId="4DD19909" w14:textId="77777777">
        <w:tc>
          <w:tcPr>
            <w:tcW w:w="2409" w:type="dxa"/>
          </w:tcPr>
          <w:p w14:paraId="7C6B4C9A" w14:textId="77777777" w:rsidR="00BC4F5E" w:rsidRPr="0054315E" w:rsidRDefault="00000000">
            <w:pPr>
              <w:rPr>
                <w:color w:val="auto"/>
              </w:rPr>
            </w:pPr>
            <w:r w:rsidRPr="0054315E">
              <w:rPr>
                <w:color w:val="auto"/>
              </w:rPr>
              <w:t xml:space="preserve">Tài </w:t>
            </w:r>
            <w:proofErr w:type="spellStart"/>
            <w:r w:rsidRPr="0054315E">
              <w:rPr>
                <w:color w:val="auto"/>
              </w:rPr>
              <w:t>liệu</w:t>
            </w:r>
            <w:proofErr w:type="spellEnd"/>
            <w:r w:rsidRPr="0054315E">
              <w:rPr>
                <w:color w:val="auto"/>
              </w:rPr>
              <w:t xml:space="preserve"> </w:t>
            </w:r>
            <w:proofErr w:type="spellStart"/>
            <w:r w:rsidRPr="0054315E">
              <w:rPr>
                <w:color w:val="auto"/>
              </w:rPr>
              <w:t>tham</w:t>
            </w:r>
            <w:proofErr w:type="spellEnd"/>
            <w:r w:rsidRPr="0054315E">
              <w:rPr>
                <w:color w:val="auto"/>
              </w:rPr>
              <w:t xml:space="preserve"> </w:t>
            </w:r>
            <w:proofErr w:type="spellStart"/>
            <w:r w:rsidRPr="0054315E">
              <w:rPr>
                <w:color w:val="auto"/>
              </w:rPr>
              <w:t>khảo</w:t>
            </w:r>
            <w:proofErr w:type="spellEnd"/>
          </w:p>
        </w:tc>
        <w:tc>
          <w:tcPr>
            <w:tcW w:w="2409" w:type="dxa"/>
          </w:tcPr>
          <w:p w14:paraId="3B66B70B" w14:textId="77777777" w:rsidR="00BC4F5E" w:rsidRPr="0054315E" w:rsidRDefault="00000000">
            <w:pPr>
              <w:rPr>
                <w:color w:val="auto"/>
              </w:rPr>
            </w:pPr>
            <w:r w:rsidRPr="0054315E">
              <w:rPr>
                <w:color w:val="auto"/>
              </w:rPr>
              <w:t>Ít nhất 5 nguồn có link, ngày truy cập và phần đã sử dụng.</w:t>
            </w:r>
          </w:p>
        </w:tc>
        <w:tc>
          <w:tcPr>
            <w:tcW w:w="2409" w:type="dxa"/>
          </w:tcPr>
          <w:p w14:paraId="6E88E7A7" w14:textId="77777777" w:rsidR="00BC4F5E" w:rsidRPr="0054315E" w:rsidRDefault="00000000">
            <w:pPr>
              <w:rPr>
                <w:color w:val="auto"/>
              </w:rPr>
            </w:pPr>
            <w:r w:rsidRPr="0054315E">
              <w:rPr>
                <w:color w:val="auto"/>
              </w:rPr>
              <w:t>☑ Đạt</w:t>
            </w:r>
          </w:p>
        </w:tc>
        <w:tc>
          <w:tcPr>
            <w:tcW w:w="2409" w:type="dxa"/>
          </w:tcPr>
          <w:p w14:paraId="152BD686" w14:textId="77777777" w:rsidR="00BC4F5E" w:rsidRPr="0054315E" w:rsidRDefault="00000000">
            <w:pPr>
              <w:rPr>
                <w:color w:val="auto"/>
              </w:rPr>
            </w:pPr>
            <w:r w:rsidRPr="0054315E">
              <w:rPr>
                <w:color w:val="auto"/>
              </w:rPr>
              <w:t>Tài liệu tham khảo (9 nguồn)</w:t>
            </w:r>
          </w:p>
        </w:tc>
      </w:tr>
      <w:tr w:rsidR="0054315E" w:rsidRPr="0054315E" w14:paraId="50FACE59" w14:textId="77777777">
        <w:tc>
          <w:tcPr>
            <w:tcW w:w="2409" w:type="dxa"/>
          </w:tcPr>
          <w:p w14:paraId="7CE8DD9C" w14:textId="77777777" w:rsidR="00BC4F5E" w:rsidRPr="0054315E" w:rsidRDefault="00000000">
            <w:pPr>
              <w:rPr>
                <w:color w:val="auto"/>
              </w:rPr>
            </w:pPr>
            <w:r w:rsidRPr="0054315E">
              <w:rPr>
                <w:color w:val="auto"/>
              </w:rPr>
              <w:t>Repo</w:t>
            </w:r>
          </w:p>
        </w:tc>
        <w:tc>
          <w:tcPr>
            <w:tcW w:w="2409" w:type="dxa"/>
          </w:tcPr>
          <w:p w14:paraId="0C8AA6BB" w14:textId="77777777" w:rsidR="00BC4F5E" w:rsidRPr="0054315E" w:rsidRDefault="00000000">
            <w:pPr>
              <w:rPr>
                <w:color w:val="auto"/>
              </w:rPr>
            </w:pPr>
            <w:r w:rsidRPr="0054315E">
              <w:rPr>
                <w:color w:val="auto"/>
              </w:rPr>
              <w:t>Có README và commit Tuần 03; link mở được.</w:t>
            </w:r>
          </w:p>
        </w:tc>
        <w:tc>
          <w:tcPr>
            <w:tcW w:w="2409" w:type="dxa"/>
          </w:tcPr>
          <w:p w14:paraId="3E2B0D8E" w14:textId="77777777" w:rsidR="00BC4F5E" w:rsidRPr="0054315E" w:rsidRDefault="00000000">
            <w:pPr>
              <w:rPr>
                <w:color w:val="auto"/>
              </w:rPr>
            </w:pPr>
            <w:r w:rsidRPr="0054315E">
              <w:rPr>
                <w:color w:val="auto"/>
              </w:rPr>
              <w:t>☑ Đạt</w:t>
            </w:r>
          </w:p>
        </w:tc>
        <w:tc>
          <w:tcPr>
            <w:tcW w:w="2409" w:type="dxa"/>
          </w:tcPr>
          <w:p w14:paraId="14B3CE37" w14:textId="77777777" w:rsidR="00BC4F5E" w:rsidRPr="0054315E" w:rsidRDefault="00000000">
            <w:pPr>
              <w:rPr>
                <w:color w:val="auto"/>
              </w:rPr>
            </w:pPr>
            <w:r w:rsidRPr="0054315E">
              <w:rPr>
                <w:color w:val="auto"/>
              </w:rPr>
              <w:t>Phụ lục A; commit Tuan03</w:t>
            </w:r>
          </w:p>
        </w:tc>
      </w:tr>
      <w:tr w:rsidR="00D42395" w:rsidRPr="0054315E" w14:paraId="4B4693B7" w14:textId="77777777">
        <w:tc>
          <w:tcPr>
            <w:tcW w:w="2409" w:type="dxa"/>
          </w:tcPr>
          <w:p w14:paraId="40CB1947" w14:textId="77777777" w:rsidR="00BC4F5E" w:rsidRPr="0054315E" w:rsidRDefault="00000000">
            <w:pPr>
              <w:rPr>
                <w:color w:val="auto"/>
              </w:rPr>
            </w:pPr>
            <w:proofErr w:type="spellStart"/>
            <w:r w:rsidRPr="0054315E">
              <w:rPr>
                <w:color w:val="auto"/>
              </w:rPr>
              <w:t>Chuẩn</w:t>
            </w:r>
            <w:proofErr w:type="spellEnd"/>
            <w:r w:rsidRPr="0054315E">
              <w:rPr>
                <w:color w:val="auto"/>
              </w:rPr>
              <w:t xml:space="preserve"> </w:t>
            </w:r>
            <w:proofErr w:type="spellStart"/>
            <w:r w:rsidRPr="0054315E">
              <w:rPr>
                <w:color w:val="auto"/>
              </w:rPr>
              <w:t>bị</w:t>
            </w:r>
            <w:proofErr w:type="spellEnd"/>
            <w:r w:rsidRPr="0054315E">
              <w:rPr>
                <w:color w:val="auto"/>
              </w:rPr>
              <w:t xml:space="preserve"> </w:t>
            </w:r>
            <w:proofErr w:type="spellStart"/>
            <w:r w:rsidRPr="0054315E">
              <w:rPr>
                <w:color w:val="auto"/>
              </w:rPr>
              <w:t>Buổi</w:t>
            </w:r>
            <w:proofErr w:type="spellEnd"/>
            <w:r w:rsidRPr="0054315E">
              <w:rPr>
                <w:color w:val="auto"/>
              </w:rPr>
              <w:t xml:space="preserve"> 04</w:t>
            </w:r>
          </w:p>
        </w:tc>
        <w:tc>
          <w:tcPr>
            <w:tcW w:w="2409" w:type="dxa"/>
          </w:tcPr>
          <w:p w14:paraId="4A9596AE" w14:textId="77777777" w:rsidR="00BC4F5E" w:rsidRPr="0054315E" w:rsidRDefault="00000000">
            <w:pPr>
              <w:rPr>
                <w:color w:val="auto"/>
              </w:rPr>
            </w:pPr>
            <w:r w:rsidRPr="0054315E">
              <w:rPr>
                <w:color w:val="auto"/>
              </w:rPr>
              <w:t>Có kế hoạch kịch bản/chạy thử và thu log cho Chương 4.</w:t>
            </w:r>
          </w:p>
        </w:tc>
        <w:tc>
          <w:tcPr>
            <w:tcW w:w="2409" w:type="dxa"/>
          </w:tcPr>
          <w:p w14:paraId="67C25B8A" w14:textId="77777777" w:rsidR="00BC4F5E" w:rsidRPr="0054315E" w:rsidRDefault="00000000">
            <w:pPr>
              <w:rPr>
                <w:color w:val="auto"/>
              </w:rPr>
            </w:pPr>
            <w:r w:rsidRPr="0054315E">
              <w:rPr>
                <w:color w:val="auto"/>
              </w:rPr>
              <w:t>☑ Đạt</w:t>
            </w:r>
          </w:p>
        </w:tc>
        <w:tc>
          <w:tcPr>
            <w:tcW w:w="2409" w:type="dxa"/>
          </w:tcPr>
          <w:p w14:paraId="263E9E2B" w14:textId="77777777" w:rsidR="00BC4F5E" w:rsidRPr="0054315E" w:rsidRDefault="00000000">
            <w:pPr>
              <w:rPr>
                <w:color w:val="auto"/>
              </w:rPr>
            </w:pPr>
            <w:r w:rsidRPr="0054315E">
              <w:rPr>
                <w:color w:val="auto"/>
              </w:rPr>
              <w:t>Mục 3.4; Chương 4, mục 4.3</w:t>
            </w:r>
          </w:p>
        </w:tc>
      </w:tr>
    </w:tbl>
    <w:p w14:paraId="5331C9EE" w14:textId="77777777" w:rsidR="00BC4F5E" w:rsidRPr="0054315E" w:rsidRDefault="00000000">
      <w:pPr>
        <w:pStyle w:val="Heading2"/>
        <w:rPr>
          <w:color w:val="auto"/>
        </w:rPr>
      </w:pPr>
      <w:proofErr w:type="spellStart"/>
      <w:r w:rsidRPr="0054315E">
        <w:rPr>
          <w:b w:val="0"/>
          <w:color w:val="auto"/>
        </w:rPr>
        <w:t>Kiểm</w:t>
      </w:r>
      <w:proofErr w:type="spellEnd"/>
      <w:r w:rsidRPr="0054315E">
        <w:rPr>
          <w:b w:val="0"/>
          <w:color w:val="auto"/>
        </w:rPr>
        <w:t xml:space="preserve"> </w:t>
      </w:r>
      <w:proofErr w:type="spellStart"/>
      <w:r w:rsidRPr="0054315E">
        <w:rPr>
          <w:b w:val="0"/>
          <w:color w:val="auto"/>
        </w:rPr>
        <w:t>tra</w:t>
      </w:r>
      <w:proofErr w:type="spellEnd"/>
      <w:r w:rsidRPr="0054315E">
        <w:rPr>
          <w:b w:val="0"/>
          <w:color w:val="auto"/>
        </w:rPr>
        <w:t xml:space="preserve"> </w:t>
      </w:r>
      <w:proofErr w:type="spellStart"/>
      <w:r w:rsidRPr="0054315E">
        <w:rPr>
          <w:b w:val="0"/>
          <w:color w:val="auto"/>
        </w:rPr>
        <w:t>nhanh</w:t>
      </w:r>
      <w:proofErr w:type="spellEnd"/>
      <w:r w:rsidRPr="0054315E">
        <w:rPr>
          <w:b w:val="0"/>
          <w:color w:val="auto"/>
        </w:rPr>
        <w:t xml:space="preserve"> </w:t>
      </w:r>
      <w:proofErr w:type="spellStart"/>
      <w:r w:rsidRPr="0054315E">
        <w:rPr>
          <w:b w:val="0"/>
          <w:color w:val="auto"/>
        </w:rPr>
        <w:t>Tuần</w:t>
      </w:r>
      <w:proofErr w:type="spellEnd"/>
      <w:r w:rsidRPr="0054315E">
        <w:rPr>
          <w:b w:val="0"/>
          <w:color w:val="auto"/>
        </w:rPr>
        <w:t xml:space="preserve"> 04</w:t>
      </w:r>
    </w:p>
    <w:tbl>
      <w:tblPr>
        <w:tblStyle w:val="TableGrid"/>
        <w:tblW w:w="0" w:type="auto"/>
        <w:tblLook w:val="04A0" w:firstRow="1" w:lastRow="0" w:firstColumn="1" w:lastColumn="0" w:noHBand="0" w:noVBand="1"/>
      </w:tblPr>
      <w:tblGrid>
        <w:gridCol w:w="2359"/>
        <w:gridCol w:w="2386"/>
        <w:gridCol w:w="2353"/>
        <w:gridCol w:w="2530"/>
      </w:tblGrid>
      <w:tr w:rsidR="0054315E" w:rsidRPr="0054315E" w14:paraId="1130FB9E" w14:textId="77777777">
        <w:tc>
          <w:tcPr>
            <w:tcW w:w="2409" w:type="dxa"/>
          </w:tcPr>
          <w:p w14:paraId="381C8268" w14:textId="77777777" w:rsidR="00BC4F5E" w:rsidRPr="0054315E" w:rsidRDefault="00000000">
            <w:pPr>
              <w:rPr>
                <w:color w:val="auto"/>
              </w:rPr>
            </w:pPr>
            <w:r w:rsidRPr="0054315E">
              <w:rPr>
                <w:b/>
                <w:color w:val="auto"/>
              </w:rPr>
              <w:t>Nội dung</w:t>
            </w:r>
          </w:p>
        </w:tc>
        <w:tc>
          <w:tcPr>
            <w:tcW w:w="2409" w:type="dxa"/>
          </w:tcPr>
          <w:p w14:paraId="38C3AC8B" w14:textId="77777777" w:rsidR="00BC4F5E" w:rsidRPr="0054315E" w:rsidRDefault="00000000">
            <w:pPr>
              <w:rPr>
                <w:color w:val="auto"/>
              </w:rPr>
            </w:pPr>
            <w:r w:rsidRPr="0054315E">
              <w:rPr>
                <w:b/>
                <w:color w:val="auto"/>
              </w:rPr>
              <w:t>Yêu cầu cuối Tuần 04</w:t>
            </w:r>
          </w:p>
        </w:tc>
        <w:tc>
          <w:tcPr>
            <w:tcW w:w="2409" w:type="dxa"/>
          </w:tcPr>
          <w:p w14:paraId="45BF2564" w14:textId="77777777" w:rsidR="00BC4F5E" w:rsidRPr="0054315E" w:rsidRDefault="00000000">
            <w:pPr>
              <w:rPr>
                <w:color w:val="auto"/>
              </w:rPr>
            </w:pPr>
            <w:r w:rsidRPr="0054315E">
              <w:rPr>
                <w:b/>
                <w:color w:val="auto"/>
              </w:rPr>
              <w:t>Trạng thái</w:t>
            </w:r>
          </w:p>
        </w:tc>
        <w:tc>
          <w:tcPr>
            <w:tcW w:w="2409" w:type="dxa"/>
          </w:tcPr>
          <w:p w14:paraId="510A3F73" w14:textId="77777777" w:rsidR="00BC4F5E" w:rsidRPr="0054315E" w:rsidRDefault="00000000">
            <w:pPr>
              <w:rPr>
                <w:color w:val="auto"/>
              </w:rPr>
            </w:pPr>
            <w:r w:rsidRPr="0054315E">
              <w:rPr>
                <w:b/>
                <w:color w:val="auto"/>
              </w:rPr>
              <w:t>Minh chứng</w:t>
            </w:r>
          </w:p>
        </w:tc>
      </w:tr>
      <w:tr w:rsidR="0054315E" w:rsidRPr="0054315E" w14:paraId="27A49B8A" w14:textId="77777777">
        <w:tc>
          <w:tcPr>
            <w:tcW w:w="2409" w:type="dxa"/>
          </w:tcPr>
          <w:p w14:paraId="1F3191E6" w14:textId="77777777" w:rsidR="00BC4F5E" w:rsidRPr="0054315E" w:rsidRDefault="00000000">
            <w:pPr>
              <w:rPr>
                <w:color w:val="auto"/>
              </w:rPr>
            </w:pPr>
            <w:proofErr w:type="spellStart"/>
            <w:r w:rsidRPr="0054315E">
              <w:rPr>
                <w:color w:val="auto"/>
              </w:rPr>
              <w:t>Chương</w:t>
            </w:r>
            <w:proofErr w:type="spellEnd"/>
            <w:r w:rsidRPr="0054315E">
              <w:rPr>
                <w:color w:val="auto"/>
              </w:rPr>
              <w:t xml:space="preserve"> 4 </w:t>
            </w:r>
            <w:proofErr w:type="spellStart"/>
            <w:r w:rsidRPr="0054315E">
              <w:rPr>
                <w:color w:val="auto"/>
              </w:rPr>
              <w:t>hoàn</w:t>
            </w:r>
            <w:proofErr w:type="spellEnd"/>
            <w:r w:rsidRPr="0054315E">
              <w:rPr>
                <w:color w:val="auto"/>
              </w:rPr>
              <w:t xml:space="preserve"> </w:t>
            </w:r>
            <w:proofErr w:type="spellStart"/>
            <w:r w:rsidRPr="0054315E">
              <w:rPr>
                <w:color w:val="auto"/>
              </w:rPr>
              <w:t>chỉnh</w:t>
            </w:r>
            <w:proofErr w:type="spellEnd"/>
          </w:p>
        </w:tc>
        <w:tc>
          <w:tcPr>
            <w:tcW w:w="2409" w:type="dxa"/>
          </w:tcPr>
          <w:p w14:paraId="4BB6F28E" w14:textId="77777777" w:rsidR="00BC4F5E" w:rsidRPr="0054315E" w:rsidRDefault="00000000">
            <w:pPr>
              <w:rPr>
                <w:color w:val="auto"/>
              </w:rPr>
            </w:pPr>
            <w:r w:rsidRPr="0054315E">
              <w:rPr>
                <w:color w:val="auto"/>
              </w:rPr>
              <w:t>Viết đủ 4.1–4.6: môi trường, sản phẩm, kịch bản, kết quả, script, thảo luận.</w:t>
            </w:r>
          </w:p>
        </w:tc>
        <w:tc>
          <w:tcPr>
            <w:tcW w:w="2409" w:type="dxa"/>
          </w:tcPr>
          <w:p w14:paraId="44840ECC" w14:textId="77777777" w:rsidR="00BC4F5E" w:rsidRPr="0054315E" w:rsidRDefault="00000000">
            <w:pPr>
              <w:rPr>
                <w:color w:val="auto"/>
              </w:rPr>
            </w:pPr>
            <w:r w:rsidRPr="0054315E">
              <w:rPr>
                <w:color w:val="auto"/>
              </w:rPr>
              <w:t>☑ Đạt</w:t>
            </w:r>
          </w:p>
        </w:tc>
        <w:tc>
          <w:tcPr>
            <w:tcW w:w="2409" w:type="dxa"/>
          </w:tcPr>
          <w:p w14:paraId="19388074" w14:textId="77777777" w:rsidR="00BC4F5E" w:rsidRPr="0054315E" w:rsidRDefault="00000000">
            <w:pPr>
              <w:rPr>
                <w:color w:val="auto"/>
              </w:rPr>
            </w:pPr>
            <w:r w:rsidRPr="0054315E">
              <w:rPr>
                <w:color w:val="auto"/>
              </w:rPr>
              <w:t>Chương 4, mục 4.1–4.6</w:t>
            </w:r>
          </w:p>
        </w:tc>
      </w:tr>
      <w:tr w:rsidR="0054315E" w:rsidRPr="0054315E" w14:paraId="158D260A" w14:textId="77777777">
        <w:tc>
          <w:tcPr>
            <w:tcW w:w="2409" w:type="dxa"/>
          </w:tcPr>
          <w:p w14:paraId="70EFB5DA" w14:textId="77777777" w:rsidR="00BC4F5E" w:rsidRPr="0054315E" w:rsidRDefault="00000000">
            <w:pPr>
              <w:rPr>
                <w:color w:val="auto"/>
              </w:rPr>
            </w:pPr>
            <w:proofErr w:type="spellStart"/>
            <w:r w:rsidRPr="0054315E">
              <w:rPr>
                <w:color w:val="auto"/>
              </w:rPr>
              <w:t>Kịch</w:t>
            </w:r>
            <w:proofErr w:type="spellEnd"/>
            <w:r w:rsidRPr="0054315E">
              <w:rPr>
                <w:color w:val="auto"/>
              </w:rPr>
              <w:t xml:space="preserve"> </w:t>
            </w:r>
            <w:proofErr w:type="spellStart"/>
            <w:r w:rsidRPr="0054315E">
              <w:rPr>
                <w:color w:val="auto"/>
              </w:rPr>
              <w:t>bản</w:t>
            </w:r>
            <w:proofErr w:type="spellEnd"/>
            <w:r w:rsidRPr="0054315E">
              <w:rPr>
                <w:color w:val="auto"/>
              </w:rPr>
              <w:t xml:space="preserve"> </w:t>
            </w:r>
            <w:proofErr w:type="spellStart"/>
            <w:r w:rsidRPr="0054315E">
              <w:rPr>
                <w:color w:val="auto"/>
              </w:rPr>
              <w:t>thử</w:t>
            </w:r>
            <w:proofErr w:type="spellEnd"/>
            <w:r w:rsidRPr="0054315E">
              <w:rPr>
                <w:color w:val="auto"/>
              </w:rPr>
              <w:t xml:space="preserve"> </w:t>
            </w:r>
            <w:proofErr w:type="spellStart"/>
            <w:r w:rsidRPr="0054315E">
              <w:rPr>
                <w:color w:val="auto"/>
              </w:rPr>
              <w:t>nghiệm</w:t>
            </w:r>
            <w:proofErr w:type="spellEnd"/>
          </w:p>
        </w:tc>
        <w:tc>
          <w:tcPr>
            <w:tcW w:w="2409" w:type="dxa"/>
          </w:tcPr>
          <w:p w14:paraId="3720594B" w14:textId="77777777" w:rsidR="00BC4F5E" w:rsidRPr="0054315E" w:rsidRDefault="00000000">
            <w:pPr>
              <w:rPr>
                <w:color w:val="auto"/>
              </w:rPr>
            </w:pPr>
            <w:r w:rsidRPr="0054315E">
              <w:rPr>
                <w:color w:val="auto"/>
              </w:rPr>
              <w:t>Tối thiểu 3–5 kịch bản, có kịch bản thất bại/tấn công.</w:t>
            </w:r>
          </w:p>
        </w:tc>
        <w:tc>
          <w:tcPr>
            <w:tcW w:w="2409" w:type="dxa"/>
          </w:tcPr>
          <w:p w14:paraId="6F0E57B4" w14:textId="77777777" w:rsidR="00BC4F5E" w:rsidRPr="0054315E" w:rsidRDefault="00000000">
            <w:pPr>
              <w:rPr>
                <w:color w:val="auto"/>
              </w:rPr>
            </w:pPr>
            <w:r w:rsidRPr="0054315E">
              <w:rPr>
                <w:color w:val="auto"/>
              </w:rPr>
              <w:t>☑ Đạt</w:t>
            </w:r>
          </w:p>
        </w:tc>
        <w:tc>
          <w:tcPr>
            <w:tcW w:w="2409" w:type="dxa"/>
          </w:tcPr>
          <w:p w14:paraId="14477CD8" w14:textId="77777777" w:rsidR="00BC4F5E" w:rsidRPr="0054315E" w:rsidRDefault="00000000">
            <w:pPr>
              <w:rPr>
                <w:color w:val="auto"/>
              </w:rPr>
            </w:pPr>
            <w:r w:rsidRPr="0054315E">
              <w:rPr>
                <w:color w:val="auto"/>
              </w:rPr>
              <w:t>Mục 4.3</w:t>
            </w:r>
          </w:p>
        </w:tc>
      </w:tr>
      <w:tr w:rsidR="0054315E" w:rsidRPr="0054315E" w14:paraId="4A9EA004" w14:textId="77777777">
        <w:tc>
          <w:tcPr>
            <w:tcW w:w="2409" w:type="dxa"/>
          </w:tcPr>
          <w:p w14:paraId="62F9109E" w14:textId="77777777" w:rsidR="00BC4F5E" w:rsidRPr="0054315E" w:rsidRDefault="00000000">
            <w:pPr>
              <w:rPr>
                <w:color w:val="auto"/>
              </w:rPr>
            </w:pPr>
            <w:proofErr w:type="spellStart"/>
            <w:r w:rsidRPr="0054315E">
              <w:rPr>
                <w:color w:val="auto"/>
              </w:rPr>
              <w:t>Kết</w:t>
            </w:r>
            <w:proofErr w:type="spellEnd"/>
            <w:r w:rsidRPr="0054315E">
              <w:rPr>
                <w:color w:val="auto"/>
              </w:rPr>
              <w:t xml:space="preserve"> </w:t>
            </w:r>
            <w:proofErr w:type="spellStart"/>
            <w:r w:rsidRPr="0054315E">
              <w:rPr>
                <w:color w:val="auto"/>
              </w:rPr>
              <w:t>quả</w:t>
            </w:r>
            <w:proofErr w:type="spellEnd"/>
            <w:r w:rsidRPr="0054315E">
              <w:rPr>
                <w:color w:val="auto"/>
              </w:rPr>
              <w:t xml:space="preserve"> &amp; script</w:t>
            </w:r>
          </w:p>
        </w:tc>
        <w:tc>
          <w:tcPr>
            <w:tcW w:w="2409" w:type="dxa"/>
          </w:tcPr>
          <w:p w14:paraId="07FF6614" w14:textId="77777777" w:rsidR="00BC4F5E" w:rsidRPr="0054315E" w:rsidRDefault="00000000">
            <w:pPr>
              <w:rPr>
                <w:color w:val="auto"/>
              </w:rPr>
            </w:pPr>
            <w:r w:rsidRPr="0054315E">
              <w:rPr>
                <w:color w:val="auto"/>
              </w:rPr>
              <w:t>Bảng kết quả theo từng kịch bản; script sinh báo cáo có log trích dẫn.</w:t>
            </w:r>
          </w:p>
        </w:tc>
        <w:tc>
          <w:tcPr>
            <w:tcW w:w="2409" w:type="dxa"/>
          </w:tcPr>
          <w:p w14:paraId="6BFBB739" w14:textId="77777777" w:rsidR="00BC4F5E" w:rsidRPr="0054315E" w:rsidRDefault="00000000">
            <w:pPr>
              <w:rPr>
                <w:color w:val="auto"/>
              </w:rPr>
            </w:pPr>
            <w:r w:rsidRPr="0054315E">
              <w:rPr>
                <w:color w:val="auto"/>
              </w:rPr>
              <w:t>☑ Đạt</w:t>
            </w:r>
          </w:p>
        </w:tc>
        <w:tc>
          <w:tcPr>
            <w:tcW w:w="2409" w:type="dxa"/>
          </w:tcPr>
          <w:p w14:paraId="32B0FB1F" w14:textId="77777777" w:rsidR="00BC4F5E" w:rsidRPr="0054315E" w:rsidRDefault="00000000">
            <w:pPr>
              <w:rPr>
                <w:color w:val="auto"/>
              </w:rPr>
            </w:pPr>
            <w:r w:rsidRPr="0054315E">
              <w:rPr>
                <w:color w:val="auto"/>
              </w:rPr>
              <w:t>Mục 4.4–4.5; logs/log_chay_script.txt</w:t>
            </w:r>
          </w:p>
        </w:tc>
      </w:tr>
      <w:tr w:rsidR="00D42395" w:rsidRPr="0054315E" w14:paraId="3EB118AA" w14:textId="77777777">
        <w:tc>
          <w:tcPr>
            <w:tcW w:w="2409" w:type="dxa"/>
          </w:tcPr>
          <w:p w14:paraId="426D856E" w14:textId="77777777" w:rsidR="00BC4F5E" w:rsidRPr="0054315E" w:rsidRDefault="00000000">
            <w:pPr>
              <w:rPr>
                <w:color w:val="auto"/>
              </w:rPr>
            </w:pPr>
            <w:r w:rsidRPr="0054315E">
              <w:rPr>
                <w:color w:val="auto"/>
              </w:rPr>
              <w:lastRenderedPageBreak/>
              <w:t>Repo</w:t>
            </w:r>
          </w:p>
        </w:tc>
        <w:tc>
          <w:tcPr>
            <w:tcW w:w="2409" w:type="dxa"/>
          </w:tcPr>
          <w:p w14:paraId="7EA4ADD7" w14:textId="77777777" w:rsidR="00BC4F5E" w:rsidRPr="0054315E" w:rsidRDefault="00000000">
            <w:pPr>
              <w:rPr>
                <w:color w:val="auto"/>
              </w:rPr>
            </w:pPr>
            <w:r w:rsidRPr="0054315E">
              <w:rPr>
                <w:color w:val="auto"/>
              </w:rPr>
              <w:t>Code/config/log đưa vào repo; commit Tuần 04.</w:t>
            </w:r>
          </w:p>
        </w:tc>
        <w:tc>
          <w:tcPr>
            <w:tcW w:w="2409" w:type="dxa"/>
          </w:tcPr>
          <w:p w14:paraId="0EAE0BFE" w14:textId="77777777" w:rsidR="00BC4F5E" w:rsidRPr="0054315E" w:rsidRDefault="00000000">
            <w:pPr>
              <w:rPr>
                <w:color w:val="auto"/>
              </w:rPr>
            </w:pPr>
            <w:r w:rsidRPr="0054315E">
              <w:rPr>
                <w:color w:val="auto"/>
              </w:rPr>
              <w:t>☑ Đạt</w:t>
            </w:r>
          </w:p>
        </w:tc>
        <w:tc>
          <w:tcPr>
            <w:tcW w:w="2409" w:type="dxa"/>
          </w:tcPr>
          <w:p w14:paraId="460EBE8E" w14:textId="77777777" w:rsidR="00BC4F5E" w:rsidRPr="0054315E" w:rsidRDefault="00000000">
            <w:pPr>
              <w:rPr>
                <w:color w:val="auto"/>
              </w:rPr>
            </w:pPr>
            <w:r w:rsidRPr="0054315E">
              <w:rPr>
                <w:color w:val="auto"/>
              </w:rPr>
              <w:t>Phụ lục A; commit Tuan04</w:t>
            </w:r>
          </w:p>
        </w:tc>
      </w:tr>
    </w:tbl>
    <w:p w14:paraId="2B0C0BC0" w14:textId="77777777" w:rsidR="00BC4F5E" w:rsidRPr="0054315E" w:rsidRDefault="00BC4F5E">
      <w:pPr>
        <w:rPr>
          <w:color w:val="auto"/>
        </w:rPr>
      </w:pPr>
    </w:p>
    <w:p w14:paraId="082B7E00" w14:textId="77777777" w:rsidR="00622766" w:rsidRPr="0054315E" w:rsidRDefault="00000000">
      <w:pPr>
        <w:pStyle w:val="Heading1"/>
        <w:jc w:val="both"/>
        <w:rPr>
          <w:rFonts w:cs="Times New Roman"/>
          <w:color w:val="auto"/>
          <w:lang w:val="vi-VN"/>
        </w:rPr>
      </w:pPr>
      <w:bookmarkStart w:id="0" w:name="_Toc235986744"/>
      <w:bookmarkStart w:id="1" w:name="_Toc235986695"/>
      <w:bookmarkStart w:id="2" w:name="_Toc235986313"/>
      <w:bookmarkStart w:id="3" w:name="_Toc235997925"/>
      <w:r w:rsidRPr="0054315E">
        <w:rPr>
          <w:rFonts w:cs="Times New Roman"/>
          <w:color w:val="auto"/>
        </w:rPr>
        <w:t>CHƯƠNG 1. TỔNG QUAN ĐỀ TÀI</w:t>
      </w:r>
      <w:bookmarkEnd w:id="0"/>
      <w:bookmarkEnd w:id="1"/>
      <w:bookmarkEnd w:id="2"/>
      <w:bookmarkEnd w:id="3"/>
    </w:p>
    <w:p w14:paraId="078D70CA" w14:textId="77777777" w:rsidR="00622766" w:rsidRPr="0054315E" w:rsidRDefault="00000000">
      <w:pPr>
        <w:pStyle w:val="Heading2"/>
        <w:jc w:val="both"/>
        <w:rPr>
          <w:rFonts w:cs="Times New Roman"/>
          <w:color w:val="auto"/>
        </w:rPr>
      </w:pPr>
      <w:bookmarkStart w:id="4" w:name="_Toc235986745"/>
      <w:bookmarkStart w:id="5" w:name="_Toc235986696"/>
      <w:bookmarkStart w:id="6" w:name="_Toc235986314"/>
      <w:bookmarkStart w:id="7" w:name="_Toc235997926"/>
      <w:r w:rsidRPr="0054315E">
        <w:rPr>
          <w:rFonts w:cs="Times New Roman"/>
          <w:color w:val="auto"/>
        </w:rPr>
        <w:t>1.1. Bối cảnh và lý do chọn đề tài</w:t>
      </w:r>
      <w:bookmarkEnd w:id="4"/>
      <w:bookmarkEnd w:id="5"/>
      <w:bookmarkEnd w:id="6"/>
      <w:bookmarkEnd w:id="7"/>
    </w:p>
    <w:p w14:paraId="582C9DFE" w14:textId="77777777" w:rsidR="00622766" w:rsidRPr="0054315E" w:rsidRDefault="00000000">
      <w:pPr>
        <w:ind w:firstLine="540"/>
        <w:jc w:val="both"/>
        <w:rPr>
          <w:rFonts w:cs="Times New Roman"/>
          <w:color w:val="auto"/>
          <w:lang w:val="vi-VN"/>
        </w:rPr>
      </w:pPr>
      <w:r w:rsidRPr="0054315E">
        <w:rPr>
          <w:rFonts w:cs="Times New Roman"/>
          <w:color w:val="auto"/>
        </w:rPr>
        <w:t>Internet of Things (IoT) đang phát triển mạnh mẽ và được ứng dụng rộng rãi trong nhiều lĩnh vực như nhà thông minh, nông nghiệp, y tế, giáo dục và doanh nghiệp. Các thiết bị IoT có khả năng thu thập, truyền tải và xử lý dữ liệu theo thời gian thực, góp phần nâng cao hiệu quả quản lý và tối ưu chi phí vận hành.</w:t>
      </w:r>
    </w:p>
    <w:p w14:paraId="42B60459" w14:textId="77777777" w:rsidR="00622766" w:rsidRPr="0054315E" w:rsidRDefault="00000000">
      <w:pPr>
        <w:ind w:firstLine="540"/>
        <w:jc w:val="both"/>
        <w:rPr>
          <w:rFonts w:cs="Times New Roman"/>
          <w:color w:val="auto"/>
        </w:rPr>
      </w:pPr>
      <w:r w:rsidRPr="0054315E">
        <w:rPr>
          <w:rFonts w:cs="Times New Roman"/>
          <w:color w:val="auto"/>
        </w:rPr>
        <w:t>Tuy nhiên, các hệ thống IoT quy mô nhỏ vẫn tiềm ẩn nhiều nguy cơ mất an toàn thông tin do hạn chế về chi phí và khả năng quản trị. Nhiều thiết bị còn sử dụng mật khẩu mặc định, chưa cập nhật firmware thường xuyên, thiếu cơ chế xác thực và mã hóa dữ liệu, làm tăng nguy cơ truy cập trái phép, rò rỉ dữ liệu và bị tấn công mạng.</w:t>
      </w:r>
    </w:p>
    <w:p w14:paraId="5BD19376" w14:textId="77777777" w:rsidR="00622766" w:rsidRPr="0054315E" w:rsidRDefault="00000000">
      <w:pPr>
        <w:ind w:firstLine="540"/>
        <w:jc w:val="both"/>
        <w:rPr>
          <w:rFonts w:cs="Times New Roman"/>
          <w:color w:val="auto"/>
        </w:rPr>
      </w:pPr>
      <w:r w:rsidRPr="0054315E">
        <w:rPr>
          <w:rFonts w:cs="Times New Roman"/>
          <w:color w:val="auto"/>
        </w:rPr>
        <w:t>Theo OWASP Internet of Things Security Project (2024), các lỗ hổng phổ biến của IoT gồm mật khẩu mặc định, cấu hình không an toàn và thiếu cơ chế cập nhật firmware. NIST SP 800-30 Revision 1 (2012) cũng khuyến nghị đánh giá rủi ro thông qua việc nhận diện tài sản, xác định mối đe dọa, đánh giá tác động và đề xuất biện pháp giảm thiểu.</w:t>
      </w:r>
    </w:p>
    <w:p w14:paraId="1212FA80" w14:textId="77777777" w:rsidR="00622766" w:rsidRPr="0054315E" w:rsidRDefault="00000000">
      <w:pPr>
        <w:ind w:firstLine="540"/>
        <w:jc w:val="both"/>
        <w:rPr>
          <w:rFonts w:cs="Times New Roman"/>
          <w:color w:val="auto"/>
        </w:rPr>
      </w:pPr>
      <w:r w:rsidRPr="0054315E">
        <w:rPr>
          <w:rFonts w:cs="Times New Roman"/>
          <w:color w:val="auto"/>
        </w:rPr>
        <w:t>Xuất phát từ thực tế trên, đề tài “Quản lý rủi ro bảo mật cho hệ thống IoT quy mô nhỏ” được thực hiện nhằm nhận diện tài sản, phân tích mối đe dọa và lỗ hổng bảo mật, đánh giá mức độ rủi ro, từ đó đề xuất các biện pháp giảm thiểu phù hợp với điều kiện triển khai thực tế.</w:t>
      </w:r>
    </w:p>
    <w:p w14:paraId="7D20B1CD" w14:textId="77777777" w:rsidR="00622766" w:rsidRPr="0054315E" w:rsidRDefault="00000000">
      <w:pPr>
        <w:pStyle w:val="Heading2"/>
        <w:jc w:val="both"/>
        <w:rPr>
          <w:rFonts w:cs="Times New Roman"/>
          <w:color w:val="auto"/>
        </w:rPr>
      </w:pPr>
      <w:bookmarkStart w:id="8" w:name="_Toc235986746"/>
      <w:bookmarkStart w:id="9" w:name="_Toc235986697"/>
      <w:bookmarkStart w:id="10" w:name="_Toc235986315"/>
      <w:bookmarkStart w:id="11" w:name="_Toc235997927"/>
      <w:r w:rsidRPr="0054315E">
        <w:rPr>
          <w:rFonts w:cs="Times New Roman"/>
          <w:color w:val="auto"/>
        </w:rPr>
        <w:t>1.2. Phát biểu vấn đề bảo mật</w:t>
      </w:r>
      <w:bookmarkEnd w:id="8"/>
      <w:bookmarkEnd w:id="9"/>
      <w:bookmarkEnd w:id="10"/>
      <w:bookmarkEnd w:id="11"/>
    </w:p>
    <w:p w14:paraId="6A51F33E" w14:textId="77777777" w:rsidR="00622766" w:rsidRPr="0054315E" w:rsidRDefault="00000000">
      <w:pPr>
        <w:ind w:firstLine="540"/>
        <w:jc w:val="both"/>
        <w:rPr>
          <w:rFonts w:cs="Times New Roman"/>
          <w:color w:val="auto"/>
          <w:lang w:val="vi-VN"/>
        </w:rPr>
      </w:pPr>
      <w:r w:rsidRPr="0054315E">
        <w:rPr>
          <w:rFonts w:cs="Times New Roman"/>
          <w:color w:val="auto"/>
        </w:rPr>
        <w:t>Hệ thống IoT quy mô nhỏ gồm nhiều tài sản quan trọng như thiết bị IoT, dữ liệu cảm biến, firmware, tài khoản quản trị và hạ tầng mạng. Do hạn chế về chi phí và khả năng quản trị, các hệ thống này thường tồn tại nhiều lỗ hổng như mật khẩu yếu, firmware chưa cập nhật, thiếu cơ chế mã hóa và xác thực, làm gia tăng nguy cơ truy cập trái phép, rò rỉ dữ liệu và tấn công mạng.</w:t>
      </w:r>
    </w:p>
    <w:p w14:paraId="64ED6F68" w14:textId="77777777" w:rsidR="00622766" w:rsidRPr="0054315E" w:rsidRDefault="00000000">
      <w:pPr>
        <w:ind w:firstLine="540"/>
        <w:jc w:val="both"/>
        <w:rPr>
          <w:rFonts w:cs="Times New Roman"/>
          <w:color w:val="auto"/>
        </w:rPr>
      </w:pPr>
      <w:r w:rsidRPr="0054315E">
        <w:rPr>
          <w:rFonts w:cs="Times New Roman"/>
          <w:color w:val="auto"/>
        </w:rPr>
        <w:t>Nếu không được đánh giá và kiểm soát kịp thời, các rủi ro này sẽ ảnh hưởng đến tính bí mật, tính toàn vẹn và tính sẵn sàng của hệ thống. Vì vậy, đề tài tập trung xây dựng mô hình quản lý rủi ro bảo mật cho hệ thống IoT quy mô nhỏ thông qua việc nhận diện tài sản, xác định mối đe dọa, xây dựng Risk Register, đánh giá rủi ro bằng ma trận 5×5 và đề xuất các biện pháp giảm thiểu phù hợp.</w:t>
      </w:r>
    </w:p>
    <w:p w14:paraId="03D7D97A" w14:textId="77777777" w:rsidR="00622766" w:rsidRPr="0054315E" w:rsidRDefault="00000000">
      <w:pPr>
        <w:pStyle w:val="Heading2"/>
        <w:jc w:val="both"/>
        <w:rPr>
          <w:rFonts w:cs="Times New Roman"/>
          <w:color w:val="auto"/>
        </w:rPr>
      </w:pPr>
      <w:bookmarkStart w:id="12" w:name="_Toc235986747"/>
      <w:bookmarkStart w:id="13" w:name="_Toc235986698"/>
      <w:bookmarkStart w:id="14" w:name="_Toc235986316"/>
      <w:bookmarkStart w:id="15" w:name="_Toc235997928"/>
      <w:r w:rsidRPr="0054315E">
        <w:rPr>
          <w:rFonts w:cs="Times New Roman"/>
          <w:color w:val="auto"/>
        </w:rPr>
        <w:t>1.3. Mục tiêu của đề tài</w:t>
      </w:r>
      <w:bookmarkEnd w:id="12"/>
      <w:bookmarkEnd w:id="13"/>
      <w:bookmarkEnd w:id="14"/>
      <w:bookmarkEnd w:id="15"/>
    </w:p>
    <w:p w14:paraId="0ABED7FE" w14:textId="77777777" w:rsidR="00622766" w:rsidRPr="0054315E" w:rsidRDefault="00000000">
      <w:pPr>
        <w:ind w:firstLine="540"/>
        <w:jc w:val="both"/>
        <w:rPr>
          <w:rFonts w:cs="Times New Roman"/>
          <w:color w:val="auto"/>
          <w:lang w:val="vi-VN"/>
        </w:rPr>
      </w:pPr>
      <w:r w:rsidRPr="0054315E">
        <w:rPr>
          <w:rFonts w:cs="Times New Roman"/>
          <w:color w:val="auto"/>
        </w:rPr>
        <w:t>Đề tài được thực hiện nhằm đạt được các mục tiêu sau:</w:t>
      </w:r>
    </w:p>
    <w:p w14:paraId="5670E75D" w14:textId="77777777" w:rsidR="00622766" w:rsidRPr="0054315E" w:rsidRDefault="00000000">
      <w:pPr>
        <w:ind w:firstLine="540"/>
        <w:jc w:val="both"/>
        <w:rPr>
          <w:rFonts w:cs="Times New Roman"/>
          <w:color w:val="auto"/>
        </w:rPr>
      </w:pPr>
      <w:r w:rsidRPr="0054315E">
        <w:rPr>
          <w:rFonts w:cs="Times New Roman"/>
          <w:color w:val="auto"/>
        </w:rPr>
        <w:t>MT-01: Xác định và phân loại các tài sản quan trọng trong hệ thống IoT quy mô nhỏ.</w:t>
      </w:r>
    </w:p>
    <w:p w14:paraId="4468CE8D" w14:textId="77777777" w:rsidR="00622766" w:rsidRPr="0054315E" w:rsidRDefault="00000000">
      <w:pPr>
        <w:ind w:firstLine="540"/>
        <w:jc w:val="both"/>
        <w:rPr>
          <w:rFonts w:cs="Times New Roman"/>
          <w:color w:val="auto"/>
        </w:rPr>
      </w:pPr>
      <w:r w:rsidRPr="0054315E">
        <w:rPr>
          <w:rFonts w:cs="Times New Roman"/>
          <w:color w:val="auto"/>
        </w:rPr>
        <w:t>MT-02: Phân tích các mối đe dọa, lỗ hổng và đánh giá mức độ rủi ro đối với từng tài sản.</w:t>
      </w:r>
    </w:p>
    <w:p w14:paraId="03C8C30E" w14:textId="77777777" w:rsidR="00622766" w:rsidRPr="0054315E" w:rsidRDefault="00000000">
      <w:pPr>
        <w:ind w:firstLine="540"/>
        <w:jc w:val="both"/>
        <w:rPr>
          <w:rFonts w:cs="Times New Roman"/>
          <w:color w:val="auto"/>
        </w:rPr>
      </w:pPr>
      <w:r w:rsidRPr="0054315E">
        <w:rPr>
          <w:rFonts w:cs="Times New Roman"/>
          <w:color w:val="auto"/>
        </w:rPr>
        <w:lastRenderedPageBreak/>
        <w:t>MT-03: Xây dựng Risk Register và ma trận đánh giá rủi ro 5×5.</w:t>
      </w:r>
    </w:p>
    <w:p w14:paraId="47EF9CAB" w14:textId="77777777" w:rsidR="00622766" w:rsidRPr="0054315E" w:rsidRDefault="00000000">
      <w:pPr>
        <w:ind w:firstLine="540"/>
        <w:jc w:val="both"/>
        <w:rPr>
          <w:rFonts w:cs="Times New Roman"/>
          <w:color w:val="auto"/>
        </w:rPr>
      </w:pPr>
      <w:r w:rsidRPr="0054315E">
        <w:rPr>
          <w:rFonts w:cs="Times New Roman"/>
          <w:color w:val="auto"/>
        </w:rPr>
        <w:t>MT-04: Đề xuất các biện pháp xử lý và giảm thiểu rủi ro có mức độ cao.</w:t>
      </w:r>
    </w:p>
    <w:p w14:paraId="4E5A28E2" w14:textId="77777777" w:rsidR="00622766" w:rsidRPr="0054315E" w:rsidRDefault="00000000">
      <w:pPr>
        <w:ind w:firstLine="540"/>
        <w:jc w:val="both"/>
        <w:rPr>
          <w:rFonts w:cs="Times New Roman"/>
          <w:color w:val="auto"/>
        </w:rPr>
      </w:pPr>
      <w:r w:rsidRPr="0054315E">
        <w:rPr>
          <w:rFonts w:cs="Times New Roman"/>
          <w:color w:val="auto"/>
        </w:rPr>
        <w:t>MT-05: Xây dựng checklist kiểm tra bảo mật định kỳ cho hệ thống IoT.</w:t>
      </w:r>
    </w:p>
    <w:p w14:paraId="73DF3AFE" w14:textId="77777777" w:rsidR="00622766" w:rsidRPr="0054315E" w:rsidRDefault="00000000">
      <w:pPr>
        <w:pStyle w:val="Heading2"/>
        <w:jc w:val="both"/>
        <w:rPr>
          <w:rFonts w:cs="Times New Roman"/>
          <w:color w:val="auto"/>
        </w:rPr>
      </w:pPr>
      <w:bookmarkStart w:id="16" w:name="_Toc235986748"/>
      <w:bookmarkStart w:id="17" w:name="_Toc235986699"/>
      <w:bookmarkStart w:id="18" w:name="_Toc235986317"/>
      <w:bookmarkStart w:id="19" w:name="_Toc235997929"/>
      <w:r w:rsidRPr="0054315E">
        <w:rPr>
          <w:rFonts w:cs="Times New Roman"/>
          <w:color w:val="auto"/>
        </w:rPr>
        <w:t>1.4. Đối tượng, phạm vi và giới hạn an toàn</w:t>
      </w:r>
      <w:bookmarkEnd w:id="16"/>
      <w:bookmarkEnd w:id="17"/>
      <w:bookmarkEnd w:id="18"/>
      <w:bookmarkEnd w:id="19"/>
    </w:p>
    <w:p w14:paraId="55E71AC2" w14:textId="77777777" w:rsidR="00622766" w:rsidRPr="0054315E" w:rsidRDefault="00000000">
      <w:pPr>
        <w:ind w:firstLine="540"/>
        <w:jc w:val="both"/>
        <w:rPr>
          <w:rFonts w:cs="Times New Roman"/>
          <w:color w:val="auto"/>
          <w:lang w:val="vi-VN"/>
        </w:rPr>
      </w:pPr>
      <w:r w:rsidRPr="0054315E">
        <w:rPr>
          <w:rFonts w:cs="Times New Roman"/>
          <w:color w:val="auto"/>
        </w:rPr>
        <w:t>Đối tượng nghiên cứu: Hệ thống IoT quy mô nhỏ gồm thiết bị IoT, gateway, dữ liệu cảm biến, tài khoản quản trị và hạ tầng mạng.</w:t>
      </w:r>
    </w:p>
    <w:p w14:paraId="1DFA6151" w14:textId="77777777" w:rsidR="00622766" w:rsidRPr="0054315E" w:rsidRDefault="00000000">
      <w:pPr>
        <w:ind w:firstLine="540"/>
        <w:jc w:val="both"/>
        <w:rPr>
          <w:rFonts w:cs="Times New Roman"/>
          <w:color w:val="auto"/>
        </w:rPr>
      </w:pPr>
      <w:r w:rsidRPr="0054315E">
        <w:rPr>
          <w:rFonts w:cs="Times New Roman"/>
          <w:color w:val="auto"/>
        </w:rPr>
        <w:t>Phạm vi nghiên cứu: Đề tài đánh giá rủi ro trên mô hình IoT giả lập, tham khảo các tiêu chuẩn OWASP IoT Security Project và NIST SP 800-30 để đề xuất giải pháp bảo mật.</w:t>
      </w:r>
    </w:p>
    <w:p w14:paraId="297415ED" w14:textId="77777777" w:rsidR="00622766" w:rsidRPr="0054315E" w:rsidRDefault="00000000">
      <w:pPr>
        <w:ind w:firstLine="540"/>
        <w:jc w:val="both"/>
        <w:rPr>
          <w:rFonts w:cs="Times New Roman"/>
          <w:color w:val="auto"/>
        </w:rPr>
      </w:pPr>
      <w:r w:rsidRPr="0054315E">
        <w:rPr>
          <w:rFonts w:cs="Times New Roman"/>
          <w:color w:val="auto"/>
        </w:rPr>
        <w:t>Giới hạn nghiên cứu: Đề tài không thực hiện tấn công trên thiết bị IoT thực tế, không thu thập dữ liệu cá nhân và chỉ tập trung vào việc nhận diện, đánh giá và quản lý rủi ro bảo mật.</w:t>
      </w:r>
    </w:p>
    <w:p w14:paraId="6579F319" w14:textId="77777777" w:rsidR="00622766" w:rsidRPr="0054315E" w:rsidRDefault="00000000">
      <w:pPr>
        <w:pStyle w:val="Heading2"/>
        <w:jc w:val="both"/>
        <w:rPr>
          <w:rFonts w:cs="Times New Roman"/>
          <w:color w:val="auto"/>
        </w:rPr>
      </w:pPr>
      <w:bookmarkStart w:id="20" w:name="_Toc235986749"/>
      <w:bookmarkStart w:id="21" w:name="_Toc235986700"/>
      <w:bookmarkStart w:id="22" w:name="_Toc235986318"/>
      <w:bookmarkStart w:id="23" w:name="_Toc235997930"/>
      <w:r w:rsidRPr="0054315E">
        <w:rPr>
          <w:rFonts w:cs="Times New Roman"/>
          <w:color w:val="auto"/>
        </w:rPr>
        <w:t>1.5. Sản phẩm và kết quả dự kiến</w:t>
      </w:r>
      <w:bookmarkEnd w:id="20"/>
      <w:bookmarkEnd w:id="21"/>
      <w:bookmarkEnd w:id="22"/>
      <w:bookmarkEnd w:id="23"/>
    </w:p>
    <w:p w14:paraId="126FE34C" w14:textId="77777777" w:rsidR="00622766" w:rsidRPr="0054315E" w:rsidRDefault="00000000">
      <w:pPr>
        <w:ind w:firstLine="540"/>
        <w:jc w:val="both"/>
        <w:rPr>
          <w:rFonts w:cs="Times New Roman"/>
          <w:color w:val="auto"/>
          <w:lang w:val="vi-VN"/>
        </w:rPr>
      </w:pPr>
      <w:r w:rsidRPr="0054315E">
        <w:rPr>
          <w:rFonts w:cs="Times New Roman"/>
          <w:color w:val="auto"/>
        </w:rPr>
        <w:t>Sau khi hoàn thành, đề tài dự kiến đạt được các sản phẩm sau:</w:t>
      </w:r>
    </w:p>
    <w:p w14:paraId="696F8C96" w14:textId="77777777" w:rsidR="00622766" w:rsidRPr="0054315E" w:rsidRDefault="00000000">
      <w:pPr>
        <w:ind w:firstLine="540"/>
        <w:jc w:val="both"/>
        <w:rPr>
          <w:rFonts w:cs="Times New Roman"/>
          <w:color w:val="auto"/>
        </w:rPr>
      </w:pPr>
      <w:r w:rsidRPr="0054315E">
        <w:rPr>
          <w:rFonts w:cs="Times New Roman"/>
          <w:color w:val="auto"/>
        </w:rPr>
        <w:t>Sơ đồ kiến trúc tổng thể của hệ thống IoT quy mô nhỏ.</w:t>
      </w:r>
    </w:p>
    <w:p w14:paraId="7771363F" w14:textId="77777777" w:rsidR="00622766" w:rsidRPr="0054315E" w:rsidRDefault="00000000">
      <w:pPr>
        <w:ind w:firstLine="540"/>
        <w:jc w:val="both"/>
        <w:rPr>
          <w:rFonts w:cs="Times New Roman"/>
          <w:color w:val="auto"/>
        </w:rPr>
      </w:pPr>
      <w:r w:rsidRPr="0054315E">
        <w:rPr>
          <w:rFonts w:cs="Times New Roman"/>
          <w:color w:val="auto"/>
        </w:rPr>
        <w:t>Danh sách các tài sản cần bảo vệ trong hệ thống.</w:t>
      </w:r>
    </w:p>
    <w:p w14:paraId="4D3B1455" w14:textId="77777777" w:rsidR="00622766" w:rsidRPr="0054315E" w:rsidRDefault="00000000">
      <w:pPr>
        <w:ind w:firstLine="540"/>
        <w:jc w:val="both"/>
        <w:rPr>
          <w:rFonts w:cs="Times New Roman"/>
          <w:color w:val="auto"/>
        </w:rPr>
      </w:pPr>
      <w:r w:rsidRPr="0054315E">
        <w:rPr>
          <w:rFonts w:cs="Times New Roman"/>
          <w:color w:val="auto"/>
        </w:rPr>
        <w:t>Risk Register gồm tối thiểu 6 rủi ro bảo mật.</w:t>
      </w:r>
    </w:p>
    <w:p w14:paraId="6E87EE0C" w14:textId="77777777" w:rsidR="00622766" w:rsidRPr="0054315E" w:rsidRDefault="00000000">
      <w:pPr>
        <w:ind w:firstLine="540"/>
        <w:jc w:val="both"/>
        <w:rPr>
          <w:rFonts w:cs="Times New Roman"/>
          <w:color w:val="auto"/>
        </w:rPr>
      </w:pPr>
      <w:r w:rsidRPr="0054315E">
        <w:rPr>
          <w:rFonts w:cs="Times New Roman"/>
          <w:color w:val="auto"/>
        </w:rPr>
        <w:t>Ma trận đánh giá rủi ro 5×5.</w:t>
      </w:r>
    </w:p>
    <w:p w14:paraId="6FC43526" w14:textId="77777777" w:rsidR="00622766" w:rsidRPr="0054315E" w:rsidRDefault="00000000">
      <w:pPr>
        <w:ind w:firstLine="540"/>
        <w:jc w:val="both"/>
        <w:rPr>
          <w:rFonts w:cs="Times New Roman"/>
          <w:color w:val="auto"/>
        </w:rPr>
      </w:pPr>
      <w:r w:rsidRPr="0054315E">
        <w:rPr>
          <w:rFonts w:cs="Times New Roman"/>
          <w:color w:val="auto"/>
        </w:rPr>
        <w:t>Kế hoạch xử lý và giảm thiểu đối với toàn bộ 6 rủi ro theo mức độ ưu tiên.</w:t>
      </w:r>
    </w:p>
    <w:p w14:paraId="5537D722" w14:textId="77777777" w:rsidR="00622766" w:rsidRPr="0054315E" w:rsidRDefault="00000000">
      <w:pPr>
        <w:ind w:firstLine="540"/>
        <w:jc w:val="both"/>
        <w:rPr>
          <w:rFonts w:cs="Times New Roman"/>
          <w:color w:val="auto"/>
        </w:rPr>
      </w:pPr>
      <w:r w:rsidRPr="0054315E">
        <w:rPr>
          <w:rFonts w:cs="Times New Roman"/>
          <w:color w:val="auto"/>
        </w:rPr>
        <w:t>Checklist kiểm tra bảo mật định kỳ cho hệ thống IoT.</w:t>
      </w:r>
    </w:p>
    <w:p w14:paraId="5A451595" w14:textId="77777777" w:rsidR="00622766" w:rsidRPr="0054315E" w:rsidRDefault="00000000">
      <w:pPr>
        <w:ind w:firstLine="540"/>
        <w:jc w:val="both"/>
        <w:rPr>
          <w:rFonts w:cs="Times New Roman"/>
          <w:color w:val="auto"/>
        </w:rPr>
      </w:pPr>
      <w:r w:rsidRPr="0054315E">
        <w:rPr>
          <w:rFonts w:cs="Times New Roman"/>
          <w:color w:val="auto"/>
        </w:rPr>
        <w:t>README mô tả phạm vi nghiên cứu, nguồn tài liệu tham khảo và hướng dẫn sử dụng các sản phẩm của đề tài.</w:t>
      </w:r>
    </w:p>
    <w:p w14:paraId="2759D3FD" w14:textId="77777777" w:rsidR="00622766" w:rsidRPr="0054315E" w:rsidRDefault="00000000">
      <w:pPr>
        <w:pStyle w:val="Heading2"/>
        <w:jc w:val="both"/>
        <w:rPr>
          <w:rFonts w:cs="Times New Roman"/>
          <w:color w:val="auto"/>
          <w:lang w:val="vi-VN"/>
        </w:rPr>
      </w:pPr>
      <w:bookmarkStart w:id="24" w:name="_Toc235986750"/>
      <w:bookmarkStart w:id="25" w:name="_Toc235986701"/>
      <w:bookmarkStart w:id="26" w:name="_Toc235986319"/>
      <w:bookmarkStart w:id="27" w:name="_Toc235997931"/>
      <w:r w:rsidRPr="0054315E">
        <w:rPr>
          <w:rFonts w:cs="Times New Roman"/>
          <w:color w:val="auto"/>
        </w:rPr>
        <w:t>1.6. Cấu trúc báo cáo</w:t>
      </w:r>
      <w:bookmarkEnd w:id="24"/>
      <w:bookmarkEnd w:id="25"/>
      <w:bookmarkEnd w:id="26"/>
      <w:bookmarkEnd w:id="27"/>
    </w:p>
    <w:p w14:paraId="3C26691A" w14:textId="77777777" w:rsidR="00622766" w:rsidRPr="0054315E" w:rsidRDefault="00000000">
      <w:pPr>
        <w:ind w:firstLine="540"/>
        <w:jc w:val="both"/>
        <w:rPr>
          <w:rFonts w:cs="Times New Roman"/>
          <w:color w:val="auto"/>
        </w:rPr>
      </w:pPr>
      <w:r w:rsidRPr="0054315E">
        <w:rPr>
          <w:rFonts w:cs="Times New Roman"/>
          <w:color w:val="auto"/>
        </w:rPr>
        <w:t>Phần còn lại của báo cáo được tổ chức như sau: Chương 2 trình bày cơ sở lý thuyết, kiến trúc hệ thống và các nguồn tài liệu liên quan; Chương 3 mô tả phương pháp và thiết kế nghiên cứu; Chương 4 trình bày quá trình triển khai, sản phẩm và kết quả đạt được; Chương 5 trình bày chi tiết kết quả đánh giá bảo mật gồm tài sản, mối đe dọa, ma trận rủi ro và biện pháp giảm thiểu; Chương 6 tổng kết các kết quả đạt được và đề xuất hướng phát triển.</w:t>
      </w:r>
    </w:p>
    <w:p w14:paraId="289ADC45" w14:textId="58C036B3" w:rsidR="00622766" w:rsidRPr="0054315E" w:rsidRDefault="00000000">
      <w:pPr>
        <w:ind w:firstLine="540"/>
        <w:jc w:val="both"/>
        <w:rPr>
          <w:rFonts w:cs="Times New Roman"/>
          <w:color w:val="auto"/>
        </w:rPr>
      </w:pPr>
      <w:r w:rsidRPr="0054315E">
        <w:rPr>
          <w:rFonts w:cs="Times New Roman"/>
          <w:b/>
          <w:bCs/>
          <w:color w:val="auto"/>
        </w:rPr>
        <w:t xml:space="preserve">Repo GitHub </w:t>
      </w:r>
      <w:proofErr w:type="spellStart"/>
      <w:r w:rsidRPr="0054315E">
        <w:rPr>
          <w:rFonts w:cs="Times New Roman"/>
          <w:b/>
          <w:bCs/>
          <w:color w:val="auto"/>
        </w:rPr>
        <w:t>cá</w:t>
      </w:r>
      <w:proofErr w:type="spellEnd"/>
      <w:r w:rsidRPr="0054315E">
        <w:rPr>
          <w:rFonts w:cs="Times New Roman"/>
          <w:b/>
          <w:bCs/>
          <w:color w:val="auto"/>
        </w:rPr>
        <w:t xml:space="preserve"> </w:t>
      </w:r>
      <w:proofErr w:type="spellStart"/>
      <w:r w:rsidRPr="0054315E">
        <w:rPr>
          <w:rFonts w:cs="Times New Roman"/>
          <w:b/>
          <w:bCs/>
          <w:color w:val="auto"/>
        </w:rPr>
        <w:t>nhân</w:t>
      </w:r>
      <w:proofErr w:type="spellEnd"/>
      <w:r w:rsidRPr="0054315E">
        <w:rPr>
          <w:rFonts w:cs="Times New Roman"/>
          <w:b/>
          <w:bCs/>
          <w:color w:val="auto"/>
        </w:rPr>
        <w:t xml:space="preserve"> </w:t>
      </w:r>
      <w:proofErr w:type="spellStart"/>
      <w:r w:rsidRPr="0054315E">
        <w:rPr>
          <w:rFonts w:cs="Times New Roman"/>
          <w:b/>
          <w:bCs/>
          <w:color w:val="auto"/>
        </w:rPr>
        <w:t>của</w:t>
      </w:r>
      <w:proofErr w:type="spellEnd"/>
      <w:r w:rsidRPr="0054315E">
        <w:rPr>
          <w:rFonts w:cs="Times New Roman"/>
          <w:b/>
          <w:bCs/>
          <w:color w:val="auto"/>
        </w:rPr>
        <w:t xml:space="preserve"> </w:t>
      </w:r>
      <w:proofErr w:type="spellStart"/>
      <w:r w:rsidRPr="0054315E">
        <w:rPr>
          <w:rFonts w:cs="Times New Roman"/>
          <w:b/>
          <w:bCs/>
          <w:color w:val="auto"/>
        </w:rPr>
        <w:t>đề</w:t>
      </w:r>
      <w:proofErr w:type="spellEnd"/>
      <w:r w:rsidRPr="0054315E">
        <w:rPr>
          <w:rFonts w:cs="Times New Roman"/>
          <w:b/>
          <w:bCs/>
          <w:color w:val="auto"/>
        </w:rPr>
        <w:t xml:space="preserve"> </w:t>
      </w:r>
      <w:proofErr w:type="spellStart"/>
      <w:r w:rsidRPr="0054315E">
        <w:rPr>
          <w:rFonts w:cs="Times New Roman"/>
          <w:b/>
          <w:bCs/>
          <w:color w:val="auto"/>
        </w:rPr>
        <w:t>tài</w:t>
      </w:r>
      <w:proofErr w:type="spellEnd"/>
      <w:r w:rsidRPr="0054315E">
        <w:rPr>
          <w:rFonts w:cs="Times New Roman"/>
          <w:b/>
          <w:bCs/>
          <w:color w:val="auto"/>
        </w:rPr>
        <w:t xml:space="preserve">: </w:t>
      </w:r>
      <w:hyperlink r:id="rId16">
        <w:r w:rsidR="00622766" w:rsidRPr="0054315E">
          <w:rPr>
            <w:rStyle w:val="Hyperlink"/>
            <w:rFonts w:cs="Times New Roman"/>
            <w:color w:val="auto"/>
          </w:rPr>
          <w:t>https://github.com/vonguyenduyen512-oss/231A010722-vo-nguyen-duyen-quan-ly-rui-ro-iot</w:t>
        </w:r>
      </w:hyperlink>
      <w:r w:rsidR="00A503F3">
        <w:t xml:space="preserve"> </w:t>
      </w:r>
      <w:r w:rsidRPr="0054315E">
        <w:rPr>
          <w:rFonts w:cs="Times New Roman"/>
          <w:color w:val="auto"/>
        </w:rPr>
        <w:t>(</w:t>
      </w:r>
      <w:proofErr w:type="spellStart"/>
      <w:r w:rsidRPr="0054315E">
        <w:rPr>
          <w:rFonts w:cs="Times New Roman"/>
          <w:color w:val="auto"/>
        </w:rPr>
        <w:t>toàn</w:t>
      </w:r>
      <w:proofErr w:type="spellEnd"/>
      <w:r w:rsidRPr="0054315E">
        <w:rPr>
          <w:rFonts w:cs="Times New Roman"/>
          <w:color w:val="auto"/>
        </w:rPr>
        <w:t xml:space="preserve"> </w:t>
      </w:r>
      <w:proofErr w:type="spellStart"/>
      <w:r w:rsidRPr="0054315E">
        <w:rPr>
          <w:rFonts w:cs="Times New Roman"/>
          <w:color w:val="auto"/>
        </w:rPr>
        <w:t>bộ</w:t>
      </w:r>
      <w:proofErr w:type="spellEnd"/>
      <w:r w:rsidRPr="0054315E">
        <w:rPr>
          <w:rFonts w:cs="Times New Roman"/>
          <w:color w:val="auto"/>
        </w:rPr>
        <w:t xml:space="preserve"> </w:t>
      </w:r>
      <w:proofErr w:type="spellStart"/>
      <w:r w:rsidRPr="0054315E">
        <w:rPr>
          <w:rFonts w:cs="Times New Roman"/>
          <w:color w:val="auto"/>
        </w:rPr>
        <w:t>báo</w:t>
      </w:r>
      <w:proofErr w:type="spellEnd"/>
      <w:r w:rsidRPr="0054315E">
        <w:rPr>
          <w:rFonts w:cs="Times New Roman"/>
          <w:color w:val="auto"/>
        </w:rPr>
        <w:t xml:space="preserve"> </w:t>
      </w:r>
      <w:proofErr w:type="spellStart"/>
      <w:r w:rsidRPr="0054315E">
        <w:rPr>
          <w:rFonts w:cs="Times New Roman"/>
          <w:color w:val="auto"/>
        </w:rPr>
        <w:t>cáo</w:t>
      </w:r>
      <w:proofErr w:type="spellEnd"/>
      <w:r w:rsidRPr="0054315E">
        <w:rPr>
          <w:rFonts w:cs="Times New Roman"/>
          <w:color w:val="auto"/>
        </w:rPr>
        <w:t xml:space="preserve">, </w:t>
      </w:r>
      <w:proofErr w:type="spellStart"/>
      <w:r w:rsidRPr="0054315E">
        <w:rPr>
          <w:rFonts w:cs="Times New Roman"/>
          <w:color w:val="auto"/>
        </w:rPr>
        <w:t>sơ</w:t>
      </w:r>
      <w:proofErr w:type="spellEnd"/>
      <w:r w:rsidRPr="0054315E">
        <w:rPr>
          <w:rFonts w:cs="Times New Roman"/>
          <w:color w:val="auto"/>
        </w:rPr>
        <w:t xml:space="preserve"> </w:t>
      </w:r>
      <w:proofErr w:type="spellStart"/>
      <w:r w:rsidRPr="0054315E">
        <w:rPr>
          <w:rFonts w:cs="Times New Roman"/>
          <w:color w:val="auto"/>
        </w:rPr>
        <w:t>đồ</w:t>
      </w:r>
      <w:proofErr w:type="spellEnd"/>
      <w:r w:rsidRPr="0054315E">
        <w:rPr>
          <w:rFonts w:cs="Times New Roman"/>
          <w:color w:val="auto"/>
        </w:rPr>
        <w:t>, Risk Register, ma trận rủi ro và checklist được lưu trong repo này).</w:t>
      </w:r>
    </w:p>
    <w:p w14:paraId="58010407" w14:textId="77777777" w:rsidR="00622766" w:rsidRPr="0054315E" w:rsidRDefault="00000000">
      <w:pPr>
        <w:ind w:firstLine="540"/>
        <w:jc w:val="both"/>
        <w:rPr>
          <w:rFonts w:cs="Times New Roman"/>
          <w:color w:val="auto"/>
        </w:rPr>
      </w:pPr>
      <w:r w:rsidRPr="0054315E">
        <w:rPr>
          <w:rFonts w:cs="Times New Roman"/>
          <w:color w:val="auto"/>
        </w:rPr>
        <w:t>Bảng đối chiếu mục tiêu và đầu ra</w:t>
      </w:r>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1200"/>
        <w:gridCol w:w="3001"/>
        <w:gridCol w:w="2999"/>
        <w:gridCol w:w="2438"/>
      </w:tblGrid>
      <w:tr w:rsidR="0054315E" w:rsidRPr="0054315E" w14:paraId="50AF52D9" w14:textId="77777777">
        <w:trPr>
          <w:tblHeader/>
        </w:trPr>
        <w:tc>
          <w:tcPr>
            <w:tcW w:w="1199" w:type="dxa"/>
            <w:shd w:val="clear" w:color="auto" w:fill="1F4E79"/>
            <w:vAlign w:val="center"/>
          </w:tcPr>
          <w:p w14:paraId="3A046CE4" w14:textId="77777777" w:rsidR="00622766" w:rsidRPr="00F85886" w:rsidRDefault="00000000" w:rsidP="00F85886">
            <w:pPr>
              <w:spacing w:after="0" w:line="276" w:lineRule="auto"/>
              <w:jc w:val="center"/>
              <w:rPr>
                <w:rFonts w:cs="Times New Roman"/>
                <w:color w:val="FFFFFF" w:themeColor="background1"/>
              </w:rPr>
            </w:pPr>
            <w:r w:rsidRPr="00F85886">
              <w:rPr>
                <w:rFonts w:cs="Times New Roman"/>
                <w:b/>
                <w:color w:val="FFFFFF" w:themeColor="background1"/>
              </w:rPr>
              <w:lastRenderedPageBreak/>
              <w:t>Mục tiêu</w:t>
            </w:r>
          </w:p>
        </w:tc>
        <w:tc>
          <w:tcPr>
            <w:tcW w:w="3001" w:type="dxa"/>
            <w:shd w:val="clear" w:color="auto" w:fill="1F4E79"/>
            <w:vAlign w:val="center"/>
          </w:tcPr>
          <w:p w14:paraId="56D23354" w14:textId="77777777" w:rsidR="00622766" w:rsidRPr="00F85886" w:rsidRDefault="00000000" w:rsidP="00F85886">
            <w:pPr>
              <w:spacing w:after="0" w:line="276" w:lineRule="auto"/>
              <w:jc w:val="center"/>
              <w:rPr>
                <w:rFonts w:cs="Times New Roman"/>
                <w:color w:val="FFFFFF" w:themeColor="background1"/>
              </w:rPr>
            </w:pPr>
            <w:r w:rsidRPr="00F85886">
              <w:rPr>
                <w:rFonts w:cs="Times New Roman"/>
                <w:b/>
                <w:color w:val="FFFFFF" w:themeColor="background1"/>
              </w:rPr>
              <w:t>Đầu ra tương ứng</w:t>
            </w:r>
          </w:p>
        </w:tc>
        <w:tc>
          <w:tcPr>
            <w:tcW w:w="2999" w:type="dxa"/>
            <w:shd w:val="clear" w:color="auto" w:fill="1F4E79"/>
            <w:vAlign w:val="center"/>
          </w:tcPr>
          <w:p w14:paraId="590808D0" w14:textId="77777777" w:rsidR="00622766" w:rsidRPr="00F85886" w:rsidRDefault="00000000" w:rsidP="00F85886">
            <w:pPr>
              <w:spacing w:after="0" w:line="276" w:lineRule="auto"/>
              <w:jc w:val="center"/>
              <w:rPr>
                <w:rFonts w:cs="Times New Roman"/>
                <w:color w:val="FFFFFF" w:themeColor="background1"/>
              </w:rPr>
            </w:pPr>
            <w:r w:rsidRPr="00F85886">
              <w:rPr>
                <w:rFonts w:cs="Times New Roman"/>
                <w:b/>
                <w:color w:val="FFFFFF" w:themeColor="background1"/>
              </w:rPr>
              <w:t>Cách kiểm chứng</w:t>
            </w:r>
          </w:p>
        </w:tc>
        <w:tc>
          <w:tcPr>
            <w:tcW w:w="2438" w:type="dxa"/>
            <w:shd w:val="clear" w:color="auto" w:fill="1F4E79"/>
            <w:vAlign w:val="center"/>
          </w:tcPr>
          <w:p w14:paraId="2446F199" w14:textId="77777777" w:rsidR="00622766" w:rsidRPr="00F85886" w:rsidRDefault="00000000" w:rsidP="00F85886">
            <w:pPr>
              <w:spacing w:after="0" w:line="276" w:lineRule="auto"/>
              <w:jc w:val="center"/>
              <w:rPr>
                <w:rFonts w:cs="Times New Roman"/>
                <w:color w:val="FFFFFF" w:themeColor="background1"/>
              </w:rPr>
            </w:pPr>
            <w:r w:rsidRPr="00F85886">
              <w:rPr>
                <w:rFonts w:cs="Times New Roman"/>
                <w:b/>
                <w:color w:val="FFFFFF" w:themeColor="background1"/>
              </w:rPr>
              <w:t>Chương trình bày</w:t>
            </w:r>
          </w:p>
        </w:tc>
      </w:tr>
      <w:tr w:rsidR="0054315E" w:rsidRPr="0054315E" w14:paraId="2EB0EFF5" w14:textId="77777777">
        <w:tc>
          <w:tcPr>
            <w:tcW w:w="1199" w:type="dxa"/>
            <w:vAlign w:val="center"/>
          </w:tcPr>
          <w:p w14:paraId="710A279F" w14:textId="77777777" w:rsidR="00622766" w:rsidRPr="0054315E" w:rsidRDefault="00000000">
            <w:pPr>
              <w:spacing w:after="0" w:line="276" w:lineRule="auto"/>
              <w:jc w:val="both"/>
              <w:rPr>
                <w:rFonts w:cs="Times New Roman"/>
                <w:color w:val="auto"/>
              </w:rPr>
            </w:pPr>
            <w:r w:rsidRPr="0054315E">
              <w:rPr>
                <w:rFonts w:cs="Times New Roman"/>
                <w:color w:val="auto"/>
              </w:rPr>
              <w:t>MT-01</w:t>
            </w:r>
          </w:p>
        </w:tc>
        <w:tc>
          <w:tcPr>
            <w:tcW w:w="3001" w:type="dxa"/>
            <w:vAlign w:val="center"/>
          </w:tcPr>
          <w:p w14:paraId="2D9EE1F8" w14:textId="77777777" w:rsidR="00622766" w:rsidRPr="0054315E" w:rsidRDefault="00000000">
            <w:pPr>
              <w:spacing w:after="0" w:line="276" w:lineRule="auto"/>
              <w:jc w:val="both"/>
              <w:rPr>
                <w:rFonts w:cs="Times New Roman"/>
                <w:color w:val="auto"/>
              </w:rPr>
            </w:pPr>
            <w:r w:rsidRPr="0054315E">
              <w:rPr>
                <w:rFonts w:cs="Times New Roman"/>
                <w:color w:val="auto"/>
              </w:rPr>
              <w:t>Danh mục 6 tài sản, phân theo chủ thể và mức độ quan trọng</w:t>
            </w:r>
          </w:p>
        </w:tc>
        <w:tc>
          <w:tcPr>
            <w:tcW w:w="2999" w:type="dxa"/>
            <w:vAlign w:val="center"/>
          </w:tcPr>
          <w:p w14:paraId="434FAD74" w14:textId="77777777" w:rsidR="00622766" w:rsidRPr="0054315E" w:rsidRDefault="00000000">
            <w:pPr>
              <w:spacing w:after="0" w:line="276" w:lineRule="auto"/>
              <w:jc w:val="both"/>
              <w:rPr>
                <w:rFonts w:cs="Times New Roman"/>
                <w:color w:val="auto"/>
              </w:rPr>
            </w:pPr>
            <w:r w:rsidRPr="0054315E">
              <w:rPr>
                <w:rFonts w:cs="Times New Roman"/>
                <w:color w:val="auto"/>
              </w:rPr>
              <w:t>Đối chiếu Bảng 5.1</w:t>
            </w:r>
          </w:p>
        </w:tc>
        <w:tc>
          <w:tcPr>
            <w:tcW w:w="2438" w:type="dxa"/>
            <w:vAlign w:val="center"/>
          </w:tcPr>
          <w:p w14:paraId="62BE041E" w14:textId="77777777" w:rsidR="00622766" w:rsidRPr="0054315E" w:rsidRDefault="00000000">
            <w:pPr>
              <w:spacing w:after="0" w:line="276" w:lineRule="auto"/>
              <w:jc w:val="both"/>
              <w:rPr>
                <w:rFonts w:cs="Times New Roman"/>
                <w:color w:val="auto"/>
              </w:rPr>
            </w:pPr>
            <w:r w:rsidRPr="0054315E">
              <w:rPr>
                <w:rFonts w:cs="Times New Roman"/>
                <w:color w:val="auto"/>
              </w:rPr>
              <w:t>Chương 5, mục 5.1</w:t>
            </w:r>
          </w:p>
        </w:tc>
      </w:tr>
      <w:tr w:rsidR="0054315E" w:rsidRPr="0054315E" w14:paraId="7E9EE1BE" w14:textId="77777777">
        <w:tc>
          <w:tcPr>
            <w:tcW w:w="1199" w:type="dxa"/>
            <w:vAlign w:val="center"/>
          </w:tcPr>
          <w:p w14:paraId="54F2438C" w14:textId="77777777" w:rsidR="00622766" w:rsidRPr="0054315E" w:rsidRDefault="00000000">
            <w:pPr>
              <w:spacing w:after="0" w:line="276" w:lineRule="auto"/>
              <w:jc w:val="both"/>
              <w:rPr>
                <w:rFonts w:cs="Times New Roman"/>
                <w:color w:val="auto"/>
              </w:rPr>
            </w:pPr>
            <w:r w:rsidRPr="0054315E">
              <w:rPr>
                <w:rFonts w:cs="Times New Roman"/>
                <w:color w:val="auto"/>
              </w:rPr>
              <w:t>MT-02</w:t>
            </w:r>
          </w:p>
        </w:tc>
        <w:tc>
          <w:tcPr>
            <w:tcW w:w="3001" w:type="dxa"/>
            <w:vAlign w:val="center"/>
          </w:tcPr>
          <w:p w14:paraId="6D163EE1" w14:textId="77777777" w:rsidR="00622766" w:rsidRPr="0054315E" w:rsidRDefault="00000000">
            <w:pPr>
              <w:spacing w:after="0" w:line="276" w:lineRule="auto"/>
              <w:jc w:val="both"/>
              <w:rPr>
                <w:rFonts w:cs="Times New Roman"/>
                <w:color w:val="auto"/>
              </w:rPr>
            </w:pPr>
            <w:r w:rsidRPr="0054315E">
              <w:rPr>
                <w:rFonts w:cs="Times New Roman"/>
                <w:color w:val="auto"/>
              </w:rPr>
              <w:t>6 cặp mối đe dọa – lỗ hổng được phân tích</w:t>
            </w:r>
          </w:p>
        </w:tc>
        <w:tc>
          <w:tcPr>
            <w:tcW w:w="2999" w:type="dxa"/>
            <w:vAlign w:val="center"/>
          </w:tcPr>
          <w:p w14:paraId="09772298" w14:textId="77777777" w:rsidR="00622766" w:rsidRPr="0054315E" w:rsidRDefault="00000000">
            <w:pPr>
              <w:spacing w:after="0" w:line="276" w:lineRule="auto"/>
              <w:jc w:val="both"/>
              <w:rPr>
                <w:rFonts w:cs="Times New Roman"/>
                <w:color w:val="auto"/>
              </w:rPr>
            </w:pPr>
            <w:r w:rsidRPr="0054315E">
              <w:rPr>
                <w:rFonts w:cs="Times New Roman"/>
                <w:color w:val="auto"/>
              </w:rPr>
              <w:t>Đối chiếu Bảng 5.2</w:t>
            </w:r>
          </w:p>
        </w:tc>
        <w:tc>
          <w:tcPr>
            <w:tcW w:w="2438" w:type="dxa"/>
            <w:vAlign w:val="center"/>
          </w:tcPr>
          <w:p w14:paraId="3A76E794" w14:textId="77777777" w:rsidR="00622766" w:rsidRPr="0054315E" w:rsidRDefault="00000000">
            <w:pPr>
              <w:spacing w:after="0" w:line="276" w:lineRule="auto"/>
              <w:jc w:val="both"/>
              <w:rPr>
                <w:rFonts w:cs="Times New Roman"/>
                <w:color w:val="auto"/>
              </w:rPr>
            </w:pPr>
            <w:r w:rsidRPr="0054315E">
              <w:rPr>
                <w:rFonts w:cs="Times New Roman"/>
                <w:color w:val="auto"/>
              </w:rPr>
              <w:t>Chương 5, mục 5.2</w:t>
            </w:r>
          </w:p>
        </w:tc>
      </w:tr>
      <w:tr w:rsidR="0054315E" w:rsidRPr="0054315E" w14:paraId="7271E4C0" w14:textId="77777777">
        <w:tc>
          <w:tcPr>
            <w:tcW w:w="1199" w:type="dxa"/>
            <w:vAlign w:val="center"/>
          </w:tcPr>
          <w:p w14:paraId="30473314" w14:textId="77777777" w:rsidR="00622766" w:rsidRPr="0054315E" w:rsidRDefault="00000000">
            <w:pPr>
              <w:spacing w:after="0" w:line="276" w:lineRule="auto"/>
              <w:jc w:val="both"/>
              <w:rPr>
                <w:rFonts w:cs="Times New Roman"/>
                <w:color w:val="auto"/>
              </w:rPr>
            </w:pPr>
            <w:r w:rsidRPr="0054315E">
              <w:rPr>
                <w:rFonts w:cs="Times New Roman"/>
                <w:color w:val="auto"/>
              </w:rPr>
              <w:t>MT-03</w:t>
            </w:r>
          </w:p>
        </w:tc>
        <w:tc>
          <w:tcPr>
            <w:tcW w:w="3001" w:type="dxa"/>
            <w:vAlign w:val="center"/>
          </w:tcPr>
          <w:p w14:paraId="367F6640" w14:textId="77777777" w:rsidR="00622766" w:rsidRPr="0054315E" w:rsidRDefault="00000000">
            <w:pPr>
              <w:spacing w:after="0" w:line="276" w:lineRule="auto"/>
              <w:jc w:val="both"/>
              <w:rPr>
                <w:rFonts w:cs="Times New Roman"/>
                <w:color w:val="auto"/>
              </w:rPr>
            </w:pPr>
            <w:r w:rsidRPr="0054315E">
              <w:rPr>
                <w:rFonts w:cs="Times New Roman"/>
                <w:color w:val="auto"/>
              </w:rPr>
              <w:t>Risk Register và ma trận đánh giá rủi ro 5×5</w:t>
            </w:r>
          </w:p>
        </w:tc>
        <w:tc>
          <w:tcPr>
            <w:tcW w:w="2999" w:type="dxa"/>
            <w:vAlign w:val="center"/>
          </w:tcPr>
          <w:p w14:paraId="508272E0" w14:textId="77777777" w:rsidR="00622766" w:rsidRPr="0054315E" w:rsidRDefault="00000000">
            <w:pPr>
              <w:spacing w:after="0" w:line="276" w:lineRule="auto"/>
              <w:jc w:val="both"/>
              <w:rPr>
                <w:rFonts w:cs="Times New Roman"/>
                <w:color w:val="auto"/>
              </w:rPr>
            </w:pPr>
            <w:r w:rsidRPr="0054315E">
              <w:rPr>
                <w:rFonts w:cs="Times New Roman"/>
                <w:color w:val="auto"/>
              </w:rPr>
              <w:t>Đối chiếu Bảng 5.2, 5.3</w:t>
            </w:r>
          </w:p>
        </w:tc>
        <w:tc>
          <w:tcPr>
            <w:tcW w:w="2438" w:type="dxa"/>
            <w:vAlign w:val="center"/>
          </w:tcPr>
          <w:p w14:paraId="377DDC1C" w14:textId="77777777" w:rsidR="00622766" w:rsidRPr="0054315E" w:rsidRDefault="00000000">
            <w:pPr>
              <w:spacing w:after="0" w:line="276" w:lineRule="auto"/>
              <w:jc w:val="both"/>
              <w:rPr>
                <w:rFonts w:cs="Times New Roman"/>
                <w:color w:val="auto"/>
              </w:rPr>
            </w:pPr>
            <w:r w:rsidRPr="0054315E">
              <w:rPr>
                <w:rFonts w:cs="Times New Roman"/>
                <w:color w:val="auto"/>
              </w:rPr>
              <w:t>Chương 5, mục 5.2–5.3</w:t>
            </w:r>
          </w:p>
        </w:tc>
      </w:tr>
      <w:tr w:rsidR="0054315E" w:rsidRPr="0054315E" w14:paraId="2CADE908" w14:textId="77777777">
        <w:tc>
          <w:tcPr>
            <w:tcW w:w="1199" w:type="dxa"/>
            <w:vAlign w:val="center"/>
          </w:tcPr>
          <w:p w14:paraId="16619E00" w14:textId="77777777" w:rsidR="00622766" w:rsidRPr="0054315E" w:rsidRDefault="00000000">
            <w:pPr>
              <w:spacing w:after="0" w:line="276" w:lineRule="auto"/>
              <w:jc w:val="both"/>
              <w:rPr>
                <w:rFonts w:cs="Times New Roman"/>
                <w:color w:val="auto"/>
              </w:rPr>
            </w:pPr>
            <w:r w:rsidRPr="0054315E">
              <w:rPr>
                <w:rFonts w:cs="Times New Roman"/>
                <w:color w:val="auto"/>
              </w:rPr>
              <w:t>MT-04</w:t>
            </w:r>
          </w:p>
        </w:tc>
        <w:tc>
          <w:tcPr>
            <w:tcW w:w="3001" w:type="dxa"/>
            <w:vAlign w:val="center"/>
          </w:tcPr>
          <w:p w14:paraId="39F73068" w14:textId="77777777" w:rsidR="00622766" w:rsidRPr="0054315E" w:rsidRDefault="00000000">
            <w:pPr>
              <w:spacing w:after="0" w:line="276" w:lineRule="auto"/>
              <w:jc w:val="both"/>
              <w:rPr>
                <w:rFonts w:cs="Times New Roman"/>
                <w:color w:val="auto"/>
              </w:rPr>
            </w:pPr>
            <w:r w:rsidRPr="0054315E">
              <w:rPr>
                <w:rFonts w:cs="Times New Roman"/>
                <w:color w:val="auto"/>
              </w:rPr>
              <w:t>Kế hoạch xử lý cho toàn bộ 6 rủi ro theo ưu tiên</w:t>
            </w:r>
          </w:p>
        </w:tc>
        <w:tc>
          <w:tcPr>
            <w:tcW w:w="2999" w:type="dxa"/>
            <w:vAlign w:val="center"/>
          </w:tcPr>
          <w:p w14:paraId="5B08C76B" w14:textId="77777777" w:rsidR="00622766" w:rsidRPr="0054315E" w:rsidRDefault="00000000">
            <w:pPr>
              <w:spacing w:after="0" w:line="276" w:lineRule="auto"/>
              <w:jc w:val="both"/>
              <w:rPr>
                <w:rFonts w:cs="Times New Roman"/>
                <w:color w:val="auto"/>
              </w:rPr>
            </w:pPr>
            <w:r w:rsidRPr="0054315E">
              <w:rPr>
                <w:rFonts w:cs="Times New Roman"/>
                <w:color w:val="auto"/>
              </w:rPr>
              <w:t>Đối chiếu Bảng 5.3</w:t>
            </w:r>
          </w:p>
        </w:tc>
        <w:tc>
          <w:tcPr>
            <w:tcW w:w="2438" w:type="dxa"/>
            <w:vAlign w:val="center"/>
          </w:tcPr>
          <w:p w14:paraId="7AD73234" w14:textId="77777777" w:rsidR="00622766" w:rsidRPr="0054315E" w:rsidRDefault="00000000">
            <w:pPr>
              <w:spacing w:after="0" w:line="276" w:lineRule="auto"/>
              <w:jc w:val="both"/>
              <w:rPr>
                <w:rFonts w:cs="Times New Roman"/>
                <w:color w:val="auto"/>
              </w:rPr>
            </w:pPr>
            <w:r w:rsidRPr="0054315E">
              <w:rPr>
                <w:rFonts w:cs="Times New Roman"/>
                <w:color w:val="auto"/>
              </w:rPr>
              <w:t>Chương 5, mục 5.4</w:t>
            </w:r>
          </w:p>
        </w:tc>
      </w:tr>
      <w:tr w:rsidR="0054315E" w:rsidRPr="0054315E" w14:paraId="2DA71707" w14:textId="77777777">
        <w:tc>
          <w:tcPr>
            <w:tcW w:w="1199" w:type="dxa"/>
            <w:vAlign w:val="center"/>
          </w:tcPr>
          <w:p w14:paraId="26D1A05D" w14:textId="77777777" w:rsidR="00622766" w:rsidRPr="0054315E" w:rsidRDefault="00000000">
            <w:pPr>
              <w:spacing w:after="0" w:line="276" w:lineRule="auto"/>
              <w:jc w:val="both"/>
              <w:rPr>
                <w:rFonts w:cs="Times New Roman"/>
                <w:color w:val="auto"/>
              </w:rPr>
            </w:pPr>
            <w:r w:rsidRPr="0054315E">
              <w:rPr>
                <w:rFonts w:cs="Times New Roman"/>
                <w:color w:val="auto"/>
              </w:rPr>
              <w:t>MT-05</w:t>
            </w:r>
          </w:p>
        </w:tc>
        <w:tc>
          <w:tcPr>
            <w:tcW w:w="3001" w:type="dxa"/>
            <w:vAlign w:val="center"/>
          </w:tcPr>
          <w:p w14:paraId="5301DC10" w14:textId="77777777" w:rsidR="00622766" w:rsidRPr="0054315E" w:rsidRDefault="00000000">
            <w:pPr>
              <w:spacing w:after="0" w:line="276" w:lineRule="auto"/>
              <w:jc w:val="both"/>
              <w:rPr>
                <w:rFonts w:cs="Times New Roman"/>
                <w:color w:val="auto"/>
              </w:rPr>
            </w:pPr>
            <w:r w:rsidRPr="0054315E">
              <w:rPr>
                <w:rFonts w:cs="Times New Roman"/>
                <w:color w:val="auto"/>
              </w:rPr>
              <w:t>Checklist kiểm tra bảo mật định kỳ, 6 hạng mục theo tuần/tháng/quý</w:t>
            </w:r>
          </w:p>
        </w:tc>
        <w:tc>
          <w:tcPr>
            <w:tcW w:w="2999" w:type="dxa"/>
            <w:vAlign w:val="center"/>
          </w:tcPr>
          <w:p w14:paraId="09642835" w14:textId="77777777" w:rsidR="00622766" w:rsidRPr="0054315E" w:rsidRDefault="00000000">
            <w:pPr>
              <w:spacing w:after="0" w:line="276" w:lineRule="auto"/>
              <w:jc w:val="both"/>
              <w:rPr>
                <w:rFonts w:cs="Times New Roman"/>
                <w:color w:val="auto"/>
              </w:rPr>
            </w:pPr>
            <w:r w:rsidRPr="0054315E">
              <w:rPr>
                <w:rFonts w:cs="Times New Roman"/>
                <w:color w:val="auto"/>
              </w:rPr>
              <w:t>Đối chiếu Bảng 5.4</w:t>
            </w:r>
          </w:p>
        </w:tc>
        <w:tc>
          <w:tcPr>
            <w:tcW w:w="2438" w:type="dxa"/>
            <w:vAlign w:val="center"/>
          </w:tcPr>
          <w:p w14:paraId="62673D49" w14:textId="77777777" w:rsidR="00622766" w:rsidRPr="0054315E" w:rsidRDefault="00000000">
            <w:pPr>
              <w:spacing w:after="0" w:line="276" w:lineRule="auto"/>
              <w:jc w:val="both"/>
              <w:rPr>
                <w:rFonts w:cs="Times New Roman"/>
                <w:color w:val="auto"/>
              </w:rPr>
            </w:pPr>
            <w:r w:rsidRPr="0054315E">
              <w:rPr>
                <w:rFonts w:cs="Times New Roman"/>
                <w:color w:val="auto"/>
              </w:rPr>
              <w:t>Chương 5, mục 5.4</w:t>
            </w:r>
          </w:p>
        </w:tc>
      </w:tr>
    </w:tbl>
    <w:p w14:paraId="7E2B2488" w14:textId="77777777" w:rsidR="00622766" w:rsidRPr="0054315E" w:rsidRDefault="00000000">
      <w:pPr>
        <w:jc w:val="both"/>
        <w:rPr>
          <w:rFonts w:cs="Times New Roman"/>
          <w:color w:val="auto"/>
        </w:rPr>
      </w:pPr>
      <w:r w:rsidRPr="0054315E">
        <w:rPr>
          <w:color w:val="auto"/>
        </w:rPr>
        <w:br w:type="page"/>
      </w:r>
    </w:p>
    <w:p w14:paraId="58257010" w14:textId="77777777" w:rsidR="00622766" w:rsidRPr="0054315E" w:rsidRDefault="00000000">
      <w:pPr>
        <w:pStyle w:val="Heading1"/>
        <w:spacing w:before="0"/>
        <w:jc w:val="both"/>
        <w:rPr>
          <w:rFonts w:cs="Times New Roman"/>
          <w:color w:val="auto"/>
          <w:lang w:val="vi-VN"/>
        </w:rPr>
      </w:pPr>
      <w:bookmarkStart w:id="28" w:name="_Toc235986751"/>
      <w:bookmarkStart w:id="29" w:name="_Toc235986702"/>
      <w:bookmarkStart w:id="30" w:name="_Toc235986320"/>
      <w:bookmarkStart w:id="31" w:name="_Toc235997932"/>
      <w:r w:rsidRPr="0054315E">
        <w:rPr>
          <w:rFonts w:cs="Times New Roman"/>
          <w:color w:val="auto"/>
        </w:rPr>
        <w:lastRenderedPageBreak/>
        <w:t>CHƯƠNG 2. CƠ SỞ LÝ THUYẾT VÀ TÀI LIỆU LIÊN QUAN</w:t>
      </w:r>
      <w:bookmarkEnd w:id="28"/>
      <w:bookmarkEnd w:id="29"/>
      <w:bookmarkEnd w:id="30"/>
      <w:bookmarkEnd w:id="31"/>
    </w:p>
    <w:p w14:paraId="2F48FCFD" w14:textId="77777777" w:rsidR="00622766" w:rsidRPr="0054315E" w:rsidRDefault="00000000">
      <w:pPr>
        <w:pStyle w:val="Heading2"/>
        <w:jc w:val="both"/>
        <w:rPr>
          <w:rFonts w:cs="Times New Roman"/>
          <w:color w:val="auto"/>
        </w:rPr>
      </w:pPr>
      <w:bookmarkStart w:id="32" w:name="_Toc235986752"/>
      <w:bookmarkStart w:id="33" w:name="_Toc235986703"/>
      <w:bookmarkStart w:id="34" w:name="_Toc235986321"/>
      <w:bookmarkStart w:id="35" w:name="_Toc235997933"/>
      <w:r w:rsidRPr="0054315E">
        <w:rPr>
          <w:rFonts w:cs="Times New Roman"/>
          <w:color w:val="auto"/>
        </w:rPr>
        <w:t>2.1. Kiến trúc hoặc bối cảnh kỹ thuật của hệ thống</w:t>
      </w:r>
      <w:bookmarkEnd w:id="32"/>
      <w:bookmarkEnd w:id="33"/>
      <w:bookmarkEnd w:id="34"/>
      <w:bookmarkEnd w:id="35"/>
    </w:p>
    <w:p w14:paraId="1E1E5452" w14:textId="77777777" w:rsidR="00622766" w:rsidRPr="0054315E" w:rsidRDefault="00000000">
      <w:pPr>
        <w:ind w:firstLine="540"/>
        <w:jc w:val="both"/>
        <w:rPr>
          <w:rFonts w:cs="Times New Roman"/>
          <w:color w:val="auto"/>
        </w:rPr>
      </w:pPr>
      <w:r w:rsidRPr="0054315E">
        <w:rPr>
          <w:rFonts w:cs="Times New Roman"/>
          <w:color w:val="auto"/>
        </w:rPr>
        <w:t>Hệ thống IoT quy mô nhỏ trong phạm vi đề tài được xây dựng theo mô hình gồm 5 thành phần chính: lớp thiết bị IoT, gateway, mạng truyền thông, máy chủ/lưu trữ và ứng dụng quản lý (Hình 2.1). Đây là mô hình phổ biến trong các hộ gia đình, phòng thí nghiệm và doanh nghiệp nhỏ, cho phép thu thập, truyền tải và quản lý dữ liệu từ các thiết bị IoT.</w:t>
      </w:r>
    </w:p>
    <w:p w14:paraId="0C95A289" w14:textId="77777777" w:rsidR="00622766" w:rsidRPr="0054315E" w:rsidRDefault="00000000">
      <w:pPr>
        <w:ind w:firstLine="540"/>
        <w:jc w:val="both"/>
        <w:rPr>
          <w:rFonts w:cs="Times New Roman"/>
          <w:color w:val="auto"/>
        </w:rPr>
      </w:pPr>
      <w:r w:rsidRPr="0054315E">
        <w:rPr>
          <w:rFonts w:cs="Times New Roman"/>
          <w:color w:val="auto"/>
        </w:rPr>
        <w:t>Ở lớp thiết bị, các cảm biến, camera IP và khóa thông minh thực hiện thu thập dữ liệu hoặc điều khiển thiết bị. Dữ liệu được gateway tiếp nhận, xử lý sơ bộ và truyền qua mạng bằng các giao thức như MQTT hoặc HTTP/HTTPS đến máy chủ để lưu trữ, xử lý và cung cấp dịch vụ. Người quản trị có thể giám sát và điều khiển hệ thống thông qua giao diện web hoặc ứng dụng di động.</w:t>
      </w:r>
    </w:p>
    <w:p w14:paraId="638925F4" w14:textId="77777777" w:rsidR="00622766" w:rsidRPr="0054315E" w:rsidRDefault="00000000">
      <w:pPr>
        <w:ind w:firstLine="540"/>
        <w:jc w:val="both"/>
        <w:rPr>
          <w:rFonts w:cs="Times New Roman"/>
          <w:color w:val="auto"/>
        </w:rPr>
      </w:pPr>
      <w:r w:rsidRPr="0054315E">
        <w:rPr>
          <w:rFonts w:cs="Times New Roman"/>
          <w:color w:val="auto"/>
        </w:rPr>
        <w:t>Trong kiến trúc này, dữ liệu truyền giữa các thành phần cần được bảo vệ bằng các cơ chế xác thực, mã hóa và kiểm soát truy cập nhằm hạn chế nguy cơ truy cập trái phép, nghe lén hoặc giả mạo dữ liệu. Các ranh giới tin cậy trong hệ thống cũng là cơ sở để xác định tài sản và đánh giá rủi ro.</w:t>
      </w:r>
    </w:p>
    <w:p w14:paraId="1F81E6B9" w14:textId="77777777" w:rsidR="00622766" w:rsidRPr="0054315E" w:rsidRDefault="00000000">
      <w:pPr>
        <w:jc w:val="both"/>
        <w:rPr>
          <w:rFonts w:cs="Times New Roman"/>
          <w:color w:val="auto"/>
        </w:rPr>
      </w:pPr>
      <w:r w:rsidRPr="0054315E">
        <w:rPr>
          <w:noProof/>
          <w:color w:val="auto"/>
        </w:rPr>
        <w:drawing>
          <wp:inline distT="0" distB="0" distL="0" distR="0" wp14:anchorId="6D5C0AC1" wp14:editId="7F157CB4">
            <wp:extent cx="5486400" cy="32054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7"/>
                    <a:stretch>
                      <a:fillRect/>
                    </a:stretch>
                  </pic:blipFill>
                  <pic:spPr bwMode="auto">
                    <a:xfrm>
                      <a:off x="0" y="0"/>
                      <a:ext cx="5486400" cy="3205480"/>
                    </a:xfrm>
                    <a:prstGeom prst="rect">
                      <a:avLst/>
                    </a:prstGeom>
                  </pic:spPr>
                </pic:pic>
              </a:graphicData>
            </a:graphic>
          </wp:inline>
        </w:drawing>
      </w:r>
    </w:p>
    <w:p w14:paraId="557CFBF5" w14:textId="77777777" w:rsidR="00622766" w:rsidRPr="0054315E" w:rsidRDefault="00000000">
      <w:pPr>
        <w:jc w:val="center"/>
        <w:rPr>
          <w:rFonts w:cs="Times New Roman"/>
          <w:bCs/>
          <w:color w:val="auto"/>
          <w:lang w:val="vi-VN"/>
        </w:rPr>
      </w:pPr>
      <w:r w:rsidRPr="0054315E">
        <w:rPr>
          <w:color w:val="auto"/>
        </w:rPr>
        <w:fldChar w:fldCharType="begin"/>
      </w:r>
      <w:r w:rsidRPr="0054315E">
        <w:rPr>
          <w:color w:val="auto"/>
        </w:rPr>
        <w:instrText xml:space="preserve"> TC "</w:instrText>
      </w:r>
      <w:bookmarkStart w:id="36" w:name="_Toc236212984"/>
      <w:bookmarkStart w:id="37" w:name="_Toc236213039"/>
      <w:r w:rsidRPr="0054315E">
        <w:rPr>
          <w:color w:val="auto"/>
        </w:rPr>
        <w:instrText>Hình 2.1. Kiến trúc tổng thể hệ thống IoT quy mô nhỏ</w:instrText>
      </w:r>
      <w:bookmarkEnd w:id="36"/>
      <w:bookmarkEnd w:id="37"/>
      <w:r w:rsidRPr="0054315E">
        <w:rPr>
          <w:color w:val="auto"/>
        </w:rPr>
        <w:instrText xml:space="preserve">" \l 1 </w:instrText>
      </w:r>
      <w:bookmarkStart w:id="38" w:name="1%19Hình_2.1._Kiến_trúc_tổng_thể_hệ_thốn"/>
      <w:bookmarkEnd w:id="38"/>
      <w:r w:rsidRPr="0054315E">
        <w:rPr>
          <w:color w:val="auto"/>
        </w:rPr>
        <w:fldChar w:fldCharType="end"/>
      </w:r>
      <w:r w:rsidRPr="0054315E">
        <w:rPr>
          <w:rFonts w:cs="Times New Roman"/>
          <w:b/>
          <w:color w:val="auto"/>
        </w:rPr>
        <w:t xml:space="preserve">Hình 2.1. </w:t>
      </w:r>
      <w:r w:rsidRPr="0054315E">
        <w:rPr>
          <w:rFonts w:cs="Times New Roman"/>
          <w:bCs/>
          <w:color w:val="auto"/>
        </w:rPr>
        <w:t>Kiến trúc tổng thể hệ thống IoT quy mô nhỏ. Nguồn: tạo bằng ChatGPT (OpenAI); nhóm tác giả tự hiệu chỉnh nhãn, chú thích tiếng Việt và bố cục các lớp kiến trúc cho phù hợp với đề tài (2026).</w:t>
      </w:r>
    </w:p>
    <w:p w14:paraId="36DABB0C" w14:textId="77777777" w:rsidR="00622766" w:rsidRPr="0054315E" w:rsidRDefault="00000000">
      <w:pPr>
        <w:pStyle w:val="Heading2"/>
        <w:jc w:val="both"/>
        <w:rPr>
          <w:rFonts w:cs="Times New Roman"/>
          <w:color w:val="auto"/>
        </w:rPr>
      </w:pPr>
      <w:bookmarkStart w:id="39" w:name="_Toc235986753"/>
      <w:bookmarkStart w:id="40" w:name="_Toc235986704"/>
      <w:bookmarkStart w:id="41" w:name="_Toc235986322"/>
      <w:bookmarkStart w:id="42" w:name="_Toc235997934"/>
      <w:r w:rsidRPr="0054315E">
        <w:rPr>
          <w:rFonts w:cs="Times New Roman"/>
          <w:color w:val="auto"/>
        </w:rPr>
        <w:t>2.2. Khái niệm bảo mật trực tiếp liên quan</w:t>
      </w:r>
      <w:bookmarkEnd w:id="39"/>
      <w:bookmarkEnd w:id="40"/>
      <w:bookmarkEnd w:id="41"/>
      <w:bookmarkEnd w:id="42"/>
    </w:p>
    <w:p w14:paraId="00469B6C" w14:textId="77777777" w:rsidR="00622766" w:rsidRPr="0054315E" w:rsidRDefault="00000000">
      <w:pPr>
        <w:ind w:firstLine="540"/>
        <w:jc w:val="both"/>
        <w:rPr>
          <w:rFonts w:cs="Times New Roman"/>
          <w:color w:val="auto"/>
          <w:lang w:val="vi-VN"/>
        </w:rPr>
      </w:pPr>
      <w:r w:rsidRPr="0054315E">
        <w:rPr>
          <w:rFonts w:cs="Times New Roman"/>
          <w:color w:val="auto"/>
        </w:rPr>
        <w:t>Tài sản (Asset): Tài sản là những thành phần có giá trị cần được bảo vệ trong hệ thống. Đối với hệ thống IoT, tài sản bao gồm thiết bị IoT, gateway, dữ liệu cảm biến, tài khoản quản trị, firmware, khóa mã hóa và hạ tầng mạng.</w:t>
      </w:r>
    </w:p>
    <w:p w14:paraId="2FC52C77" w14:textId="77777777" w:rsidR="00622766" w:rsidRPr="0054315E" w:rsidRDefault="00000000">
      <w:pPr>
        <w:ind w:firstLine="540"/>
        <w:jc w:val="both"/>
        <w:rPr>
          <w:rFonts w:cs="Times New Roman"/>
          <w:color w:val="auto"/>
        </w:rPr>
      </w:pPr>
      <w:r w:rsidRPr="0054315E">
        <w:rPr>
          <w:rFonts w:cs="Times New Roman"/>
          <w:color w:val="auto"/>
        </w:rPr>
        <w:lastRenderedPageBreak/>
        <w:t>Lỗ hổng (Vulnerability): Lỗ hổng là điểm yếu tồn tại trong thiết bị, phần mềm hoặc quy trình quản lý có thể bị kẻ tấn công khai thác. Ví dụ như sử dụng mật khẩu mặc định, firmware chưa cập nhật, cấu hình sai hoặc giao tiếp không được mã hóa.</w:t>
      </w:r>
    </w:p>
    <w:p w14:paraId="3A47ADD8" w14:textId="77777777" w:rsidR="00622766" w:rsidRPr="0054315E" w:rsidRDefault="00000000">
      <w:pPr>
        <w:ind w:firstLine="540"/>
        <w:jc w:val="both"/>
        <w:rPr>
          <w:rFonts w:cs="Times New Roman"/>
          <w:color w:val="auto"/>
        </w:rPr>
      </w:pPr>
      <w:r w:rsidRPr="0054315E">
        <w:rPr>
          <w:rFonts w:cs="Times New Roman"/>
          <w:color w:val="auto"/>
        </w:rPr>
        <w:t>Rủi ro (Risk): Rủi ro là khả năng xảy ra sự cố bảo mật khi một mối đe dọa khai thác thành công lỗ hổng của hệ thống và gây ra thiệt hại đối với tài sản. Trong đề tài, mức độ rủi ro được đánh giá theo công thức: Risk = Likelihood × Impact, trong đó Likelihood là khả năng xảy ra và Impact là mức độ ảnh hưởng của sự cố.</w:t>
      </w:r>
    </w:p>
    <w:p w14:paraId="6AE50CCF" w14:textId="77777777" w:rsidR="00622766" w:rsidRPr="0054315E" w:rsidRDefault="00000000">
      <w:pPr>
        <w:ind w:firstLine="540"/>
        <w:jc w:val="both"/>
        <w:rPr>
          <w:rFonts w:cs="Times New Roman"/>
          <w:color w:val="auto"/>
        </w:rPr>
      </w:pPr>
      <w:r w:rsidRPr="0054315E">
        <w:rPr>
          <w:rFonts w:cs="Times New Roman"/>
          <w:color w:val="auto"/>
        </w:rPr>
        <w:t>Mô hình CIA gồm ba thuộc tính cơ bản: Confidentiality (tính bí mật) đảm bảo dữ liệu chỉ được truy cập bởi các đối tượng được phép; Integrity (tính toàn vẹn) đảm bảo dữ liệu không bị thay đổi trái phép trong quá trình lưu trữ hoặc truyền tải; Availability (tính sẵn sàng) đảm bảo hệ thống luôn sẵn sàng phục vụ người dùng khi cần thiết.</w:t>
      </w:r>
    </w:p>
    <w:p w14:paraId="70295D21" w14:textId="77777777" w:rsidR="00622766" w:rsidRPr="0054315E" w:rsidRDefault="00000000">
      <w:pPr>
        <w:ind w:firstLine="540"/>
        <w:jc w:val="both"/>
        <w:rPr>
          <w:rFonts w:cs="Times New Roman"/>
          <w:color w:val="auto"/>
        </w:rPr>
      </w:pPr>
      <w:r w:rsidRPr="0054315E">
        <w:rPr>
          <w:rFonts w:cs="Times New Roman"/>
          <w:color w:val="auto"/>
        </w:rPr>
        <w:t>Xác thực và phân quyền: Xác thực (Authentication) là quá trình kiểm tra danh tính của người dùng hoặc thiết bị trước khi cho phép truy cập hệ thống. Sau khi xác thực thành công, cơ chế phân quyền (Authorization) sẽ quyết định các chức năng mà người dùng được phép thực hiện.</w:t>
      </w:r>
    </w:p>
    <w:p w14:paraId="7DE6A59C" w14:textId="77777777" w:rsidR="00622766" w:rsidRPr="0054315E" w:rsidRDefault="00000000">
      <w:pPr>
        <w:ind w:firstLine="540"/>
        <w:jc w:val="both"/>
        <w:rPr>
          <w:rFonts w:cs="Times New Roman"/>
          <w:color w:val="auto"/>
        </w:rPr>
      </w:pPr>
      <w:r w:rsidRPr="0054315E">
        <w:rPr>
          <w:rFonts w:cs="Times New Roman"/>
          <w:color w:val="auto"/>
        </w:rPr>
        <w:t>Firmware: Firmware là chương trình điều khiển được cài đặt trực tiếp trên thiết bị IoT. Nếu firmware tồn tại lỗ hổng hoặc không được cập nhật định kỳ, thiết bị dễ bị khai thác; do đó firmware cần được cập nhật thường xuyên để khắc phục lỗ hổng bảo mật.</w:t>
      </w:r>
    </w:p>
    <w:p w14:paraId="146C3DCC" w14:textId="77777777" w:rsidR="00622766" w:rsidRPr="0054315E" w:rsidRDefault="00000000">
      <w:pPr>
        <w:ind w:firstLine="540"/>
        <w:jc w:val="both"/>
        <w:rPr>
          <w:rFonts w:cs="Times New Roman"/>
          <w:color w:val="auto"/>
        </w:rPr>
      </w:pPr>
      <w:r w:rsidRPr="0054315E">
        <w:rPr>
          <w:rFonts w:cs="Times New Roman"/>
          <w:color w:val="auto"/>
        </w:rPr>
        <w:t>Đề tài thuộc Hướng G – Quản trị rủi ro, chính sách, checklist và kiểm thử, vì vậy nội dung được vận dụng theo một quy trình quản lý rủi ro gồm các bước: xác định tài sản, nhận diện mối đe dọa và lỗ hổng, đánh giá mức độ rủi ro, đề xuất biện pháp giảm thiểu và kiểm tra định kỳ (Hình 2.2). Quy trình này là khung tham chiếu xuyên suốt cho Chương 3 và Chương 5 của báo cáo.</w:t>
      </w:r>
    </w:p>
    <w:p w14:paraId="178B72C9" w14:textId="77777777" w:rsidR="00622766" w:rsidRPr="0054315E" w:rsidRDefault="00000000">
      <w:pPr>
        <w:jc w:val="both"/>
        <w:rPr>
          <w:rFonts w:cs="Times New Roman"/>
          <w:color w:val="auto"/>
        </w:rPr>
      </w:pPr>
      <w:r w:rsidRPr="0054315E">
        <w:rPr>
          <w:noProof/>
          <w:color w:val="auto"/>
        </w:rPr>
        <w:drawing>
          <wp:inline distT="0" distB="0" distL="0" distR="0" wp14:anchorId="765E097C" wp14:editId="109EE33E">
            <wp:extent cx="5120640" cy="385699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8"/>
                    <a:stretch>
                      <a:fillRect/>
                    </a:stretch>
                  </pic:blipFill>
                  <pic:spPr bwMode="auto">
                    <a:xfrm>
                      <a:off x="0" y="0"/>
                      <a:ext cx="5120640" cy="3856990"/>
                    </a:xfrm>
                    <a:prstGeom prst="rect">
                      <a:avLst/>
                    </a:prstGeom>
                  </pic:spPr>
                </pic:pic>
              </a:graphicData>
            </a:graphic>
          </wp:inline>
        </w:drawing>
      </w:r>
    </w:p>
    <w:p w14:paraId="5BBF3AEC" w14:textId="77777777" w:rsidR="00622766" w:rsidRPr="0054315E" w:rsidRDefault="00000000">
      <w:pPr>
        <w:jc w:val="center"/>
        <w:rPr>
          <w:rFonts w:cs="Times New Roman"/>
          <w:bCs/>
          <w:color w:val="auto"/>
        </w:rPr>
      </w:pPr>
      <w:r w:rsidRPr="0054315E">
        <w:rPr>
          <w:color w:val="auto"/>
        </w:rPr>
        <w:lastRenderedPageBreak/>
        <w:fldChar w:fldCharType="begin"/>
      </w:r>
      <w:r w:rsidRPr="0054315E">
        <w:rPr>
          <w:color w:val="auto"/>
        </w:rPr>
        <w:instrText xml:space="preserve"> TC "</w:instrText>
      </w:r>
      <w:bookmarkStart w:id="43" w:name="_Toc236212985"/>
      <w:bookmarkStart w:id="44" w:name="_Toc236213040"/>
      <w:r w:rsidRPr="0054315E">
        <w:rPr>
          <w:color w:val="auto"/>
        </w:rPr>
        <w:instrText>Hình 2.2. Quy trình quản lý rủi ro</w:instrText>
      </w:r>
      <w:bookmarkEnd w:id="43"/>
      <w:bookmarkEnd w:id="44"/>
      <w:r w:rsidRPr="0054315E">
        <w:rPr>
          <w:color w:val="auto"/>
        </w:rPr>
        <w:instrText xml:space="preserve">" \l 1 </w:instrText>
      </w:r>
      <w:bookmarkStart w:id="45" w:name="1%19Hình_2.2._Quy_trình_quản_lý_rủi_ro%1"/>
      <w:bookmarkEnd w:id="45"/>
      <w:r w:rsidRPr="0054315E">
        <w:rPr>
          <w:color w:val="auto"/>
        </w:rPr>
        <w:fldChar w:fldCharType="end"/>
      </w:r>
      <w:r w:rsidRPr="0054315E">
        <w:rPr>
          <w:rFonts w:cs="Times New Roman"/>
          <w:b/>
          <w:color w:val="auto"/>
        </w:rPr>
        <w:t xml:space="preserve">Hình 2.2. </w:t>
      </w:r>
      <w:r w:rsidRPr="0054315E">
        <w:rPr>
          <w:rFonts w:cs="Times New Roman"/>
          <w:bCs/>
          <w:color w:val="auto"/>
        </w:rPr>
        <w:t>Quy trình quản lý rủi ro. Nguồn: tạo bằng ChatGPT (OpenAI); nhóm tác giả tự hiệu chỉnh các bước và nhãn quy trình theo khung NIST SP 800-30 áp dụng trong đề tài (2026).</w:t>
      </w:r>
    </w:p>
    <w:p w14:paraId="52444886" w14:textId="77777777" w:rsidR="00622766" w:rsidRPr="0054315E" w:rsidRDefault="00000000">
      <w:pPr>
        <w:pStyle w:val="Heading2"/>
        <w:jc w:val="both"/>
        <w:rPr>
          <w:rFonts w:cs="Times New Roman"/>
          <w:color w:val="auto"/>
        </w:rPr>
      </w:pPr>
      <w:bookmarkStart w:id="46" w:name="_Toc235986754"/>
      <w:bookmarkStart w:id="47" w:name="_Toc235986705"/>
      <w:bookmarkStart w:id="48" w:name="_Toc235986323"/>
      <w:bookmarkStart w:id="49" w:name="_Toc235997935"/>
      <w:r w:rsidRPr="0054315E">
        <w:rPr>
          <w:rFonts w:cs="Times New Roman"/>
          <w:color w:val="auto"/>
        </w:rPr>
        <w:t>2.3. Nội dung cần nhấn mạnh theo nhóm đề tài</w:t>
      </w:r>
      <w:bookmarkEnd w:id="46"/>
      <w:bookmarkEnd w:id="47"/>
      <w:bookmarkEnd w:id="48"/>
      <w:bookmarkEnd w:id="49"/>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990"/>
        <w:gridCol w:w="1211"/>
        <w:gridCol w:w="4749"/>
        <w:gridCol w:w="2688"/>
      </w:tblGrid>
      <w:tr w:rsidR="0054315E" w:rsidRPr="0054315E" w14:paraId="0BEE5D68" w14:textId="77777777" w:rsidTr="00514F8A">
        <w:trPr>
          <w:tblHeader/>
        </w:trPr>
        <w:tc>
          <w:tcPr>
            <w:tcW w:w="990" w:type="dxa"/>
            <w:shd w:val="clear" w:color="auto" w:fill="1F4E79"/>
            <w:vAlign w:val="center"/>
          </w:tcPr>
          <w:p w14:paraId="209F1FE3" w14:textId="77777777" w:rsidR="00622766" w:rsidRPr="00F85886" w:rsidRDefault="00000000" w:rsidP="00F85886">
            <w:pPr>
              <w:spacing w:after="0" w:line="276" w:lineRule="auto"/>
              <w:jc w:val="center"/>
              <w:rPr>
                <w:rFonts w:cs="Times New Roman"/>
                <w:color w:val="FFFFFF" w:themeColor="background1"/>
              </w:rPr>
            </w:pPr>
            <w:r w:rsidRPr="00F85886">
              <w:rPr>
                <w:rFonts w:cs="Times New Roman"/>
                <w:b/>
                <w:color w:val="FFFFFF" w:themeColor="background1"/>
              </w:rPr>
              <w:t>Hướng</w:t>
            </w:r>
          </w:p>
        </w:tc>
        <w:tc>
          <w:tcPr>
            <w:tcW w:w="1211" w:type="dxa"/>
            <w:shd w:val="clear" w:color="auto" w:fill="1F4E79"/>
            <w:vAlign w:val="center"/>
          </w:tcPr>
          <w:p w14:paraId="13970DD3" w14:textId="77777777" w:rsidR="00622766" w:rsidRPr="00F85886" w:rsidRDefault="00000000" w:rsidP="00F85886">
            <w:pPr>
              <w:spacing w:after="0" w:line="276" w:lineRule="auto"/>
              <w:jc w:val="center"/>
              <w:rPr>
                <w:rFonts w:cs="Times New Roman"/>
                <w:color w:val="FFFFFF" w:themeColor="background1"/>
              </w:rPr>
            </w:pPr>
            <w:r w:rsidRPr="00F85886">
              <w:rPr>
                <w:rFonts w:cs="Times New Roman"/>
                <w:b/>
                <w:color w:val="FFFFFF" w:themeColor="background1"/>
              </w:rPr>
              <w:t>Mã đề tài</w:t>
            </w:r>
          </w:p>
        </w:tc>
        <w:tc>
          <w:tcPr>
            <w:tcW w:w="4749" w:type="dxa"/>
            <w:shd w:val="clear" w:color="auto" w:fill="1F4E79"/>
            <w:vAlign w:val="center"/>
          </w:tcPr>
          <w:p w14:paraId="24FA20A2" w14:textId="77777777" w:rsidR="00622766" w:rsidRPr="00F85886" w:rsidRDefault="00000000" w:rsidP="00F85886">
            <w:pPr>
              <w:spacing w:after="0" w:line="276" w:lineRule="auto"/>
              <w:jc w:val="center"/>
              <w:rPr>
                <w:rFonts w:cs="Times New Roman"/>
                <w:color w:val="FFFFFF" w:themeColor="background1"/>
              </w:rPr>
            </w:pPr>
            <w:r w:rsidRPr="00F85886">
              <w:rPr>
                <w:rFonts w:cs="Times New Roman"/>
                <w:b/>
                <w:color w:val="FFFFFF" w:themeColor="background1"/>
              </w:rPr>
              <w:t>Chương 2 phải tập trung</w:t>
            </w:r>
          </w:p>
        </w:tc>
        <w:tc>
          <w:tcPr>
            <w:tcW w:w="2688" w:type="dxa"/>
            <w:shd w:val="clear" w:color="auto" w:fill="1F4E79"/>
            <w:vAlign w:val="center"/>
          </w:tcPr>
          <w:p w14:paraId="2AC2BD8C" w14:textId="77777777" w:rsidR="00622766" w:rsidRPr="00F85886" w:rsidRDefault="00000000" w:rsidP="00F85886">
            <w:pPr>
              <w:spacing w:after="0" w:line="276" w:lineRule="auto"/>
              <w:jc w:val="center"/>
              <w:rPr>
                <w:rFonts w:cs="Times New Roman"/>
                <w:color w:val="FFFFFF" w:themeColor="background1"/>
              </w:rPr>
            </w:pPr>
            <w:r w:rsidRPr="00F85886">
              <w:rPr>
                <w:rFonts w:cs="Times New Roman"/>
                <w:b/>
                <w:color w:val="FFFFFF" w:themeColor="background1"/>
              </w:rPr>
              <w:t>Hình/bảng nên có</w:t>
            </w:r>
          </w:p>
        </w:tc>
      </w:tr>
      <w:tr w:rsidR="0054315E" w:rsidRPr="0054315E" w14:paraId="0BF5230C" w14:textId="77777777" w:rsidTr="00514F8A">
        <w:tc>
          <w:tcPr>
            <w:tcW w:w="990" w:type="dxa"/>
            <w:shd w:val="clear" w:color="auto" w:fill="E8EEF5"/>
            <w:vAlign w:val="center"/>
          </w:tcPr>
          <w:p w14:paraId="52822570" w14:textId="77777777" w:rsidR="00622766" w:rsidRPr="0054315E" w:rsidRDefault="00000000">
            <w:pPr>
              <w:spacing w:after="0" w:line="276" w:lineRule="auto"/>
              <w:jc w:val="both"/>
              <w:rPr>
                <w:rFonts w:cs="Times New Roman"/>
                <w:color w:val="auto"/>
              </w:rPr>
            </w:pPr>
            <w:r w:rsidRPr="0054315E">
              <w:rPr>
                <w:rFonts w:cs="Times New Roman"/>
                <w:b/>
                <w:color w:val="auto"/>
              </w:rPr>
              <w:t>□ A</w:t>
            </w:r>
          </w:p>
        </w:tc>
        <w:tc>
          <w:tcPr>
            <w:tcW w:w="1211" w:type="dxa"/>
            <w:vAlign w:val="center"/>
          </w:tcPr>
          <w:p w14:paraId="65E31E8A" w14:textId="77777777" w:rsidR="00622766" w:rsidRPr="0054315E" w:rsidRDefault="00000000">
            <w:pPr>
              <w:spacing w:after="0" w:line="276" w:lineRule="auto"/>
              <w:jc w:val="both"/>
              <w:rPr>
                <w:rFonts w:cs="Times New Roman"/>
                <w:color w:val="auto"/>
              </w:rPr>
            </w:pPr>
            <w:r w:rsidRPr="0054315E">
              <w:rPr>
                <w:rFonts w:cs="Times New Roman"/>
                <w:color w:val="auto"/>
              </w:rPr>
              <w:t>01-10</w:t>
            </w:r>
          </w:p>
        </w:tc>
        <w:tc>
          <w:tcPr>
            <w:tcW w:w="4749" w:type="dxa"/>
            <w:vAlign w:val="center"/>
          </w:tcPr>
          <w:p w14:paraId="551780B4" w14:textId="77777777" w:rsidR="00622766" w:rsidRPr="0054315E" w:rsidRDefault="00000000">
            <w:pPr>
              <w:spacing w:after="0" w:line="276" w:lineRule="auto"/>
              <w:jc w:val="both"/>
              <w:rPr>
                <w:rFonts w:cs="Times New Roman"/>
                <w:color w:val="auto"/>
              </w:rPr>
            </w:pPr>
            <w:r w:rsidRPr="0054315E">
              <w:rPr>
                <w:rFonts w:cs="Times New Roman"/>
                <w:color w:val="auto"/>
              </w:rPr>
              <w:t>Kiến trúc IoT, bối cảnh ứng dụng, tài sản/dữ liệu và chuẩn đánh giá.</w:t>
            </w:r>
          </w:p>
        </w:tc>
        <w:tc>
          <w:tcPr>
            <w:tcW w:w="2688" w:type="dxa"/>
            <w:vAlign w:val="center"/>
          </w:tcPr>
          <w:p w14:paraId="01B15ACD" w14:textId="77777777" w:rsidR="00622766" w:rsidRPr="0054315E" w:rsidRDefault="00000000">
            <w:pPr>
              <w:spacing w:after="0" w:line="276" w:lineRule="auto"/>
              <w:jc w:val="both"/>
              <w:rPr>
                <w:rFonts w:cs="Times New Roman"/>
                <w:color w:val="auto"/>
              </w:rPr>
            </w:pPr>
            <w:r w:rsidRPr="0054315E">
              <w:rPr>
                <w:rFonts w:cs="Times New Roman"/>
                <w:color w:val="auto"/>
              </w:rPr>
              <w:t>Sơ đồ hệ thống; bảng tài sản-nguy cơ.</w:t>
            </w:r>
          </w:p>
        </w:tc>
      </w:tr>
      <w:tr w:rsidR="0054315E" w:rsidRPr="0054315E" w14:paraId="355B2520" w14:textId="77777777" w:rsidTr="00514F8A">
        <w:tc>
          <w:tcPr>
            <w:tcW w:w="990" w:type="dxa"/>
            <w:shd w:val="clear" w:color="auto" w:fill="E8EEF5"/>
            <w:vAlign w:val="center"/>
          </w:tcPr>
          <w:p w14:paraId="564E3C28" w14:textId="77777777" w:rsidR="00622766" w:rsidRPr="0054315E" w:rsidRDefault="00000000">
            <w:pPr>
              <w:spacing w:after="0" w:line="276" w:lineRule="auto"/>
              <w:jc w:val="both"/>
              <w:rPr>
                <w:rFonts w:cs="Times New Roman"/>
                <w:color w:val="auto"/>
              </w:rPr>
            </w:pPr>
            <w:r w:rsidRPr="0054315E">
              <w:rPr>
                <w:rFonts w:cs="Times New Roman"/>
                <w:b/>
                <w:color w:val="auto"/>
              </w:rPr>
              <w:t>□ B</w:t>
            </w:r>
          </w:p>
        </w:tc>
        <w:tc>
          <w:tcPr>
            <w:tcW w:w="1211" w:type="dxa"/>
            <w:vAlign w:val="center"/>
          </w:tcPr>
          <w:p w14:paraId="1266AF3B" w14:textId="77777777" w:rsidR="00622766" w:rsidRPr="0054315E" w:rsidRDefault="00000000">
            <w:pPr>
              <w:spacing w:after="0" w:line="276" w:lineRule="auto"/>
              <w:jc w:val="both"/>
              <w:rPr>
                <w:rFonts w:cs="Times New Roman"/>
                <w:color w:val="auto"/>
              </w:rPr>
            </w:pPr>
            <w:r w:rsidRPr="0054315E">
              <w:rPr>
                <w:rFonts w:cs="Times New Roman"/>
                <w:color w:val="auto"/>
              </w:rPr>
              <w:t>11-19, 49</w:t>
            </w:r>
          </w:p>
        </w:tc>
        <w:tc>
          <w:tcPr>
            <w:tcW w:w="4749" w:type="dxa"/>
            <w:vAlign w:val="center"/>
          </w:tcPr>
          <w:p w14:paraId="085D136C" w14:textId="77777777" w:rsidR="00622766" w:rsidRPr="0054315E" w:rsidRDefault="00000000">
            <w:pPr>
              <w:spacing w:after="0" w:line="276" w:lineRule="auto"/>
              <w:jc w:val="both"/>
              <w:rPr>
                <w:rFonts w:cs="Times New Roman"/>
                <w:color w:val="auto"/>
              </w:rPr>
            </w:pPr>
            <w:r w:rsidRPr="0054315E">
              <w:rPr>
                <w:rFonts w:cs="Times New Roman"/>
                <w:color w:val="auto"/>
              </w:rPr>
              <w:t>Đặc tính giao thức/mạng/API, cơ chế xác thực-mã hóa và cấu hình an toàn.</w:t>
            </w:r>
          </w:p>
        </w:tc>
        <w:tc>
          <w:tcPr>
            <w:tcW w:w="2688" w:type="dxa"/>
            <w:vAlign w:val="center"/>
          </w:tcPr>
          <w:p w14:paraId="75BED76B" w14:textId="77777777" w:rsidR="00622766" w:rsidRPr="0054315E" w:rsidRDefault="00000000">
            <w:pPr>
              <w:spacing w:after="0" w:line="276" w:lineRule="auto"/>
              <w:jc w:val="both"/>
              <w:rPr>
                <w:rFonts w:cs="Times New Roman"/>
                <w:color w:val="auto"/>
              </w:rPr>
            </w:pPr>
            <w:r w:rsidRPr="0054315E">
              <w:rPr>
                <w:rFonts w:cs="Times New Roman"/>
                <w:color w:val="auto"/>
              </w:rPr>
              <w:t>Bảng so sánh; sơ đồ luồng; cấu hình mẫu.</w:t>
            </w:r>
          </w:p>
        </w:tc>
      </w:tr>
      <w:tr w:rsidR="0054315E" w:rsidRPr="0054315E" w14:paraId="055CCEA8" w14:textId="77777777" w:rsidTr="00514F8A">
        <w:tc>
          <w:tcPr>
            <w:tcW w:w="990" w:type="dxa"/>
            <w:shd w:val="clear" w:color="auto" w:fill="E8EEF5"/>
            <w:vAlign w:val="center"/>
          </w:tcPr>
          <w:p w14:paraId="04ABFCD8" w14:textId="77777777" w:rsidR="00622766" w:rsidRPr="0054315E" w:rsidRDefault="00000000">
            <w:pPr>
              <w:spacing w:after="0" w:line="276" w:lineRule="auto"/>
              <w:jc w:val="both"/>
              <w:rPr>
                <w:rFonts w:cs="Times New Roman"/>
                <w:color w:val="auto"/>
              </w:rPr>
            </w:pPr>
            <w:r w:rsidRPr="0054315E">
              <w:rPr>
                <w:rFonts w:cs="Times New Roman"/>
                <w:b/>
                <w:color w:val="auto"/>
              </w:rPr>
              <w:t>□ C</w:t>
            </w:r>
          </w:p>
        </w:tc>
        <w:tc>
          <w:tcPr>
            <w:tcW w:w="1211" w:type="dxa"/>
            <w:vAlign w:val="center"/>
          </w:tcPr>
          <w:p w14:paraId="550F9121" w14:textId="77777777" w:rsidR="00622766" w:rsidRPr="0054315E" w:rsidRDefault="00000000">
            <w:pPr>
              <w:spacing w:after="0" w:line="276" w:lineRule="auto"/>
              <w:jc w:val="both"/>
              <w:rPr>
                <w:rFonts w:cs="Times New Roman"/>
                <w:color w:val="auto"/>
              </w:rPr>
            </w:pPr>
            <w:r w:rsidRPr="0054315E">
              <w:rPr>
                <w:rFonts w:cs="Times New Roman"/>
                <w:color w:val="auto"/>
              </w:rPr>
              <w:t>20, 30, 31, 42, 45</w:t>
            </w:r>
          </w:p>
        </w:tc>
        <w:tc>
          <w:tcPr>
            <w:tcW w:w="4749" w:type="dxa"/>
            <w:vAlign w:val="center"/>
          </w:tcPr>
          <w:p w14:paraId="513F94B3" w14:textId="77777777" w:rsidR="00622766" w:rsidRPr="0054315E" w:rsidRDefault="00000000">
            <w:pPr>
              <w:spacing w:after="0" w:line="276" w:lineRule="auto"/>
              <w:jc w:val="both"/>
              <w:rPr>
                <w:rFonts w:cs="Times New Roman"/>
                <w:color w:val="auto"/>
              </w:rPr>
            </w:pPr>
            <w:r w:rsidRPr="0054315E">
              <w:rPr>
                <w:rFonts w:cs="Times New Roman"/>
                <w:color w:val="auto"/>
              </w:rPr>
              <w:t>Firmware, boot/update, phần cứng, lưu trữ khóa và bề mặt thiết bị.</w:t>
            </w:r>
          </w:p>
        </w:tc>
        <w:tc>
          <w:tcPr>
            <w:tcW w:w="2688" w:type="dxa"/>
            <w:vAlign w:val="center"/>
          </w:tcPr>
          <w:p w14:paraId="0F387E95" w14:textId="77777777" w:rsidR="00622766" w:rsidRPr="0054315E" w:rsidRDefault="00000000">
            <w:pPr>
              <w:spacing w:after="0" w:line="276" w:lineRule="auto"/>
              <w:jc w:val="both"/>
              <w:rPr>
                <w:rFonts w:cs="Times New Roman"/>
                <w:color w:val="auto"/>
              </w:rPr>
            </w:pPr>
            <w:r w:rsidRPr="0054315E">
              <w:rPr>
                <w:rFonts w:cs="Times New Roman"/>
                <w:color w:val="auto"/>
              </w:rPr>
              <w:t>Chuỗi boot/update; bảng điểm kiểm tra.</w:t>
            </w:r>
          </w:p>
        </w:tc>
      </w:tr>
      <w:tr w:rsidR="0054315E" w:rsidRPr="0054315E" w14:paraId="0B35CA32" w14:textId="77777777" w:rsidTr="00514F8A">
        <w:tc>
          <w:tcPr>
            <w:tcW w:w="990" w:type="dxa"/>
            <w:shd w:val="clear" w:color="auto" w:fill="E8EEF5"/>
            <w:vAlign w:val="center"/>
          </w:tcPr>
          <w:p w14:paraId="5470C32B" w14:textId="77777777" w:rsidR="00622766" w:rsidRPr="0054315E" w:rsidRDefault="00000000">
            <w:pPr>
              <w:spacing w:after="0" w:line="276" w:lineRule="auto"/>
              <w:jc w:val="both"/>
              <w:rPr>
                <w:rFonts w:cs="Times New Roman"/>
                <w:color w:val="auto"/>
              </w:rPr>
            </w:pPr>
            <w:r w:rsidRPr="0054315E">
              <w:rPr>
                <w:rFonts w:cs="Times New Roman"/>
                <w:b/>
                <w:color w:val="auto"/>
              </w:rPr>
              <w:t>□ D</w:t>
            </w:r>
          </w:p>
        </w:tc>
        <w:tc>
          <w:tcPr>
            <w:tcW w:w="1211" w:type="dxa"/>
            <w:vAlign w:val="center"/>
          </w:tcPr>
          <w:p w14:paraId="04FC350C" w14:textId="77777777" w:rsidR="00622766" w:rsidRPr="0054315E" w:rsidRDefault="00000000">
            <w:pPr>
              <w:spacing w:after="0" w:line="276" w:lineRule="auto"/>
              <w:jc w:val="both"/>
              <w:rPr>
                <w:rFonts w:cs="Times New Roman"/>
                <w:color w:val="auto"/>
              </w:rPr>
            </w:pPr>
            <w:r w:rsidRPr="0054315E">
              <w:rPr>
                <w:rFonts w:cs="Times New Roman"/>
                <w:color w:val="auto"/>
              </w:rPr>
              <w:t>21-29, 32</w:t>
            </w:r>
          </w:p>
        </w:tc>
        <w:tc>
          <w:tcPr>
            <w:tcW w:w="4749" w:type="dxa"/>
            <w:vAlign w:val="center"/>
          </w:tcPr>
          <w:p w14:paraId="5A8BBA77" w14:textId="77777777" w:rsidR="00622766" w:rsidRPr="0054315E" w:rsidRDefault="00000000">
            <w:pPr>
              <w:spacing w:after="0" w:line="276" w:lineRule="auto"/>
              <w:jc w:val="both"/>
              <w:rPr>
                <w:rFonts w:cs="Times New Roman"/>
                <w:color w:val="auto"/>
              </w:rPr>
            </w:pPr>
            <w:r w:rsidRPr="0054315E">
              <w:rPr>
                <w:rFonts w:cs="Times New Roman"/>
                <w:color w:val="auto"/>
              </w:rPr>
              <w:t>Mô hình tấn công, điều kiện xảy ra, tác động, quyền riêng tư và phòng thủ nhiều lớp.</w:t>
            </w:r>
          </w:p>
        </w:tc>
        <w:tc>
          <w:tcPr>
            <w:tcW w:w="2688" w:type="dxa"/>
            <w:vAlign w:val="center"/>
          </w:tcPr>
          <w:p w14:paraId="3D7D4E68" w14:textId="77777777" w:rsidR="00622766" w:rsidRPr="0054315E" w:rsidRDefault="00000000">
            <w:pPr>
              <w:spacing w:after="0" w:line="276" w:lineRule="auto"/>
              <w:jc w:val="both"/>
              <w:rPr>
                <w:rFonts w:cs="Times New Roman"/>
                <w:color w:val="auto"/>
              </w:rPr>
            </w:pPr>
            <w:r w:rsidRPr="0054315E">
              <w:rPr>
                <w:rFonts w:cs="Times New Roman"/>
                <w:color w:val="auto"/>
              </w:rPr>
              <w:t>Attack tree/DFD; bảng STRIDE/rủi ro.</w:t>
            </w:r>
          </w:p>
        </w:tc>
      </w:tr>
      <w:tr w:rsidR="0054315E" w:rsidRPr="0054315E" w14:paraId="2CB49E80" w14:textId="77777777" w:rsidTr="00514F8A">
        <w:tc>
          <w:tcPr>
            <w:tcW w:w="990" w:type="dxa"/>
            <w:shd w:val="clear" w:color="auto" w:fill="E8EEF5"/>
            <w:vAlign w:val="center"/>
          </w:tcPr>
          <w:p w14:paraId="299A8E8C" w14:textId="77777777" w:rsidR="00622766" w:rsidRPr="0054315E" w:rsidRDefault="00000000">
            <w:pPr>
              <w:spacing w:after="0" w:line="276" w:lineRule="auto"/>
              <w:jc w:val="both"/>
              <w:rPr>
                <w:rFonts w:cs="Times New Roman"/>
                <w:color w:val="auto"/>
              </w:rPr>
            </w:pPr>
            <w:r w:rsidRPr="0054315E">
              <w:rPr>
                <w:rFonts w:cs="Times New Roman"/>
                <w:b/>
                <w:color w:val="auto"/>
              </w:rPr>
              <w:t>□ E</w:t>
            </w:r>
          </w:p>
        </w:tc>
        <w:tc>
          <w:tcPr>
            <w:tcW w:w="1211" w:type="dxa"/>
            <w:vAlign w:val="center"/>
          </w:tcPr>
          <w:p w14:paraId="295B550C" w14:textId="77777777" w:rsidR="00622766" w:rsidRPr="0054315E" w:rsidRDefault="00000000">
            <w:pPr>
              <w:spacing w:after="0" w:line="276" w:lineRule="auto"/>
              <w:jc w:val="both"/>
              <w:rPr>
                <w:rFonts w:cs="Times New Roman"/>
                <w:color w:val="auto"/>
              </w:rPr>
            </w:pPr>
            <w:r w:rsidRPr="0054315E">
              <w:rPr>
                <w:rFonts w:cs="Times New Roman"/>
                <w:color w:val="auto"/>
              </w:rPr>
              <w:t>33-34</w:t>
            </w:r>
          </w:p>
        </w:tc>
        <w:tc>
          <w:tcPr>
            <w:tcW w:w="4749" w:type="dxa"/>
            <w:vAlign w:val="center"/>
          </w:tcPr>
          <w:p w14:paraId="2FDA6C13" w14:textId="77777777" w:rsidR="00622766" w:rsidRPr="0054315E" w:rsidRDefault="00000000">
            <w:pPr>
              <w:spacing w:after="0" w:line="276" w:lineRule="auto"/>
              <w:jc w:val="both"/>
              <w:rPr>
                <w:rFonts w:cs="Times New Roman"/>
                <w:color w:val="auto"/>
              </w:rPr>
            </w:pPr>
            <w:r w:rsidRPr="0054315E">
              <w:rPr>
                <w:rFonts w:cs="Times New Roman"/>
                <w:color w:val="auto"/>
              </w:rPr>
              <w:t>Lưu lượng IoT, bất thường, IDS, đặc trưng/rule và chỉ số đánh giá.</w:t>
            </w:r>
          </w:p>
        </w:tc>
        <w:tc>
          <w:tcPr>
            <w:tcW w:w="2688" w:type="dxa"/>
            <w:vAlign w:val="center"/>
          </w:tcPr>
          <w:p w14:paraId="6970F003" w14:textId="77777777" w:rsidR="00622766" w:rsidRPr="0054315E" w:rsidRDefault="00000000">
            <w:pPr>
              <w:spacing w:after="0" w:line="276" w:lineRule="auto"/>
              <w:jc w:val="both"/>
              <w:rPr>
                <w:rFonts w:cs="Times New Roman"/>
                <w:color w:val="auto"/>
              </w:rPr>
            </w:pPr>
            <w:r w:rsidRPr="0054315E">
              <w:rPr>
                <w:rFonts w:cs="Times New Roman"/>
                <w:color w:val="auto"/>
              </w:rPr>
              <w:t>Luồng phát hiện; bảng đặc trưng/chỉ số.</w:t>
            </w:r>
          </w:p>
        </w:tc>
      </w:tr>
      <w:tr w:rsidR="0054315E" w:rsidRPr="0054315E" w14:paraId="56EB7B6D" w14:textId="77777777" w:rsidTr="00514F8A">
        <w:tc>
          <w:tcPr>
            <w:tcW w:w="990" w:type="dxa"/>
            <w:shd w:val="clear" w:color="auto" w:fill="E8EEF5"/>
            <w:vAlign w:val="center"/>
          </w:tcPr>
          <w:p w14:paraId="28314E32" w14:textId="77777777" w:rsidR="00622766" w:rsidRPr="0054315E" w:rsidRDefault="00000000">
            <w:pPr>
              <w:spacing w:after="0" w:line="276" w:lineRule="auto"/>
              <w:jc w:val="both"/>
              <w:rPr>
                <w:rFonts w:cs="Times New Roman"/>
                <w:color w:val="auto"/>
              </w:rPr>
            </w:pPr>
            <w:r w:rsidRPr="0054315E">
              <w:rPr>
                <w:rFonts w:cs="Times New Roman"/>
                <w:b/>
                <w:color w:val="auto"/>
              </w:rPr>
              <w:t>□ F</w:t>
            </w:r>
          </w:p>
        </w:tc>
        <w:tc>
          <w:tcPr>
            <w:tcW w:w="1211" w:type="dxa"/>
            <w:vAlign w:val="center"/>
          </w:tcPr>
          <w:p w14:paraId="0691A8C3" w14:textId="77777777" w:rsidR="00622766" w:rsidRPr="0054315E" w:rsidRDefault="00000000">
            <w:pPr>
              <w:spacing w:after="0" w:line="276" w:lineRule="auto"/>
              <w:jc w:val="both"/>
              <w:rPr>
                <w:rFonts w:cs="Times New Roman"/>
                <w:color w:val="auto"/>
              </w:rPr>
            </w:pPr>
            <w:r w:rsidRPr="0054315E">
              <w:rPr>
                <w:rFonts w:cs="Times New Roman"/>
                <w:color w:val="auto"/>
              </w:rPr>
              <w:t>36-41, 43-44</w:t>
            </w:r>
          </w:p>
        </w:tc>
        <w:tc>
          <w:tcPr>
            <w:tcW w:w="4749" w:type="dxa"/>
            <w:vAlign w:val="center"/>
          </w:tcPr>
          <w:p w14:paraId="1D03F717" w14:textId="77777777" w:rsidR="00622766" w:rsidRPr="0054315E" w:rsidRDefault="00000000">
            <w:pPr>
              <w:spacing w:after="0" w:line="276" w:lineRule="auto"/>
              <w:jc w:val="both"/>
              <w:rPr>
                <w:rFonts w:cs="Times New Roman"/>
                <w:color w:val="auto"/>
              </w:rPr>
            </w:pPr>
            <w:r w:rsidRPr="0054315E">
              <w:rPr>
                <w:rFonts w:cs="Times New Roman"/>
                <w:color w:val="auto"/>
              </w:rPr>
              <w:t>Thuật toán, khóa/chứng chỉ, xác thực, toàn vẹn và chi phí tài nguyên IoT.</w:t>
            </w:r>
          </w:p>
        </w:tc>
        <w:tc>
          <w:tcPr>
            <w:tcW w:w="2688" w:type="dxa"/>
            <w:vAlign w:val="center"/>
          </w:tcPr>
          <w:p w14:paraId="3C2AF450" w14:textId="77777777" w:rsidR="00622766" w:rsidRPr="0054315E" w:rsidRDefault="00000000">
            <w:pPr>
              <w:spacing w:after="0" w:line="276" w:lineRule="auto"/>
              <w:jc w:val="both"/>
              <w:rPr>
                <w:rFonts w:cs="Times New Roman"/>
                <w:color w:val="auto"/>
              </w:rPr>
            </w:pPr>
            <w:r w:rsidRPr="0054315E">
              <w:rPr>
                <w:rFonts w:cs="Times New Roman"/>
                <w:color w:val="auto"/>
              </w:rPr>
              <w:t>Sơ đồ vòng đời khóa; bảng so sánh.</w:t>
            </w:r>
          </w:p>
        </w:tc>
      </w:tr>
      <w:tr w:rsidR="0054315E" w:rsidRPr="0054315E" w14:paraId="6E6C3534" w14:textId="77777777" w:rsidTr="00514F8A">
        <w:tc>
          <w:tcPr>
            <w:tcW w:w="990" w:type="dxa"/>
            <w:shd w:val="clear" w:color="auto" w:fill="E8EEF5"/>
            <w:vAlign w:val="center"/>
          </w:tcPr>
          <w:p w14:paraId="22EAE0B0" w14:textId="77777777" w:rsidR="00622766" w:rsidRPr="0054315E" w:rsidRDefault="00000000">
            <w:pPr>
              <w:spacing w:after="0" w:line="276" w:lineRule="auto"/>
              <w:jc w:val="both"/>
              <w:rPr>
                <w:rFonts w:cs="Times New Roman"/>
                <w:color w:val="auto"/>
              </w:rPr>
            </w:pPr>
            <w:r w:rsidRPr="0054315E">
              <w:rPr>
                <w:rFonts w:ascii="Segoe UI Symbol" w:hAnsi="Segoe UI Symbol" w:cs="Segoe UI Symbol"/>
                <w:b/>
                <w:color w:val="auto"/>
              </w:rPr>
              <w:t>☑</w:t>
            </w:r>
            <w:r w:rsidRPr="0054315E">
              <w:rPr>
                <w:rFonts w:cs="Times New Roman"/>
                <w:b/>
                <w:color w:val="auto"/>
              </w:rPr>
              <w:t xml:space="preserve"> G</w:t>
            </w:r>
          </w:p>
        </w:tc>
        <w:tc>
          <w:tcPr>
            <w:tcW w:w="1211" w:type="dxa"/>
            <w:vAlign w:val="center"/>
          </w:tcPr>
          <w:p w14:paraId="27BA7C7B" w14:textId="77777777" w:rsidR="00622766" w:rsidRPr="0054315E" w:rsidRDefault="00000000">
            <w:pPr>
              <w:spacing w:after="0" w:line="276" w:lineRule="auto"/>
              <w:jc w:val="both"/>
              <w:rPr>
                <w:rFonts w:cs="Times New Roman"/>
                <w:color w:val="auto"/>
              </w:rPr>
            </w:pPr>
            <w:r w:rsidRPr="0054315E">
              <w:rPr>
                <w:rFonts w:cs="Times New Roman"/>
                <w:b/>
                <w:color w:val="auto"/>
              </w:rPr>
              <w:t>35, 46-48, 50</w:t>
            </w:r>
          </w:p>
        </w:tc>
        <w:tc>
          <w:tcPr>
            <w:tcW w:w="4749" w:type="dxa"/>
            <w:vAlign w:val="center"/>
          </w:tcPr>
          <w:p w14:paraId="38464B88" w14:textId="77777777" w:rsidR="00622766" w:rsidRPr="0054315E" w:rsidRDefault="00000000">
            <w:pPr>
              <w:spacing w:after="0" w:line="276" w:lineRule="auto"/>
              <w:jc w:val="both"/>
              <w:rPr>
                <w:rFonts w:cs="Times New Roman"/>
                <w:color w:val="auto"/>
              </w:rPr>
            </w:pPr>
            <w:r w:rsidRPr="0054315E">
              <w:rPr>
                <w:rFonts w:cs="Times New Roman"/>
                <w:b/>
                <w:color w:val="auto"/>
              </w:rPr>
              <w:t>Quản trị rủi ro, chuẩn OWASP/ISVS/ISTG, policy, checklist và quy trình kiểm thử.</w:t>
            </w:r>
          </w:p>
        </w:tc>
        <w:tc>
          <w:tcPr>
            <w:tcW w:w="2688" w:type="dxa"/>
            <w:vAlign w:val="center"/>
          </w:tcPr>
          <w:p w14:paraId="7BCC79DE" w14:textId="77777777" w:rsidR="00622766" w:rsidRPr="0054315E" w:rsidRDefault="00000000">
            <w:pPr>
              <w:spacing w:after="0" w:line="276" w:lineRule="auto"/>
              <w:jc w:val="both"/>
              <w:rPr>
                <w:rFonts w:cs="Times New Roman"/>
                <w:color w:val="auto"/>
              </w:rPr>
            </w:pPr>
            <w:r w:rsidRPr="0054315E">
              <w:rPr>
                <w:rFonts w:cs="Times New Roman"/>
                <w:b/>
                <w:color w:val="auto"/>
              </w:rPr>
              <w:t>Khung tiêu chí; quy trình; ma trận vai trò.</w:t>
            </w:r>
          </w:p>
        </w:tc>
      </w:tr>
    </w:tbl>
    <w:p w14:paraId="4841F9F6" w14:textId="77777777" w:rsidR="00622766" w:rsidRPr="0054315E" w:rsidRDefault="00000000">
      <w:pPr>
        <w:ind w:firstLine="540"/>
        <w:jc w:val="both"/>
        <w:rPr>
          <w:rFonts w:cs="Times New Roman"/>
          <w:color w:val="auto"/>
        </w:rPr>
      </w:pPr>
      <w:proofErr w:type="spellStart"/>
      <w:r w:rsidRPr="0054315E">
        <w:rPr>
          <w:rFonts w:cs="Times New Roman"/>
          <w:color w:val="auto"/>
        </w:rPr>
        <w:t>Vì</w:t>
      </w:r>
      <w:proofErr w:type="spellEnd"/>
      <w:r w:rsidRPr="0054315E">
        <w:rPr>
          <w:rFonts w:cs="Times New Roman"/>
          <w:color w:val="auto"/>
        </w:rPr>
        <w:t xml:space="preserve"> </w:t>
      </w:r>
      <w:proofErr w:type="spellStart"/>
      <w:r w:rsidRPr="0054315E">
        <w:rPr>
          <w:rFonts w:cs="Times New Roman"/>
          <w:color w:val="auto"/>
        </w:rPr>
        <w:t>thuộc</w:t>
      </w:r>
      <w:proofErr w:type="spellEnd"/>
      <w:r w:rsidRPr="0054315E">
        <w:rPr>
          <w:rFonts w:cs="Times New Roman"/>
          <w:color w:val="auto"/>
        </w:rPr>
        <w:t xml:space="preserve"> </w:t>
      </w:r>
      <w:proofErr w:type="spellStart"/>
      <w:r w:rsidRPr="0054315E">
        <w:rPr>
          <w:rFonts w:cs="Times New Roman"/>
          <w:color w:val="auto"/>
        </w:rPr>
        <w:t>hướng</w:t>
      </w:r>
      <w:proofErr w:type="spellEnd"/>
      <w:r w:rsidRPr="0054315E">
        <w:rPr>
          <w:rFonts w:cs="Times New Roman"/>
          <w:color w:val="auto"/>
        </w:rPr>
        <w:t xml:space="preserve"> G, </w:t>
      </w:r>
      <w:proofErr w:type="spellStart"/>
      <w:r w:rsidRPr="0054315E">
        <w:rPr>
          <w:rFonts w:cs="Times New Roman"/>
          <w:color w:val="auto"/>
        </w:rPr>
        <w:t>Chương</w:t>
      </w:r>
      <w:proofErr w:type="spellEnd"/>
      <w:r w:rsidRPr="0054315E">
        <w:rPr>
          <w:rFonts w:cs="Times New Roman"/>
          <w:color w:val="auto"/>
        </w:rPr>
        <w:t xml:space="preserve"> 2 </w:t>
      </w:r>
      <w:proofErr w:type="spellStart"/>
      <w:r w:rsidRPr="0054315E">
        <w:rPr>
          <w:rFonts w:cs="Times New Roman"/>
          <w:color w:val="auto"/>
        </w:rPr>
        <w:t>của</w:t>
      </w:r>
      <w:proofErr w:type="spellEnd"/>
      <w:r w:rsidRPr="0054315E">
        <w:rPr>
          <w:rFonts w:cs="Times New Roman"/>
          <w:color w:val="auto"/>
        </w:rPr>
        <w:t xml:space="preserve"> </w:t>
      </w:r>
      <w:proofErr w:type="spellStart"/>
      <w:r w:rsidRPr="0054315E">
        <w:rPr>
          <w:rFonts w:cs="Times New Roman"/>
          <w:color w:val="auto"/>
        </w:rPr>
        <w:t>đề</w:t>
      </w:r>
      <w:proofErr w:type="spellEnd"/>
      <w:r w:rsidRPr="0054315E">
        <w:rPr>
          <w:rFonts w:cs="Times New Roman"/>
          <w:color w:val="auto"/>
        </w:rPr>
        <w:t xml:space="preserve"> tài tập trung vào ba nội dung: khung tiêu chí đánh giá, quy trình quản trị rủi ro và ma trận vai trò/trách nhiệm.</w:t>
      </w:r>
    </w:p>
    <w:p w14:paraId="261F25C4" w14:textId="77777777" w:rsidR="00622766" w:rsidRPr="0054315E" w:rsidRDefault="00000000">
      <w:pPr>
        <w:ind w:firstLine="540"/>
        <w:jc w:val="both"/>
        <w:rPr>
          <w:rFonts w:cs="Times New Roman"/>
          <w:color w:val="auto"/>
        </w:rPr>
      </w:pPr>
      <w:r w:rsidRPr="0054315E">
        <w:rPr>
          <w:rFonts w:cs="Times New Roman"/>
          <w:b/>
          <w:color w:val="auto"/>
        </w:rPr>
        <w:t xml:space="preserve">Khung tiêu chí: </w:t>
      </w:r>
      <w:r w:rsidRPr="0054315E">
        <w:rPr>
          <w:rFonts w:cs="Times New Roman"/>
          <w:color w:val="auto"/>
        </w:rPr>
        <w:t>đề tài áp dụng bốn nhóm tiêu chí bảo mật của OWASP ISVS làm khung đánh giá xuyên suốt – (i) Communication security (xác thực, mã hóa kênh truyền), (ii) Software security (cập nhật firmware, quản lý phiên bản), (iii) Hardware security (bảo vệ vật lý thiết bị), (iv) Data protection (mã hóa và kiểm soát truy cập dữ liệu). Mỗi tài sản trong Risk Register (Bảng 5.2) được ánh xạ vào một hoặc nhiều nhóm tiêu chí này khi xác định mối đe dọa – lỗ hổng.</w:t>
      </w:r>
    </w:p>
    <w:p w14:paraId="13F88A0D" w14:textId="77777777" w:rsidR="00622766" w:rsidRPr="0054315E" w:rsidRDefault="00000000">
      <w:pPr>
        <w:ind w:firstLine="540"/>
        <w:jc w:val="both"/>
        <w:rPr>
          <w:rFonts w:cs="Times New Roman"/>
          <w:color w:val="auto"/>
        </w:rPr>
      </w:pPr>
      <w:r w:rsidRPr="0054315E">
        <w:rPr>
          <w:rFonts w:cs="Times New Roman"/>
          <w:b/>
          <w:color w:val="auto"/>
        </w:rPr>
        <w:t xml:space="preserve">Quy trình: </w:t>
      </w:r>
      <w:r w:rsidRPr="0054315E">
        <w:rPr>
          <w:rFonts w:cs="Times New Roman"/>
          <w:color w:val="auto"/>
        </w:rPr>
        <w:t>quy trình quản trị rủi ro gồm 5 bước minh họa tại Hình 2.2 (xác định tài sản → nhận diện mối đe dọa/lỗ hổng → đánh giá rủi ro theo ma trận 5×5 → đề xuất biện pháp giảm thiểu → kiểm tra định kỳ bằng checklist), được lặp lại theo chu kỳ tuần/tháng/quý như trình bày tại Bảng 5.4.</w:t>
      </w:r>
    </w:p>
    <w:p w14:paraId="40D4D0E4" w14:textId="77777777" w:rsidR="00622766" w:rsidRPr="0054315E" w:rsidRDefault="00000000">
      <w:pPr>
        <w:ind w:firstLine="540"/>
        <w:jc w:val="both"/>
        <w:rPr>
          <w:rFonts w:cs="Times New Roman"/>
          <w:color w:val="auto"/>
        </w:rPr>
      </w:pPr>
      <w:r w:rsidRPr="0054315E">
        <w:rPr>
          <w:rFonts w:cs="Times New Roman"/>
          <w:b/>
          <w:color w:val="auto"/>
        </w:rPr>
        <w:t xml:space="preserve">Ma trận vai trò: </w:t>
      </w:r>
      <w:r w:rsidRPr="0054315E">
        <w:rPr>
          <w:rFonts w:cs="Times New Roman"/>
          <w:color w:val="auto"/>
        </w:rPr>
        <w:t>ba vai trò chính tham gia quy trình – Người quản trị hệ thống (cập nhật firmware, cấu hình thiết bị), Quản trị viên bảo mật/tác giả đề tài (xây dựng Risk Register, ma trận rủi ro, đề xuất biện pháp), và Người dùng cuối (tuân thủ checklist định kỳ, báo cáo bất thường). Việc phân vai này được thể hiện qua cột "Chủ thể" tại Bảng 5.1 và áp dụng nhất quán trong toàn bộ Chương 5.</w:t>
      </w:r>
    </w:p>
    <w:p w14:paraId="3F5E8F33" w14:textId="77777777" w:rsidR="00622766" w:rsidRPr="0054315E" w:rsidRDefault="00000000">
      <w:pPr>
        <w:pStyle w:val="Heading2"/>
        <w:jc w:val="both"/>
        <w:rPr>
          <w:rFonts w:cs="Times New Roman"/>
          <w:color w:val="auto"/>
        </w:rPr>
      </w:pPr>
      <w:bookmarkStart w:id="50" w:name="_Toc235986755"/>
      <w:bookmarkStart w:id="51" w:name="_Toc235986706"/>
      <w:bookmarkStart w:id="52" w:name="_Toc235986324"/>
      <w:bookmarkStart w:id="53" w:name="_Toc235997936"/>
      <w:r w:rsidRPr="0054315E">
        <w:rPr>
          <w:rFonts w:cs="Times New Roman"/>
          <w:color w:val="auto"/>
        </w:rPr>
        <w:lastRenderedPageBreak/>
        <w:t>2.4. Chuẩn, công cụ và nguồn GitHub chính</w:t>
      </w:r>
      <w:bookmarkEnd w:id="50"/>
      <w:bookmarkEnd w:id="51"/>
      <w:bookmarkEnd w:id="52"/>
      <w:bookmarkEnd w:id="53"/>
    </w:p>
    <w:tbl>
      <w:tblPr>
        <w:tblStyle w:val="TableGrid"/>
        <w:tblW w:w="9638" w:type="dxa"/>
        <w:jc w:val="center"/>
        <w:tblLayout w:type="fixed"/>
        <w:tblCellMar>
          <w:top w:w="80" w:type="dxa"/>
          <w:left w:w="120" w:type="dxa"/>
          <w:bottom w:w="80" w:type="dxa"/>
          <w:right w:w="120" w:type="dxa"/>
        </w:tblCellMar>
        <w:tblLook w:val="04A0" w:firstRow="1" w:lastRow="0" w:firstColumn="1" w:lastColumn="0" w:noHBand="0" w:noVBand="1"/>
      </w:tblPr>
      <w:tblGrid>
        <w:gridCol w:w="774"/>
        <w:gridCol w:w="1675"/>
        <w:gridCol w:w="2800"/>
        <w:gridCol w:w="2889"/>
        <w:gridCol w:w="1500"/>
      </w:tblGrid>
      <w:tr w:rsidR="0054315E" w:rsidRPr="0054315E" w14:paraId="1CC6B1BF" w14:textId="77777777" w:rsidTr="00F85886">
        <w:trPr>
          <w:tblHeader/>
          <w:jc w:val="center"/>
        </w:trPr>
        <w:tc>
          <w:tcPr>
            <w:tcW w:w="774" w:type="dxa"/>
            <w:shd w:val="clear" w:color="auto" w:fill="1F4E79"/>
            <w:vAlign w:val="center"/>
          </w:tcPr>
          <w:p w14:paraId="29A85F3C" w14:textId="77777777" w:rsidR="00622766" w:rsidRPr="00A503F3" w:rsidRDefault="00000000" w:rsidP="00F85886">
            <w:pPr>
              <w:spacing w:after="0" w:line="276" w:lineRule="auto"/>
              <w:jc w:val="center"/>
              <w:rPr>
                <w:rFonts w:cs="Times New Roman"/>
                <w:color w:val="FFFFFF" w:themeColor="background1"/>
              </w:rPr>
            </w:pPr>
            <w:r w:rsidRPr="00A503F3">
              <w:rPr>
                <w:rFonts w:cs="Times New Roman"/>
                <w:b/>
                <w:color w:val="FFFFFF" w:themeColor="background1"/>
              </w:rPr>
              <w:t>STT</w:t>
            </w:r>
          </w:p>
        </w:tc>
        <w:tc>
          <w:tcPr>
            <w:tcW w:w="1675" w:type="dxa"/>
            <w:shd w:val="clear" w:color="auto" w:fill="1F4E79"/>
            <w:vAlign w:val="center"/>
          </w:tcPr>
          <w:p w14:paraId="3B5A541E" w14:textId="77777777" w:rsidR="00622766" w:rsidRPr="00A503F3" w:rsidRDefault="00000000" w:rsidP="00F85886">
            <w:pPr>
              <w:spacing w:after="0" w:line="276" w:lineRule="auto"/>
              <w:jc w:val="center"/>
              <w:rPr>
                <w:rFonts w:cs="Times New Roman"/>
                <w:color w:val="FFFFFF" w:themeColor="background1"/>
              </w:rPr>
            </w:pPr>
            <w:r w:rsidRPr="00A503F3">
              <w:rPr>
                <w:rFonts w:cs="Times New Roman"/>
                <w:b/>
                <w:color w:val="FFFFFF" w:themeColor="background1"/>
              </w:rPr>
              <w:t>Nguồn/repo</w:t>
            </w:r>
          </w:p>
        </w:tc>
        <w:tc>
          <w:tcPr>
            <w:tcW w:w="2800" w:type="dxa"/>
            <w:shd w:val="clear" w:color="auto" w:fill="1F4E79"/>
            <w:vAlign w:val="center"/>
          </w:tcPr>
          <w:p w14:paraId="1359DC24" w14:textId="77777777" w:rsidR="00622766" w:rsidRPr="00A503F3" w:rsidRDefault="00000000" w:rsidP="00F85886">
            <w:pPr>
              <w:spacing w:after="0" w:line="276" w:lineRule="auto"/>
              <w:jc w:val="center"/>
              <w:rPr>
                <w:rFonts w:cs="Times New Roman"/>
                <w:color w:val="FFFFFF" w:themeColor="background1"/>
              </w:rPr>
            </w:pPr>
            <w:r w:rsidRPr="00A503F3">
              <w:rPr>
                <w:rFonts w:cs="Times New Roman"/>
                <w:b/>
                <w:color w:val="FFFFFF" w:themeColor="background1"/>
              </w:rPr>
              <w:t>URL/phiên bản</w:t>
            </w:r>
          </w:p>
        </w:tc>
        <w:tc>
          <w:tcPr>
            <w:tcW w:w="2889" w:type="dxa"/>
            <w:shd w:val="clear" w:color="auto" w:fill="1F4E79"/>
            <w:vAlign w:val="center"/>
          </w:tcPr>
          <w:p w14:paraId="795F115D" w14:textId="77777777" w:rsidR="00622766" w:rsidRPr="00A503F3" w:rsidRDefault="00000000" w:rsidP="00F85886">
            <w:pPr>
              <w:spacing w:after="0" w:line="276" w:lineRule="auto"/>
              <w:jc w:val="center"/>
              <w:rPr>
                <w:rFonts w:cs="Times New Roman"/>
                <w:color w:val="FFFFFF" w:themeColor="background1"/>
              </w:rPr>
            </w:pPr>
            <w:r w:rsidRPr="00A503F3">
              <w:rPr>
                <w:rFonts w:cs="Times New Roman"/>
                <w:b/>
                <w:color w:val="FFFFFF" w:themeColor="background1"/>
              </w:rPr>
              <w:t>Phần đã sử dụng</w:t>
            </w:r>
          </w:p>
        </w:tc>
        <w:tc>
          <w:tcPr>
            <w:tcW w:w="1500" w:type="dxa"/>
            <w:shd w:val="clear" w:color="auto" w:fill="1F4E79"/>
            <w:vAlign w:val="center"/>
          </w:tcPr>
          <w:p w14:paraId="4F2A1724" w14:textId="77777777" w:rsidR="00622766" w:rsidRPr="00A503F3" w:rsidRDefault="00000000" w:rsidP="00F85886">
            <w:pPr>
              <w:spacing w:after="0" w:line="276" w:lineRule="auto"/>
              <w:jc w:val="center"/>
              <w:rPr>
                <w:rFonts w:cs="Times New Roman"/>
                <w:color w:val="FFFFFF" w:themeColor="background1"/>
              </w:rPr>
            </w:pPr>
            <w:r w:rsidRPr="00A503F3">
              <w:rPr>
                <w:rFonts w:cs="Times New Roman"/>
                <w:b/>
                <w:color w:val="FFFFFF" w:themeColor="background1"/>
              </w:rPr>
              <w:t>Truy cập</w:t>
            </w:r>
          </w:p>
        </w:tc>
      </w:tr>
      <w:tr w:rsidR="0054315E" w:rsidRPr="0054315E" w14:paraId="53B1853E" w14:textId="77777777" w:rsidTr="00F85886">
        <w:trPr>
          <w:jc w:val="center"/>
        </w:trPr>
        <w:tc>
          <w:tcPr>
            <w:tcW w:w="774" w:type="dxa"/>
            <w:vAlign w:val="center"/>
          </w:tcPr>
          <w:p w14:paraId="0D9DB4EC"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1</w:t>
            </w:r>
          </w:p>
        </w:tc>
        <w:tc>
          <w:tcPr>
            <w:tcW w:w="1675" w:type="dxa"/>
            <w:vAlign w:val="center"/>
          </w:tcPr>
          <w:p w14:paraId="76326E9D"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OWASP IoT Security Verification Standard (ISVS)</w:t>
            </w:r>
          </w:p>
        </w:tc>
        <w:tc>
          <w:tcPr>
            <w:tcW w:w="2800" w:type="dxa"/>
            <w:vAlign w:val="center"/>
          </w:tcPr>
          <w:p w14:paraId="07CA75AC"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github.com/OWASP/IoT-Security-Verification-Standard-ISVS</w:t>
            </w:r>
          </w:p>
        </w:tc>
        <w:tc>
          <w:tcPr>
            <w:tcW w:w="2889" w:type="dxa"/>
            <w:vAlign w:val="center"/>
          </w:tcPr>
          <w:p w14:paraId="7D110C0A"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Khung yêu cầu bảo mật (communication, software, hardware, data protection) dùng để xây dựng risk register và checklist kiểm tra định kỳ</w:t>
            </w:r>
          </w:p>
        </w:tc>
        <w:tc>
          <w:tcPr>
            <w:tcW w:w="1500" w:type="dxa"/>
            <w:vAlign w:val="center"/>
          </w:tcPr>
          <w:p w14:paraId="1207E38E"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04/07/2026</w:t>
            </w:r>
          </w:p>
        </w:tc>
      </w:tr>
      <w:tr w:rsidR="0054315E" w:rsidRPr="0054315E" w14:paraId="1BE4535A" w14:textId="77777777" w:rsidTr="00F85886">
        <w:trPr>
          <w:jc w:val="center"/>
        </w:trPr>
        <w:tc>
          <w:tcPr>
            <w:tcW w:w="774" w:type="dxa"/>
            <w:vAlign w:val="center"/>
          </w:tcPr>
          <w:p w14:paraId="5C518060"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2</w:t>
            </w:r>
          </w:p>
        </w:tc>
        <w:tc>
          <w:tcPr>
            <w:tcW w:w="1675" w:type="dxa"/>
            <w:vAlign w:val="center"/>
          </w:tcPr>
          <w:p w14:paraId="3DB6CF72"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OWASP IoT Security Testing Guide (ISTG)</w:t>
            </w:r>
          </w:p>
        </w:tc>
        <w:tc>
          <w:tcPr>
            <w:tcW w:w="2800" w:type="dxa"/>
            <w:vAlign w:val="center"/>
          </w:tcPr>
          <w:p w14:paraId="294129D3"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github.com/OWASP/owasp-istg</w:t>
            </w:r>
          </w:p>
        </w:tc>
        <w:tc>
          <w:tcPr>
            <w:tcW w:w="2889" w:type="dxa"/>
            <w:vAlign w:val="center"/>
          </w:tcPr>
          <w:p w14:paraId="43EE3C39"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Tham khảo phương pháp/quy trình kiểm tra từng hạng mục trong checklist</w:t>
            </w:r>
          </w:p>
        </w:tc>
        <w:tc>
          <w:tcPr>
            <w:tcW w:w="1500" w:type="dxa"/>
            <w:vAlign w:val="center"/>
          </w:tcPr>
          <w:p w14:paraId="258935DE"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04/07/2026</w:t>
            </w:r>
          </w:p>
        </w:tc>
      </w:tr>
      <w:tr w:rsidR="0054315E" w:rsidRPr="0054315E" w14:paraId="4785526E" w14:textId="77777777" w:rsidTr="00F85886">
        <w:trPr>
          <w:jc w:val="center"/>
        </w:trPr>
        <w:tc>
          <w:tcPr>
            <w:tcW w:w="774" w:type="dxa"/>
            <w:vAlign w:val="center"/>
          </w:tcPr>
          <w:p w14:paraId="215E6509"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3</w:t>
            </w:r>
          </w:p>
        </w:tc>
        <w:tc>
          <w:tcPr>
            <w:tcW w:w="1675" w:type="dxa"/>
            <w:vAlign w:val="center"/>
          </w:tcPr>
          <w:p w14:paraId="3D56CCBB"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OWASP Internet of Things Project</w:t>
            </w:r>
          </w:p>
        </w:tc>
        <w:tc>
          <w:tcPr>
            <w:tcW w:w="2800" w:type="dxa"/>
            <w:vAlign w:val="center"/>
          </w:tcPr>
          <w:p w14:paraId="45F90031"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github.com/OWASP/www-project-internet-of-things</w:t>
            </w:r>
          </w:p>
        </w:tc>
        <w:tc>
          <w:tcPr>
            <w:tcW w:w="2889" w:type="dxa"/>
            <w:vAlign w:val="center"/>
          </w:tcPr>
          <w:p w14:paraId="7C8944F8"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Tổng hợp OWASP IoT Top 10 – nhóm rủi ro phổ biến dùng làm cơ sở xác định mối đe dọa/lỗ hổng</w:t>
            </w:r>
          </w:p>
        </w:tc>
        <w:tc>
          <w:tcPr>
            <w:tcW w:w="1500" w:type="dxa"/>
            <w:vAlign w:val="center"/>
          </w:tcPr>
          <w:p w14:paraId="3927D0E2"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04/07/2026</w:t>
            </w:r>
          </w:p>
        </w:tc>
      </w:tr>
      <w:tr w:rsidR="0054315E" w:rsidRPr="0054315E" w14:paraId="2DD8F468" w14:textId="77777777" w:rsidTr="00F85886">
        <w:trPr>
          <w:jc w:val="center"/>
        </w:trPr>
        <w:tc>
          <w:tcPr>
            <w:tcW w:w="774" w:type="dxa"/>
            <w:vAlign w:val="center"/>
          </w:tcPr>
          <w:p w14:paraId="60B8281E"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4</w:t>
            </w:r>
          </w:p>
        </w:tc>
        <w:tc>
          <w:tcPr>
            <w:tcW w:w="1675" w:type="dxa"/>
            <w:vAlign w:val="center"/>
          </w:tcPr>
          <w:p w14:paraId="13E7DECB"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Practical IoT Security (B. Russell, D. Van Duren, Packt, 2016)</w:t>
            </w:r>
          </w:p>
        </w:tc>
        <w:tc>
          <w:tcPr>
            <w:tcW w:w="2800" w:type="dxa"/>
            <w:vAlign w:val="center"/>
          </w:tcPr>
          <w:p w14:paraId="415AC7B2"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 (sách in)</w:t>
            </w:r>
          </w:p>
        </w:tc>
        <w:tc>
          <w:tcPr>
            <w:tcW w:w="2889" w:type="dxa"/>
            <w:vAlign w:val="center"/>
          </w:tcPr>
          <w:p w14:paraId="52ABC91C"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Thành phần rủi ro (tài sản – mối đe dọa – lỗ hổng)</w:t>
            </w:r>
          </w:p>
        </w:tc>
        <w:tc>
          <w:tcPr>
            <w:tcW w:w="1500" w:type="dxa"/>
            <w:vAlign w:val="center"/>
          </w:tcPr>
          <w:p w14:paraId="234F2206"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w:t>
            </w:r>
          </w:p>
        </w:tc>
      </w:tr>
      <w:tr w:rsidR="0054315E" w:rsidRPr="0054315E" w14:paraId="345F2566" w14:textId="77777777" w:rsidTr="00F85886">
        <w:trPr>
          <w:jc w:val="center"/>
        </w:trPr>
        <w:tc>
          <w:tcPr>
            <w:tcW w:w="774" w:type="dxa"/>
            <w:vAlign w:val="center"/>
          </w:tcPr>
          <w:p w14:paraId="77250468"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5</w:t>
            </w:r>
          </w:p>
        </w:tc>
        <w:tc>
          <w:tcPr>
            <w:tcW w:w="1675" w:type="dxa"/>
            <w:vAlign w:val="center"/>
          </w:tcPr>
          <w:p w14:paraId="622706AF"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IoT Security Guidelines Ver. 1.0 – IoT Acceleration Consortium, MIC, METI (2016)</w:t>
            </w:r>
          </w:p>
        </w:tc>
        <w:tc>
          <w:tcPr>
            <w:tcW w:w="2800" w:type="dxa"/>
            <w:vAlign w:val="center"/>
          </w:tcPr>
          <w:p w14:paraId="0E385FFD"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 (tài liệu chính phủ Nhật Bản)</w:t>
            </w:r>
          </w:p>
        </w:tc>
        <w:tc>
          <w:tcPr>
            <w:tcW w:w="2889" w:type="dxa"/>
            <w:vAlign w:val="center"/>
          </w:tcPr>
          <w:p w14:paraId="23C71C6B"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Tham khảo khung hướng dẫn bảo mật IoT tổng quát</w:t>
            </w:r>
          </w:p>
        </w:tc>
        <w:tc>
          <w:tcPr>
            <w:tcW w:w="1500" w:type="dxa"/>
            <w:vAlign w:val="center"/>
          </w:tcPr>
          <w:p w14:paraId="2899EE7E"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w:t>
            </w:r>
          </w:p>
        </w:tc>
      </w:tr>
      <w:tr w:rsidR="0054315E" w:rsidRPr="0054315E" w14:paraId="25C91767" w14:textId="77777777" w:rsidTr="00F85886">
        <w:trPr>
          <w:jc w:val="center"/>
        </w:trPr>
        <w:tc>
          <w:tcPr>
            <w:tcW w:w="774" w:type="dxa"/>
            <w:vAlign w:val="center"/>
          </w:tcPr>
          <w:p w14:paraId="412A9ACA"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6</w:t>
            </w:r>
          </w:p>
        </w:tc>
        <w:tc>
          <w:tcPr>
            <w:tcW w:w="1675" w:type="dxa"/>
            <w:vAlign w:val="center"/>
          </w:tcPr>
          <w:p w14:paraId="1A80FDF8"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Node-RED (node-red community)</w:t>
            </w:r>
          </w:p>
        </w:tc>
        <w:tc>
          <w:tcPr>
            <w:tcW w:w="2800" w:type="dxa"/>
            <w:vAlign w:val="center"/>
          </w:tcPr>
          <w:p w14:paraId="619BCA9D"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github.com/node-red/node-red</w:t>
            </w:r>
          </w:p>
        </w:tc>
        <w:tc>
          <w:tcPr>
            <w:tcW w:w="2889" w:type="dxa"/>
            <w:vAlign w:val="center"/>
          </w:tcPr>
          <w:p w14:paraId="30B8D9BB"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Tham khảo vai trò gateway trong mô hình hệ thống (không dùng code demo)</w:t>
            </w:r>
          </w:p>
        </w:tc>
        <w:tc>
          <w:tcPr>
            <w:tcW w:w="1500" w:type="dxa"/>
            <w:vAlign w:val="center"/>
          </w:tcPr>
          <w:p w14:paraId="3E85959A" w14:textId="77777777" w:rsidR="00622766" w:rsidRPr="0054315E" w:rsidRDefault="00000000" w:rsidP="00F85886">
            <w:pPr>
              <w:spacing w:after="0" w:line="276" w:lineRule="auto"/>
              <w:jc w:val="center"/>
              <w:rPr>
                <w:rFonts w:cs="Times New Roman"/>
                <w:color w:val="auto"/>
              </w:rPr>
            </w:pPr>
            <w:r w:rsidRPr="0054315E">
              <w:rPr>
                <w:rFonts w:cs="Times New Roman"/>
                <w:color w:val="auto"/>
              </w:rPr>
              <w:t>04/07/2026</w:t>
            </w:r>
          </w:p>
        </w:tc>
      </w:tr>
    </w:tbl>
    <w:p w14:paraId="2E9397D2" w14:textId="77777777" w:rsidR="00622766" w:rsidRPr="0054315E" w:rsidRDefault="00000000">
      <w:pPr>
        <w:pStyle w:val="Heading2"/>
        <w:jc w:val="both"/>
        <w:rPr>
          <w:rFonts w:cs="Times New Roman"/>
          <w:color w:val="auto"/>
        </w:rPr>
      </w:pPr>
      <w:bookmarkStart w:id="54" w:name="_Toc235986756"/>
      <w:bookmarkStart w:id="55" w:name="_Toc235986707"/>
      <w:bookmarkStart w:id="56" w:name="_Toc235986325"/>
      <w:bookmarkStart w:id="57" w:name="_Toc235997937"/>
      <w:r w:rsidRPr="0054315E">
        <w:rPr>
          <w:rFonts w:cs="Times New Roman"/>
          <w:color w:val="auto"/>
        </w:rPr>
        <w:t>2.5. Công trình hoặc giải pháp liên quan</w:t>
      </w:r>
      <w:bookmarkEnd w:id="54"/>
      <w:bookmarkEnd w:id="55"/>
      <w:bookmarkEnd w:id="56"/>
      <w:bookmarkEnd w:id="57"/>
    </w:p>
    <w:p w14:paraId="6F341F1D" w14:textId="77777777" w:rsidR="00622766" w:rsidRPr="0054315E" w:rsidRDefault="00000000">
      <w:pPr>
        <w:ind w:firstLine="360"/>
        <w:jc w:val="both"/>
        <w:rPr>
          <w:rFonts w:cs="Times New Roman"/>
          <w:color w:val="auto"/>
        </w:rPr>
      </w:pPr>
      <w:r w:rsidRPr="0054315E">
        <w:rPr>
          <w:rFonts w:cs="Times New Roman"/>
          <w:color w:val="auto"/>
        </w:rPr>
        <w:t>Đề tài tham khảo và kế thừa ba nhóm giải pháp/nguồn gần nhất sau đây:</w:t>
      </w:r>
    </w:p>
    <w:p w14:paraId="3D9A94D8" w14:textId="77777777" w:rsidR="00622766" w:rsidRPr="0054315E" w:rsidRDefault="00000000">
      <w:pPr>
        <w:ind w:firstLine="360"/>
        <w:jc w:val="both"/>
        <w:rPr>
          <w:rFonts w:cs="Times New Roman"/>
          <w:color w:val="auto"/>
        </w:rPr>
      </w:pPr>
      <w:r w:rsidRPr="0054315E">
        <w:rPr>
          <w:rFonts w:cs="Times New Roman"/>
          <w:b/>
          <w:color w:val="auto"/>
        </w:rPr>
        <w:t>(1) NIST SP 800-30 Rev.1</w:t>
      </w:r>
      <w:r w:rsidRPr="0054315E">
        <w:rPr>
          <w:rFonts w:cs="Times New Roman"/>
          <w:color w:val="auto"/>
        </w:rPr>
        <w:t xml:space="preserve"> – mục tiêu là cung cấp quy trình đánh giá rủi ro tổng quát cho mọi loại hệ thống CNTT; cách làm dựa trên định tính/định lượng kết hợp, quy mô lớn, đòi hỏi nhiều tài liệu và vai trò tổ chức chuyên trách; ưu điểm là toàn diện, được công nhận rộng rãi, nhưng nhược điểm là cồng kềnh với hệ thống IoT quy mô nhỏ, không có hướng dẫn kỹ thuật riêng cho IoT. Đề tài kế thừa công thức Risk = Likelihood × Impact và quy trình 5 bước, nhưng rút gọn tài liệu và biểu mẫu cho phù hợp quy mô nhỏ.</w:t>
      </w:r>
    </w:p>
    <w:p w14:paraId="6E4CFF4D" w14:textId="77777777" w:rsidR="00622766" w:rsidRPr="0054315E" w:rsidRDefault="00000000">
      <w:pPr>
        <w:ind w:firstLine="360"/>
        <w:jc w:val="both"/>
        <w:rPr>
          <w:rFonts w:cs="Times New Roman"/>
          <w:color w:val="auto"/>
        </w:rPr>
      </w:pPr>
      <w:r w:rsidRPr="0054315E">
        <w:rPr>
          <w:rFonts w:cs="Times New Roman"/>
          <w:b/>
          <w:color w:val="auto"/>
        </w:rPr>
        <w:lastRenderedPageBreak/>
        <w:t>(2) OWASP IoT Security Verification Standard (ISVS)</w:t>
      </w:r>
      <w:r w:rsidRPr="0054315E">
        <w:rPr>
          <w:rFonts w:cs="Times New Roman"/>
          <w:color w:val="auto"/>
        </w:rPr>
        <w:t xml:space="preserve"> – mục tiêu là đưa ra danh mục yêu cầu bảo mật kỹ thuật (xác thực, mã hóa, phần cứng, dữ liệu) để xác minh sản phẩm IoT; cách làm theo dạng checklist yêu cầu theo cấp độ; ưu điểm là cụ thể, dễ áp dụng cho kiểm thử; nhược điểm là không có phần đánh giá rủi ro theo ma trận khả năng × tác động. Đề tài kế thừa danh mục yêu cầu của ISVS để xây dựng checklist kiểm tra định kỳ (Bảng 5.4), đồng thời bổ sung phần ma trận rủi ro mà ISVS không có.</w:t>
      </w:r>
    </w:p>
    <w:p w14:paraId="1AEB2F33" w14:textId="77777777" w:rsidR="00622766" w:rsidRPr="0054315E" w:rsidRDefault="00000000">
      <w:pPr>
        <w:ind w:firstLine="360"/>
        <w:jc w:val="both"/>
        <w:rPr>
          <w:rFonts w:cs="Times New Roman"/>
          <w:color w:val="auto"/>
        </w:rPr>
      </w:pPr>
      <w:r w:rsidRPr="0054315E">
        <w:rPr>
          <w:rFonts w:cs="Times New Roman"/>
          <w:b/>
          <w:color w:val="auto"/>
        </w:rPr>
        <w:t>(3) Practical IoT Security (Russell &amp; Van Duren, 2016)</w:t>
      </w:r>
      <w:r w:rsidRPr="0054315E">
        <w:rPr>
          <w:rFonts w:cs="Times New Roman"/>
          <w:color w:val="auto"/>
        </w:rPr>
        <w:t xml:space="preserve"> – mục tiêu là trình bày các thành phần rủi ro (tài sản – mối đe dọa – lỗ hổng) qua ví dụ thực tế trong công nghiệp; cách làm mang tính minh họa case-study hơn là quy trình chuẩn hóa; ưu điểm là dễ hiểu, sát thực tiễn thiết bị; nhược điểm là thiếu công cụ định lượng mức độ ưu tiên xử lý rủi ro. Đề tài kế thừa cách phân loại tài sản – mối đe dọa – lỗ hổng của tài liệu này khi xây dựng Risk Register (Bảng 5.2), kết hợp với ma trận 5×5 định lượng của NIST để khắc phục nhược điểm nêu trên.</w:t>
      </w:r>
    </w:p>
    <w:p w14:paraId="4B7E85AD" w14:textId="77777777" w:rsidR="00622766" w:rsidRPr="0054315E" w:rsidRDefault="00000000">
      <w:pPr>
        <w:ind w:firstLine="540"/>
        <w:jc w:val="both"/>
        <w:rPr>
          <w:rFonts w:cs="Times New Roman"/>
          <w:color w:val="auto"/>
        </w:rPr>
      </w:pPr>
      <w:r w:rsidRPr="0054315E">
        <w:rPr>
          <w:rFonts w:cs="Times New Roman"/>
          <w:color w:val="auto"/>
        </w:rPr>
        <w:t>Tổng hợp lại, đề tài kế thừa quy trình đánh giá rủi ro của NIST, danh mục yêu cầu kỹ thuật của OWASP ISVS và cách phân loại thành phần rủi ro của Russell &amp; Van Duren, đồng thời tinh gọn và kết hợp ba nguồn này thành một mô hình quản lý rủi ro phù hợp với hệ thống IoT quy mô nhỏ.</w:t>
      </w:r>
    </w:p>
    <w:p w14:paraId="4FDB28FF" w14:textId="77777777" w:rsidR="00622766" w:rsidRPr="0054315E" w:rsidRDefault="00000000">
      <w:pPr>
        <w:pStyle w:val="Heading2"/>
        <w:jc w:val="both"/>
        <w:rPr>
          <w:rFonts w:cs="Times New Roman"/>
          <w:color w:val="auto"/>
        </w:rPr>
      </w:pPr>
      <w:bookmarkStart w:id="58" w:name="_Toc235986757"/>
      <w:bookmarkStart w:id="59" w:name="_Toc235986708"/>
      <w:bookmarkStart w:id="60" w:name="_Toc235986326"/>
      <w:bookmarkStart w:id="61" w:name="_Toc235997938"/>
      <w:r w:rsidRPr="0054315E">
        <w:rPr>
          <w:rFonts w:cs="Times New Roman"/>
          <w:color w:val="auto"/>
        </w:rPr>
        <w:t>2.6. Tiểu kết Chương 2</w:t>
      </w:r>
      <w:bookmarkEnd w:id="58"/>
      <w:bookmarkEnd w:id="59"/>
      <w:bookmarkEnd w:id="60"/>
      <w:bookmarkEnd w:id="61"/>
    </w:p>
    <w:p w14:paraId="25C08EBD" w14:textId="77777777" w:rsidR="00622766" w:rsidRPr="0054315E" w:rsidRDefault="00000000">
      <w:pPr>
        <w:ind w:firstLine="540"/>
        <w:jc w:val="both"/>
        <w:rPr>
          <w:rFonts w:cs="Times New Roman"/>
          <w:color w:val="auto"/>
        </w:rPr>
      </w:pPr>
      <w:r w:rsidRPr="0054315E">
        <w:rPr>
          <w:rFonts w:cs="Times New Roman"/>
          <w:color w:val="auto"/>
        </w:rPr>
        <w:t>Chương 2 đã trình bày kiến trúc tổng quan của hệ thống IoT quy mô nhỏ, các khái niệm bảo mật cốt lõi (tài sản, mối đe dọa, lỗ hổng, rủi ro, mô hình CIA) và các nguồn tài liệu/chuẩn chính được sử dụng, đặc biệt là OWASP ISVS, OWASP ISTG và NIST SP 800-30. Đây là nền tảng lý thuyết để Chương 3 xây dựng phương pháp và thiết kế đánh giá rủi ro cụ thể cho đề tài.</w:t>
      </w:r>
    </w:p>
    <w:p w14:paraId="6730A2CD" w14:textId="77777777" w:rsidR="00622766" w:rsidRPr="0054315E" w:rsidRDefault="00000000">
      <w:pPr>
        <w:jc w:val="both"/>
        <w:rPr>
          <w:rFonts w:cs="Times New Roman"/>
          <w:color w:val="auto"/>
        </w:rPr>
      </w:pPr>
      <w:r w:rsidRPr="0054315E">
        <w:rPr>
          <w:color w:val="auto"/>
        </w:rPr>
        <w:br w:type="page"/>
      </w:r>
    </w:p>
    <w:p w14:paraId="4FE290E0" w14:textId="77777777" w:rsidR="00622766" w:rsidRPr="0054315E" w:rsidRDefault="00000000">
      <w:pPr>
        <w:pStyle w:val="Heading1"/>
        <w:spacing w:before="0"/>
        <w:jc w:val="both"/>
        <w:rPr>
          <w:rFonts w:cs="Times New Roman"/>
          <w:color w:val="auto"/>
          <w:lang w:val="vi-VN"/>
        </w:rPr>
      </w:pPr>
      <w:bookmarkStart w:id="62" w:name="_Toc235986759"/>
      <w:bookmarkStart w:id="63" w:name="_Toc235986710"/>
      <w:bookmarkStart w:id="64" w:name="_Toc235986328"/>
      <w:bookmarkStart w:id="65" w:name="_Toc235997939"/>
      <w:r w:rsidRPr="0054315E">
        <w:rPr>
          <w:rFonts w:cs="Times New Roman"/>
          <w:color w:val="auto"/>
        </w:rPr>
        <w:lastRenderedPageBreak/>
        <w:t>CHƯƠNG 3. PHƯƠNG PHÁP VÀ THIẾT KẾ</w:t>
      </w:r>
      <w:bookmarkEnd w:id="62"/>
      <w:bookmarkEnd w:id="63"/>
      <w:bookmarkEnd w:id="64"/>
      <w:bookmarkEnd w:id="65"/>
    </w:p>
    <w:p w14:paraId="41DCCBA0" w14:textId="77777777" w:rsidR="00622766" w:rsidRPr="0054315E" w:rsidRDefault="00000000">
      <w:pPr>
        <w:pStyle w:val="Heading2"/>
        <w:jc w:val="both"/>
        <w:rPr>
          <w:rFonts w:cs="Times New Roman"/>
          <w:color w:val="auto"/>
        </w:rPr>
      </w:pPr>
      <w:bookmarkStart w:id="66" w:name="_Toc235986760"/>
      <w:bookmarkStart w:id="67" w:name="_Toc235986711"/>
      <w:bookmarkStart w:id="68" w:name="_Toc235986329"/>
      <w:bookmarkStart w:id="69" w:name="_Toc235997940"/>
      <w:r w:rsidRPr="0054315E">
        <w:rPr>
          <w:rFonts w:cs="Times New Roman"/>
          <w:color w:val="auto"/>
        </w:rPr>
        <w:t>3.1. Phương pháp thực hiện</w:t>
      </w:r>
      <w:bookmarkEnd w:id="66"/>
      <w:bookmarkEnd w:id="67"/>
      <w:bookmarkEnd w:id="68"/>
      <w:bookmarkEnd w:id="69"/>
    </w:p>
    <w:p w14:paraId="4E7C8254" w14:textId="77777777" w:rsidR="00622766" w:rsidRPr="0054315E" w:rsidRDefault="00000000">
      <w:pPr>
        <w:ind w:firstLine="540"/>
        <w:jc w:val="both"/>
        <w:rPr>
          <w:rFonts w:cs="Times New Roman"/>
          <w:color w:val="auto"/>
        </w:rPr>
      </w:pPr>
      <w:r w:rsidRPr="0054315E">
        <w:rPr>
          <w:rFonts w:cs="Times New Roman"/>
          <w:color w:val="auto"/>
        </w:rPr>
        <w:t>Đề tài áp dụng phương pháp quản lý rủi ro bảo mật kết hợp với phương pháp phân tích định tính (Qualitative Risk Assessment) để nhận diện và đánh giá các nguy cơ đối với hệ thống IoT quy mô nhỏ. Phương pháp này phù hợp với các hệ thống có quy mô nhỏ, số lượng thiết bị không lớn và chưa có đầy đủ dữ liệu thống kê để thực hiện đánh giá định lượng.</w:t>
      </w:r>
    </w:p>
    <w:p w14:paraId="19A0BC1E" w14:textId="77777777" w:rsidR="00622766" w:rsidRPr="0054315E" w:rsidRDefault="00000000">
      <w:pPr>
        <w:ind w:firstLine="540"/>
        <w:jc w:val="both"/>
        <w:rPr>
          <w:rFonts w:cs="Times New Roman"/>
          <w:color w:val="auto"/>
        </w:rPr>
      </w:pPr>
      <w:r w:rsidRPr="0054315E">
        <w:rPr>
          <w:rFonts w:cs="Times New Roman"/>
          <w:color w:val="auto"/>
        </w:rPr>
        <w:t>Việc đánh giá rủi ro được thực hiện theo hướng tiếp cận dựa trên tài sản (Asset-Based Risk Assessment), trong đó mỗi tài sản sẽ được phân tích dựa trên các mối đe dọa, lỗ hổng và tác động có thể xảy ra nhằm xác định mức độ ưu tiên xử lý.</w:t>
      </w:r>
    </w:p>
    <w:p w14:paraId="465D7815" w14:textId="3A11C6A6" w:rsidR="00622766" w:rsidRPr="0054315E" w:rsidRDefault="00000000">
      <w:pPr>
        <w:ind w:firstLine="540"/>
        <w:jc w:val="both"/>
        <w:rPr>
          <w:rFonts w:cs="Times New Roman"/>
          <w:color w:val="auto"/>
        </w:rPr>
      </w:pPr>
      <w:r w:rsidRPr="0054315E">
        <w:rPr>
          <w:rFonts w:cs="Times New Roman"/>
          <w:color w:val="auto"/>
        </w:rPr>
        <w:t xml:space="preserve">Quy </w:t>
      </w:r>
      <w:proofErr w:type="spellStart"/>
      <w:r w:rsidRPr="0054315E">
        <w:rPr>
          <w:rFonts w:cs="Times New Roman"/>
          <w:color w:val="auto"/>
        </w:rPr>
        <w:t>trình</w:t>
      </w:r>
      <w:proofErr w:type="spellEnd"/>
      <w:r w:rsidRPr="0054315E">
        <w:rPr>
          <w:rFonts w:cs="Times New Roman"/>
          <w:color w:val="auto"/>
        </w:rPr>
        <w:t xml:space="preserve"> </w:t>
      </w:r>
      <w:proofErr w:type="spellStart"/>
      <w:r w:rsidRPr="0054315E">
        <w:rPr>
          <w:rFonts w:cs="Times New Roman"/>
          <w:color w:val="auto"/>
        </w:rPr>
        <w:t>gồm</w:t>
      </w:r>
      <w:proofErr w:type="spellEnd"/>
      <w:r w:rsidRPr="0054315E">
        <w:rPr>
          <w:rFonts w:cs="Times New Roman"/>
          <w:color w:val="auto"/>
        </w:rPr>
        <w:t xml:space="preserve"> 5 </w:t>
      </w:r>
      <w:proofErr w:type="spellStart"/>
      <w:r w:rsidRPr="0054315E">
        <w:rPr>
          <w:rFonts w:cs="Times New Roman"/>
          <w:color w:val="auto"/>
        </w:rPr>
        <w:t>bước</w:t>
      </w:r>
      <w:proofErr w:type="spellEnd"/>
      <w:r w:rsidRPr="0054315E">
        <w:rPr>
          <w:rFonts w:cs="Times New Roman"/>
          <w:color w:val="auto"/>
        </w:rPr>
        <w:t xml:space="preserve">, </w:t>
      </w:r>
      <w:proofErr w:type="spellStart"/>
      <w:r w:rsidRPr="0054315E">
        <w:rPr>
          <w:rFonts w:cs="Times New Roman"/>
          <w:color w:val="auto"/>
        </w:rPr>
        <w:t>tương</w:t>
      </w:r>
      <w:proofErr w:type="spellEnd"/>
      <w:r w:rsidRPr="0054315E">
        <w:rPr>
          <w:rFonts w:cs="Times New Roman"/>
          <w:color w:val="auto"/>
        </w:rPr>
        <w:t xml:space="preserve"> </w:t>
      </w:r>
      <w:proofErr w:type="spellStart"/>
      <w:r w:rsidRPr="0054315E">
        <w:rPr>
          <w:rFonts w:cs="Times New Roman"/>
          <w:color w:val="auto"/>
        </w:rPr>
        <w:t>ứng</w:t>
      </w:r>
      <w:proofErr w:type="spellEnd"/>
      <w:r w:rsidRPr="0054315E">
        <w:rPr>
          <w:rFonts w:cs="Times New Roman"/>
          <w:color w:val="auto"/>
        </w:rPr>
        <w:t xml:space="preserve"> </w:t>
      </w:r>
      <w:proofErr w:type="spellStart"/>
      <w:r w:rsidRPr="0054315E">
        <w:rPr>
          <w:rFonts w:cs="Times New Roman"/>
          <w:color w:val="auto"/>
        </w:rPr>
        <w:t>với</w:t>
      </w:r>
      <w:proofErr w:type="spellEnd"/>
      <w:r w:rsidRPr="0054315E">
        <w:rPr>
          <w:rFonts w:cs="Times New Roman"/>
          <w:color w:val="auto"/>
        </w:rPr>
        <w:t xml:space="preserve"> </w:t>
      </w:r>
      <w:proofErr w:type="spellStart"/>
      <w:r w:rsidRPr="0054315E">
        <w:rPr>
          <w:rFonts w:cs="Times New Roman"/>
          <w:color w:val="auto"/>
        </w:rPr>
        <w:t>quy</w:t>
      </w:r>
      <w:proofErr w:type="spellEnd"/>
      <w:r w:rsidRPr="0054315E">
        <w:rPr>
          <w:rFonts w:cs="Times New Roman"/>
          <w:color w:val="auto"/>
        </w:rPr>
        <w:t xml:space="preserve"> trình triển khai/đánh giá chi tiết tại mục 3.4:</w:t>
      </w:r>
    </w:p>
    <w:p w14:paraId="0AD4856A" w14:textId="77777777" w:rsidR="00622766" w:rsidRPr="0054315E" w:rsidRDefault="00000000">
      <w:pPr>
        <w:ind w:firstLine="540"/>
        <w:jc w:val="both"/>
        <w:rPr>
          <w:rFonts w:cs="Times New Roman"/>
          <w:color w:val="auto"/>
        </w:rPr>
      </w:pPr>
      <w:r w:rsidRPr="0054315E">
        <w:rPr>
          <w:rFonts w:cs="Times New Roman"/>
          <w:color w:val="auto"/>
        </w:rPr>
        <w:t>Bước 1 – Khảo sát: khảo sát mô hình IoT quy mô nhỏ điển hình (thiết bị, gateway, mạng, máy chủ, ứng dụng quản lý) để xác định phạm vi đánh giá; công cụ: tài liệu OWASP/NIST; sản phẩm: mô tả kiến trúc hệ thống (mục 2.1).</w:t>
      </w:r>
    </w:p>
    <w:p w14:paraId="160EE770" w14:textId="77777777" w:rsidR="00622766" w:rsidRPr="0054315E" w:rsidRDefault="00000000">
      <w:pPr>
        <w:ind w:firstLine="540"/>
        <w:jc w:val="both"/>
        <w:rPr>
          <w:rFonts w:cs="Times New Roman"/>
          <w:color w:val="auto"/>
        </w:rPr>
      </w:pPr>
      <w:r w:rsidRPr="0054315E">
        <w:rPr>
          <w:rFonts w:cs="Times New Roman"/>
          <w:color w:val="auto"/>
        </w:rPr>
        <w:t>Bước 2 – Thiết kế: xây dựng mô hình/kiến trúc đề xuất và xác định danh mục tài sản cần bảo vệ; công cụ: Draw.io; sản phẩm: Hình 3.1 và Bảng 5.1.</w:t>
      </w:r>
    </w:p>
    <w:p w14:paraId="54D16271" w14:textId="77777777" w:rsidR="00622766" w:rsidRPr="0054315E" w:rsidRDefault="00000000">
      <w:pPr>
        <w:ind w:firstLine="540"/>
        <w:jc w:val="both"/>
        <w:rPr>
          <w:rFonts w:cs="Times New Roman"/>
          <w:color w:val="auto"/>
        </w:rPr>
      </w:pPr>
      <w:r w:rsidRPr="0054315E">
        <w:rPr>
          <w:rFonts w:cs="Times New Roman"/>
          <w:color w:val="auto"/>
        </w:rPr>
        <w:t>Bước 3 – Xây dựng Risk Register và ma trận rủi ro (mô phỏng): nhận diện mối đe dọa/lỗ hổng cho từng tài sản, tính điểm rủi ro bằng script tinh_diem_rui_ro.py; công cụ: Python, Excel; sản phẩm: Bảng 5.2, Bảng 5.3.</w:t>
      </w:r>
    </w:p>
    <w:p w14:paraId="7FBA7013" w14:textId="77777777" w:rsidR="00622766" w:rsidRPr="0054315E" w:rsidRDefault="00000000">
      <w:pPr>
        <w:ind w:firstLine="540"/>
        <w:jc w:val="both"/>
        <w:rPr>
          <w:rFonts w:cs="Times New Roman"/>
          <w:color w:val="auto"/>
        </w:rPr>
      </w:pPr>
      <w:r w:rsidRPr="0054315E">
        <w:rPr>
          <w:rFonts w:cs="Times New Roman"/>
          <w:color w:val="auto"/>
        </w:rPr>
        <w:t>Bước 4 – Thử nghiệm/áp dụng: đối chiếu 5 kịch bản TC-01 đến TC-05 với Risk Register để kiểm tra tính nhất quán của kết quả; công cụ: Excel, dữ liệu mẫu; sản phẩm: Bảng kịch bản 4.3, Hình 4.1–4.3.</w:t>
      </w:r>
    </w:p>
    <w:p w14:paraId="2E6A7FBD" w14:textId="77777777" w:rsidR="00622766" w:rsidRPr="0054315E" w:rsidRDefault="00000000">
      <w:pPr>
        <w:ind w:firstLine="540"/>
        <w:jc w:val="both"/>
        <w:rPr>
          <w:rFonts w:cs="Times New Roman"/>
          <w:color w:val="auto"/>
        </w:rPr>
      </w:pPr>
      <w:r w:rsidRPr="0054315E">
        <w:rPr>
          <w:rFonts w:cs="Times New Roman"/>
          <w:color w:val="auto"/>
        </w:rPr>
        <w:t>Bước 5 – Đánh giá và đề xuất giảm thiểu: đề xuất biện pháp cho từng rủi ro theo mức ưu tiên và xây dựng checklist kiểm tra định kỳ; công cụ: tổng hợp thủ công theo khung OWASP ISVS; sản phẩm: Bảng 5.4, mục 5.4–5.5.</w:t>
      </w:r>
    </w:p>
    <w:p w14:paraId="46B352CC" w14:textId="77777777" w:rsidR="00622766" w:rsidRPr="0054315E" w:rsidRDefault="00000000">
      <w:pPr>
        <w:pStyle w:val="Heading2"/>
        <w:jc w:val="both"/>
        <w:rPr>
          <w:rFonts w:cs="Times New Roman"/>
          <w:color w:val="auto"/>
        </w:rPr>
      </w:pPr>
      <w:bookmarkStart w:id="70" w:name="_Toc235986761"/>
      <w:bookmarkStart w:id="71" w:name="_Toc235986712"/>
      <w:bookmarkStart w:id="72" w:name="_Toc235986330"/>
      <w:bookmarkStart w:id="73" w:name="_Toc235997941"/>
      <w:r w:rsidRPr="0054315E">
        <w:rPr>
          <w:rFonts w:cs="Times New Roman"/>
          <w:color w:val="auto"/>
        </w:rPr>
        <w:t>3.2. Mô hình/kiến trúc đề xuất</w:t>
      </w:r>
      <w:bookmarkEnd w:id="70"/>
      <w:bookmarkEnd w:id="71"/>
      <w:bookmarkEnd w:id="72"/>
      <w:bookmarkEnd w:id="73"/>
    </w:p>
    <w:p w14:paraId="687C2D7B" w14:textId="77777777" w:rsidR="00622766" w:rsidRPr="0054315E" w:rsidRDefault="00000000">
      <w:pPr>
        <w:ind w:firstLine="540"/>
        <w:jc w:val="both"/>
        <w:rPr>
          <w:rFonts w:cs="Times New Roman"/>
          <w:color w:val="auto"/>
        </w:rPr>
      </w:pPr>
      <w:r w:rsidRPr="0054315E">
        <w:rPr>
          <w:rFonts w:cs="Times New Roman"/>
          <w:color w:val="auto"/>
        </w:rPr>
        <w:t>Mô hình nghiên cứu của đề tài mô phỏng một hệ thống IoT quy mô nhỏ gồm các thành phần cơ bản như thiết bị IoT, gateway, mạng truyền thông, máy chủ quản lý và người quản trị hệ thống. Đây là mô hình phổ biến được triển khai trong các hộ gia đình, phòng thí nghiệm và doanh nghiệp nhỏ.</w:t>
      </w:r>
    </w:p>
    <w:p w14:paraId="7EE9AB8F" w14:textId="77777777" w:rsidR="00622766" w:rsidRPr="0054315E" w:rsidRDefault="00000000">
      <w:pPr>
        <w:ind w:firstLine="540"/>
        <w:jc w:val="both"/>
        <w:rPr>
          <w:rFonts w:cs="Times New Roman"/>
          <w:color w:val="auto"/>
        </w:rPr>
      </w:pPr>
      <w:r w:rsidRPr="0054315E">
        <w:rPr>
          <w:rFonts w:cs="Times New Roman"/>
          <w:color w:val="auto"/>
        </w:rPr>
        <w:t>Luồng truyền dữ liệu của hệ thống: Thiết bị IoT → Gateway → Server/Cloud → Ứng dụng quản lý → Người quản trị.</w:t>
      </w:r>
    </w:p>
    <w:p w14:paraId="65679205" w14:textId="77777777" w:rsidR="00622766" w:rsidRPr="0054315E" w:rsidRDefault="00000000">
      <w:pPr>
        <w:ind w:firstLine="540"/>
        <w:jc w:val="both"/>
        <w:rPr>
          <w:rFonts w:cs="Times New Roman"/>
          <w:color w:val="auto"/>
        </w:rPr>
      </w:pPr>
      <w:r w:rsidRPr="0054315E">
        <w:rPr>
          <w:rFonts w:cs="Times New Roman"/>
          <w:color w:val="auto"/>
        </w:rPr>
        <w:t>Để đảm bảo an toàn thông tin, đề tài xem xét các lớp bảo mật chính trong kiến trúc hệ thống gồm: bảo mật thiết bị IoT; bảo mật gateway; bảo mật mạng truyền thông; bảo mật máy chủ và cơ sở dữ liệu; bảo mật ứng dụng quản lý; quản lý người dùng và phân quyền truy cập.</w:t>
      </w:r>
    </w:p>
    <w:p w14:paraId="5159BA6F" w14:textId="77777777" w:rsidR="00622766" w:rsidRPr="0054315E" w:rsidRDefault="00000000">
      <w:pPr>
        <w:jc w:val="both"/>
        <w:rPr>
          <w:rFonts w:cs="Times New Roman"/>
          <w:color w:val="auto"/>
        </w:rPr>
      </w:pPr>
      <w:r w:rsidRPr="0054315E">
        <w:rPr>
          <w:noProof/>
          <w:color w:val="auto"/>
        </w:rPr>
        <w:lastRenderedPageBreak/>
        <w:drawing>
          <wp:inline distT="0" distB="0" distL="0" distR="0" wp14:anchorId="3A808B7A" wp14:editId="7073ABDF">
            <wp:extent cx="6195060" cy="361378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9"/>
                    <a:stretch>
                      <a:fillRect/>
                    </a:stretch>
                  </pic:blipFill>
                  <pic:spPr bwMode="auto">
                    <a:xfrm>
                      <a:off x="0" y="0"/>
                      <a:ext cx="6195060" cy="3613785"/>
                    </a:xfrm>
                    <a:prstGeom prst="rect">
                      <a:avLst/>
                    </a:prstGeom>
                  </pic:spPr>
                </pic:pic>
              </a:graphicData>
            </a:graphic>
          </wp:inline>
        </w:drawing>
      </w:r>
    </w:p>
    <w:p w14:paraId="7A520E63" w14:textId="77777777" w:rsidR="00622766" w:rsidRPr="0054315E" w:rsidRDefault="00000000">
      <w:pPr>
        <w:jc w:val="center"/>
        <w:rPr>
          <w:rFonts w:cs="Times New Roman"/>
          <w:bCs/>
          <w:color w:val="auto"/>
        </w:rPr>
      </w:pPr>
      <w:r w:rsidRPr="0054315E">
        <w:rPr>
          <w:color w:val="auto"/>
        </w:rPr>
        <w:fldChar w:fldCharType="begin"/>
      </w:r>
      <w:r w:rsidRPr="0054315E">
        <w:rPr>
          <w:color w:val="auto"/>
        </w:rPr>
        <w:instrText xml:space="preserve"> TC "</w:instrText>
      </w:r>
      <w:bookmarkStart w:id="74" w:name="_Toc236212986"/>
      <w:bookmarkStart w:id="75" w:name="_Toc236213041"/>
      <w:r w:rsidRPr="0054315E">
        <w:rPr>
          <w:color w:val="auto"/>
        </w:rPr>
        <w:instrText>Hình 3.1. Kiến trúc đề xuất của hệ thống IoT quy mô nhỏ</w:instrText>
      </w:r>
      <w:bookmarkEnd w:id="74"/>
      <w:bookmarkEnd w:id="75"/>
      <w:r w:rsidRPr="0054315E">
        <w:rPr>
          <w:color w:val="auto"/>
        </w:rPr>
        <w:instrText xml:space="preserve">" \l 1 </w:instrText>
      </w:r>
      <w:bookmarkStart w:id="76" w:name="1%19Hình_3.1._Kiến_trúc_đề_xuất_của_hệ_t"/>
      <w:bookmarkEnd w:id="76"/>
      <w:r w:rsidRPr="0054315E">
        <w:rPr>
          <w:color w:val="auto"/>
        </w:rPr>
        <w:fldChar w:fldCharType="end"/>
      </w:r>
      <w:r w:rsidRPr="0054315E">
        <w:rPr>
          <w:rFonts w:cs="Times New Roman"/>
          <w:b/>
          <w:color w:val="auto"/>
        </w:rPr>
        <w:t>Hình 3.1</w:t>
      </w:r>
      <w:r w:rsidRPr="0054315E">
        <w:rPr>
          <w:rFonts w:cs="Times New Roman"/>
          <w:bCs/>
          <w:color w:val="auto"/>
        </w:rPr>
        <w:t>. Kiến trúc đề xuất của hệ thống IoT quy mô nhỏ. Nguồn: tạo bằng ChatGPT (OpenAI); nhóm tác giả tự hiệu chỉnh thành phần và nhãn kiến trúc cho khớp với mô hình đề xuất tại mục 3.2 (2026).</w:t>
      </w:r>
    </w:p>
    <w:p w14:paraId="38FED28B" w14:textId="77777777" w:rsidR="00622766" w:rsidRPr="0054315E" w:rsidRDefault="00000000">
      <w:pPr>
        <w:pStyle w:val="Heading2"/>
        <w:jc w:val="both"/>
        <w:rPr>
          <w:rFonts w:cs="Times New Roman"/>
          <w:color w:val="auto"/>
          <w:lang w:val="vi-VN"/>
        </w:rPr>
      </w:pPr>
      <w:bookmarkStart w:id="77" w:name="_Toc235986762"/>
      <w:bookmarkStart w:id="78" w:name="_Toc235986713"/>
      <w:bookmarkStart w:id="79" w:name="_Toc235986331"/>
      <w:bookmarkStart w:id="80" w:name="_Toc235997942"/>
      <w:r w:rsidRPr="0054315E">
        <w:rPr>
          <w:rFonts w:cs="Times New Roman"/>
          <w:color w:val="auto"/>
        </w:rPr>
        <w:t>3.3. Môi trường, công cụ và dữ liệu</w:t>
      </w:r>
      <w:bookmarkEnd w:id="77"/>
      <w:bookmarkEnd w:id="78"/>
      <w:bookmarkEnd w:id="79"/>
      <w:bookmarkEnd w:id="80"/>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2000"/>
        <w:gridCol w:w="1600"/>
        <w:gridCol w:w="3239"/>
        <w:gridCol w:w="2799"/>
      </w:tblGrid>
      <w:tr w:rsidR="0054315E" w:rsidRPr="0054315E" w14:paraId="1509A22F" w14:textId="77777777">
        <w:trPr>
          <w:tblHeader/>
        </w:trPr>
        <w:tc>
          <w:tcPr>
            <w:tcW w:w="1999" w:type="dxa"/>
            <w:shd w:val="clear" w:color="auto" w:fill="1F4E79"/>
            <w:vAlign w:val="center"/>
          </w:tcPr>
          <w:p w14:paraId="22DFEB99"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 xml:space="preserve">Thành </w:t>
            </w:r>
            <w:proofErr w:type="spellStart"/>
            <w:r w:rsidRPr="00F85886">
              <w:rPr>
                <w:b/>
                <w:color w:val="FFFFFF" w:themeColor="background1"/>
              </w:rPr>
              <w:t>phần</w:t>
            </w:r>
            <w:proofErr w:type="spellEnd"/>
          </w:p>
        </w:tc>
        <w:tc>
          <w:tcPr>
            <w:tcW w:w="1600" w:type="dxa"/>
            <w:shd w:val="clear" w:color="auto" w:fill="1F4E79"/>
            <w:vAlign w:val="center"/>
          </w:tcPr>
          <w:p w14:paraId="035E22E7"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Phiên bản</w:t>
            </w:r>
          </w:p>
        </w:tc>
        <w:tc>
          <w:tcPr>
            <w:tcW w:w="3239" w:type="dxa"/>
            <w:shd w:val="clear" w:color="auto" w:fill="1F4E79"/>
            <w:vAlign w:val="center"/>
          </w:tcPr>
          <w:p w14:paraId="4D6DB4FC"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Mục đích</w:t>
            </w:r>
          </w:p>
        </w:tc>
        <w:tc>
          <w:tcPr>
            <w:tcW w:w="2799" w:type="dxa"/>
            <w:shd w:val="clear" w:color="auto" w:fill="1F4E79"/>
            <w:vAlign w:val="center"/>
          </w:tcPr>
          <w:p w14:paraId="04C502D0"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Ghi chú an toàn</w:t>
            </w:r>
          </w:p>
        </w:tc>
      </w:tr>
      <w:tr w:rsidR="0054315E" w:rsidRPr="0054315E" w14:paraId="7329DDEC" w14:textId="77777777">
        <w:tc>
          <w:tcPr>
            <w:tcW w:w="1999" w:type="dxa"/>
          </w:tcPr>
          <w:p w14:paraId="2D9F9687" w14:textId="77777777" w:rsidR="00622766" w:rsidRPr="0054315E" w:rsidRDefault="00000000">
            <w:pPr>
              <w:spacing w:after="0" w:line="276" w:lineRule="auto"/>
              <w:jc w:val="both"/>
              <w:rPr>
                <w:color w:val="auto"/>
              </w:rPr>
            </w:pPr>
            <w:r w:rsidRPr="0054315E">
              <w:rPr>
                <w:rFonts w:cs="Times New Roman"/>
                <w:color w:val="auto"/>
              </w:rPr>
              <w:t>Microsoft Word</w:t>
            </w:r>
          </w:p>
        </w:tc>
        <w:tc>
          <w:tcPr>
            <w:tcW w:w="1600" w:type="dxa"/>
          </w:tcPr>
          <w:p w14:paraId="5E5E8E63" w14:textId="77777777" w:rsidR="00622766" w:rsidRPr="0054315E" w:rsidRDefault="00000000">
            <w:pPr>
              <w:spacing w:after="0" w:line="276" w:lineRule="auto"/>
              <w:jc w:val="both"/>
              <w:rPr>
                <w:color w:val="auto"/>
              </w:rPr>
            </w:pPr>
            <w:r w:rsidRPr="0054315E">
              <w:rPr>
                <w:rFonts w:cs="Times New Roman"/>
                <w:color w:val="auto"/>
              </w:rPr>
              <w:t>365</w:t>
            </w:r>
          </w:p>
        </w:tc>
        <w:tc>
          <w:tcPr>
            <w:tcW w:w="3239" w:type="dxa"/>
          </w:tcPr>
          <w:p w14:paraId="6C894188" w14:textId="77777777" w:rsidR="00622766" w:rsidRPr="0054315E" w:rsidRDefault="00000000">
            <w:pPr>
              <w:spacing w:after="0" w:line="276" w:lineRule="auto"/>
              <w:jc w:val="both"/>
              <w:rPr>
                <w:color w:val="auto"/>
              </w:rPr>
            </w:pPr>
            <w:r w:rsidRPr="0054315E">
              <w:rPr>
                <w:rFonts w:cs="Times New Roman"/>
                <w:color w:val="auto"/>
              </w:rPr>
              <w:t>Soạn thảo báo cáo</w:t>
            </w:r>
          </w:p>
        </w:tc>
        <w:tc>
          <w:tcPr>
            <w:tcW w:w="2799" w:type="dxa"/>
          </w:tcPr>
          <w:p w14:paraId="68A3E8E1" w14:textId="77777777" w:rsidR="00622766" w:rsidRPr="0054315E" w:rsidRDefault="00000000">
            <w:pPr>
              <w:spacing w:after="0" w:line="276" w:lineRule="auto"/>
              <w:jc w:val="both"/>
              <w:rPr>
                <w:color w:val="auto"/>
              </w:rPr>
            </w:pPr>
            <w:r w:rsidRPr="0054315E">
              <w:rPr>
                <w:rFonts w:cs="Times New Roman"/>
                <w:color w:val="auto"/>
              </w:rPr>
              <w:t>Không chứa dữ liệu nhạy cảm</w:t>
            </w:r>
          </w:p>
        </w:tc>
      </w:tr>
      <w:tr w:rsidR="0054315E" w:rsidRPr="0054315E" w14:paraId="14A63B99" w14:textId="77777777">
        <w:tc>
          <w:tcPr>
            <w:tcW w:w="1999" w:type="dxa"/>
          </w:tcPr>
          <w:p w14:paraId="28338CF0" w14:textId="77777777" w:rsidR="00622766" w:rsidRPr="0054315E" w:rsidRDefault="00000000">
            <w:pPr>
              <w:spacing w:after="0" w:line="276" w:lineRule="auto"/>
              <w:jc w:val="both"/>
              <w:rPr>
                <w:color w:val="auto"/>
              </w:rPr>
            </w:pPr>
            <w:r w:rsidRPr="0054315E">
              <w:rPr>
                <w:rFonts w:cs="Times New Roman"/>
                <w:color w:val="auto"/>
              </w:rPr>
              <w:t>Draw.io</w:t>
            </w:r>
          </w:p>
        </w:tc>
        <w:tc>
          <w:tcPr>
            <w:tcW w:w="1600" w:type="dxa"/>
          </w:tcPr>
          <w:p w14:paraId="5CB2A3BC" w14:textId="77777777" w:rsidR="00622766" w:rsidRPr="0054315E" w:rsidRDefault="00000000">
            <w:pPr>
              <w:spacing w:after="0" w:line="276" w:lineRule="auto"/>
              <w:jc w:val="both"/>
              <w:rPr>
                <w:color w:val="auto"/>
              </w:rPr>
            </w:pPr>
            <w:r w:rsidRPr="0054315E">
              <w:rPr>
                <w:rFonts w:cs="Times New Roman"/>
                <w:color w:val="auto"/>
              </w:rPr>
              <w:t>Online</w:t>
            </w:r>
          </w:p>
        </w:tc>
        <w:tc>
          <w:tcPr>
            <w:tcW w:w="3239" w:type="dxa"/>
          </w:tcPr>
          <w:p w14:paraId="4C404740" w14:textId="77777777" w:rsidR="00622766" w:rsidRPr="0054315E" w:rsidRDefault="00000000">
            <w:pPr>
              <w:spacing w:after="0" w:line="276" w:lineRule="auto"/>
              <w:jc w:val="both"/>
              <w:rPr>
                <w:color w:val="auto"/>
              </w:rPr>
            </w:pPr>
            <w:r w:rsidRPr="0054315E">
              <w:rPr>
                <w:rFonts w:cs="Times New Roman"/>
                <w:color w:val="auto"/>
              </w:rPr>
              <w:t>Vẽ sơ đồ kiến trúc</w:t>
            </w:r>
          </w:p>
        </w:tc>
        <w:tc>
          <w:tcPr>
            <w:tcW w:w="2799" w:type="dxa"/>
          </w:tcPr>
          <w:p w14:paraId="58FA47ED" w14:textId="77777777" w:rsidR="00622766" w:rsidRPr="0054315E" w:rsidRDefault="00000000">
            <w:pPr>
              <w:spacing w:after="0" w:line="276" w:lineRule="auto"/>
              <w:jc w:val="both"/>
              <w:rPr>
                <w:color w:val="auto"/>
              </w:rPr>
            </w:pPr>
            <w:r w:rsidRPr="0054315E">
              <w:rPr>
                <w:rFonts w:cs="Times New Roman"/>
                <w:color w:val="auto"/>
              </w:rPr>
              <w:t>Chỉ tạo sơ đồ mô phỏng</w:t>
            </w:r>
          </w:p>
        </w:tc>
      </w:tr>
      <w:tr w:rsidR="0054315E" w:rsidRPr="0054315E" w14:paraId="2FD72EE6" w14:textId="77777777">
        <w:tc>
          <w:tcPr>
            <w:tcW w:w="1999" w:type="dxa"/>
          </w:tcPr>
          <w:p w14:paraId="484910A8" w14:textId="77777777" w:rsidR="00622766" w:rsidRPr="0054315E" w:rsidRDefault="00000000">
            <w:pPr>
              <w:spacing w:after="0" w:line="276" w:lineRule="auto"/>
              <w:jc w:val="both"/>
              <w:rPr>
                <w:color w:val="auto"/>
              </w:rPr>
            </w:pPr>
            <w:r w:rsidRPr="0054315E">
              <w:rPr>
                <w:rFonts w:cs="Times New Roman"/>
                <w:color w:val="auto"/>
              </w:rPr>
              <w:t>Microsoft Excel</w:t>
            </w:r>
          </w:p>
        </w:tc>
        <w:tc>
          <w:tcPr>
            <w:tcW w:w="1600" w:type="dxa"/>
          </w:tcPr>
          <w:p w14:paraId="3610E016" w14:textId="77777777" w:rsidR="00622766" w:rsidRPr="0054315E" w:rsidRDefault="00000000">
            <w:pPr>
              <w:spacing w:after="0" w:line="276" w:lineRule="auto"/>
              <w:jc w:val="both"/>
              <w:rPr>
                <w:color w:val="auto"/>
              </w:rPr>
            </w:pPr>
            <w:r w:rsidRPr="0054315E">
              <w:rPr>
                <w:rFonts w:cs="Times New Roman"/>
                <w:color w:val="auto"/>
              </w:rPr>
              <w:t>365</w:t>
            </w:r>
          </w:p>
        </w:tc>
        <w:tc>
          <w:tcPr>
            <w:tcW w:w="3239" w:type="dxa"/>
          </w:tcPr>
          <w:p w14:paraId="40718AC7" w14:textId="77777777" w:rsidR="00622766" w:rsidRPr="0054315E" w:rsidRDefault="00000000">
            <w:pPr>
              <w:spacing w:after="0" w:line="276" w:lineRule="auto"/>
              <w:jc w:val="both"/>
              <w:rPr>
                <w:color w:val="auto"/>
              </w:rPr>
            </w:pPr>
            <w:r w:rsidRPr="0054315E">
              <w:rPr>
                <w:rFonts w:cs="Times New Roman"/>
                <w:color w:val="auto"/>
              </w:rPr>
              <w:t>Risk Register, ma trận rủi ro</w:t>
            </w:r>
          </w:p>
        </w:tc>
        <w:tc>
          <w:tcPr>
            <w:tcW w:w="2799" w:type="dxa"/>
          </w:tcPr>
          <w:p w14:paraId="5EE5C584" w14:textId="77777777" w:rsidR="00622766" w:rsidRPr="0054315E" w:rsidRDefault="00000000">
            <w:pPr>
              <w:spacing w:after="0" w:line="276" w:lineRule="auto"/>
              <w:jc w:val="both"/>
              <w:rPr>
                <w:color w:val="auto"/>
              </w:rPr>
            </w:pPr>
            <w:r w:rsidRPr="0054315E">
              <w:rPr>
                <w:rFonts w:cs="Times New Roman"/>
                <w:color w:val="auto"/>
              </w:rPr>
              <w:t>Không lưu thông tin thật</w:t>
            </w:r>
          </w:p>
        </w:tc>
      </w:tr>
      <w:tr w:rsidR="0054315E" w:rsidRPr="0054315E" w14:paraId="7B5DE1B1" w14:textId="77777777">
        <w:tc>
          <w:tcPr>
            <w:tcW w:w="1999" w:type="dxa"/>
          </w:tcPr>
          <w:p w14:paraId="6D2EEE24" w14:textId="77777777" w:rsidR="00622766" w:rsidRPr="0054315E" w:rsidRDefault="00000000">
            <w:pPr>
              <w:spacing w:after="0" w:line="276" w:lineRule="auto"/>
              <w:jc w:val="both"/>
              <w:rPr>
                <w:color w:val="auto"/>
              </w:rPr>
            </w:pPr>
            <w:r w:rsidRPr="0054315E">
              <w:rPr>
                <w:rFonts w:cs="Times New Roman"/>
                <w:color w:val="auto"/>
              </w:rPr>
              <w:t>GitHub</w:t>
            </w:r>
          </w:p>
        </w:tc>
        <w:tc>
          <w:tcPr>
            <w:tcW w:w="1600" w:type="dxa"/>
          </w:tcPr>
          <w:p w14:paraId="3C72CAF2" w14:textId="77777777" w:rsidR="00622766" w:rsidRPr="0054315E" w:rsidRDefault="00000000">
            <w:pPr>
              <w:spacing w:after="0" w:line="276" w:lineRule="auto"/>
              <w:jc w:val="both"/>
              <w:rPr>
                <w:color w:val="auto"/>
              </w:rPr>
            </w:pPr>
            <w:r w:rsidRPr="0054315E">
              <w:rPr>
                <w:rFonts w:cs="Times New Roman"/>
                <w:color w:val="auto"/>
              </w:rPr>
              <w:t>Web</w:t>
            </w:r>
          </w:p>
        </w:tc>
        <w:tc>
          <w:tcPr>
            <w:tcW w:w="3239" w:type="dxa"/>
          </w:tcPr>
          <w:p w14:paraId="1AE08719" w14:textId="77777777" w:rsidR="00622766" w:rsidRPr="0054315E" w:rsidRDefault="00000000">
            <w:pPr>
              <w:spacing w:after="0" w:line="276" w:lineRule="auto"/>
              <w:jc w:val="both"/>
              <w:rPr>
                <w:color w:val="auto"/>
              </w:rPr>
            </w:pPr>
            <w:r w:rsidRPr="0054315E">
              <w:rPr>
                <w:rFonts w:cs="Times New Roman"/>
                <w:color w:val="auto"/>
              </w:rPr>
              <w:t>Lưu trữ tài liệu</w:t>
            </w:r>
          </w:p>
        </w:tc>
        <w:tc>
          <w:tcPr>
            <w:tcW w:w="2799" w:type="dxa"/>
          </w:tcPr>
          <w:p w14:paraId="32AB941D" w14:textId="77777777" w:rsidR="00622766" w:rsidRPr="0054315E" w:rsidRDefault="00000000">
            <w:pPr>
              <w:spacing w:after="0" w:line="276" w:lineRule="auto"/>
              <w:jc w:val="both"/>
              <w:rPr>
                <w:color w:val="auto"/>
              </w:rPr>
            </w:pPr>
            <w:r w:rsidRPr="0054315E">
              <w:rPr>
                <w:rFonts w:cs="Times New Roman"/>
                <w:color w:val="auto"/>
              </w:rPr>
              <w:t>Không public secret</w:t>
            </w:r>
          </w:p>
        </w:tc>
      </w:tr>
      <w:tr w:rsidR="0054315E" w:rsidRPr="0054315E" w14:paraId="61E00A1B" w14:textId="77777777">
        <w:tc>
          <w:tcPr>
            <w:tcW w:w="1999" w:type="dxa"/>
          </w:tcPr>
          <w:p w14:paraId="5BA8363D" w14:textId="77777777" w:rsidR="00622766" w:rsidRPr="0054315E" w:rsidRDefault="00000000">
            <w:pPr>
              <w:spacing w:after="0" w:line="276" w:lineRule="auto"/>
              <w:jc w:val="both"/>
              <w:rPr>
                <w:color w:val="auto"/>
              </w:rPr>
            </w:pPr>
            <w:r w:rsidRPr="0054315E">
              <w:rPr>
                <w:rFonts w:cs="Times New Roman"/>
                <w:color w:val="auto"/>
              </w:rPr>
              <w:t>OWASP ISVS</w:t>
            </w:r>
          </w:p>
        </w:tc>
        <w:tc>
          <w:tcPr>
            <w:tcW w:w="1600" w:type="dxa"/>
          </w:tcPr>
          <w:p w14:paraId="5F35B493" w14:textId="77777777" w:rsidR="00622766" w:rsidRPr="0054315E" w:rsidRDefault="00000000">
            <w:pPr>
              <w:spacing w:after="0" w:line="276" w:lineRule="auto"/>
              <w:jc w:val="both"/>
              <w:rPr>
                <w:color w:val="auto"/>
              </w:rPr>
            </w:pPr>
            <w:r w:rsidRPr="0054315E">
              <w:rPr>
                <w:rFonts w:cs="Times New Roman"/>
                <w:color w:val="auto"/>
              </w:rPr>
              <w:t>Latest</w:t>
            </w:r>
          </w:p>
        </w:tc>
        <w:tc>
          <w:tcPr>
            <w:tcW w:w="3239" w:type="dxa"/>
          </w:tcPr>
          <w:p w14:paraId="2A5D5341" w14:textId="77777777" w:rsidR="00622766" w:rsidRPr="0054315E" w:rsidRDefault="00000000">
            <w:pPr>
              <w:spacing w:after="0" w:line="276" w:lineRule="auto"/>
              <w:jc w:val="both"/>
              <w:rPr>
                <w:color w:val="auto"/>
              </w:rPr>
            </w:pPr>
            <w:r w:rsidRPr="0054315E">
              <w:rPr>
                <w:rFonts w:cs="Times New Roman"/>
                <w:color w:val="auto"/>
              </w:rPr>
              <w:t>Tham khảo bảo mật</w:t>
            </w:r>
          </w:p>
        </w:tc>
        <w:tc>
          <w:tcPr>
            <w:tcW w:w="2799" w:type="dxa"/>
          </w:tcPr>
          <w:p w14:paraId="594FB503" w14:textId="77777777" w:rsidR="00622766" w:rsidRPr="0054315E" w:rsidRDefault="00000000">
            <w:pPr>
              <w:spacing w:after="0" w:line="276" w:lineRule="auto"/>
              <w:jc w:val="both"/>
              <w:rPr>
                <w:color w:val="auto"/>
              </w:rPr>
            </w:pPr>
            <w:r w:rsidRPr="0054315E">
              <w:rPr>
                <w:rFonts w:cs="Times New Roman"/>
                <w:color w:val="auto"/>
              </w:rPr>
              <w:t>Chỉ dùng tài liệu</w:t>
            </w:r>
          </w:p>
        </w:tc>
      </w:tr>
    </w:tbl>
    <w:p w14:paraId="6AF09BBA" w14:textId="77777777" w:rsidR="00622766" w:rsidRPr="0054315E" w:rsidRDefault="00000000">
      <w:pPr>
        <w:ind w:firstLine="540"/>
        <w:jc w:val="both"/>
        <w:rPr>
          <w:rFonts w:cs="Times New Roman"/>
          <w:color w:val="auto"/>
        </w:rPr>
      </w:pPr>
      <w:proofErr w:type="spellStart"/>
      <w:r w:rsidRPr="0054315E">
        <w:rPr>
          <w:rFonts w:cs="Times New Roman"/>
          <w:color w:val="auto"/>
        </w:rPr>
        <w:t>Nguồn</w:t>
      </w:r>
      <w:proofErr w:type="spellEnd"/>
      <w:r w:rsidRPr="0054315E">
        <w:rPr>
          <w:rFonts w:cs="Times New Roman"/>
          <w:color w:val="auto"/>
        </w:rPr>
        <w:t xml:space="preserve"> </w:t>
      </w:r>
      <w:proofErr w:type="spellStart"/>
      <w:r w:rsidRPr="0054315E">
        <w:rPr>
          <w:rFonts w:cs="Times New Roman"/>
          <w:color w:val="auto"/>
        </w:rPr>
        <w:t>dữ</w:t>
      </w:r>
      <w:proofErr w:type="spellEnd"/>
      <w:r w:rsidRPr="0054315E">
        <w:rPr>
          <w:rFonts w:cs="Times New Roman"/>
          <w:color w:val="auto"/>
        </w:rPr>
        <w:t xml:space="preserve"> </w:t>
      </w:r>
      <w:proofErr w:type="spellStart"/>
      <w:r w:rsidRPr="0054315E">
        <w:rPr>
          <w:rFonts w:cs="Times New Roman"/>
          <w:color w:val="auto"/>
        </w:rPr>
        <w:t>liệu</w:t>
      </w:r>
      <w:proofErr w:type="spellEnd"/>
      <w:r w:rsidRPr="0054315E">
        <w:rPr>
          <w:rFonts w:cs="Times New Roman"/>
          <w:color w:val="auto"/>
        </w:rPr>
        <w:t xml:space="preserve"> </w:t>
      </w:r>
      <w:proofErr w:type="spellStart"/>
      <w:r w:rsidRPr="0054315E">
        <w:rPr>
          <w:rFonts w:cs="Times New Roman"/>
          <w:color w:val="auto"/>
        </w:rPr>
        <w:t>và</w:t>
      </w:r>
      <w:proofErr w:type="spellEnd"/>
      <w:r w:rsidRPr="0054315E">
        <w:rPr>
          <w:rFonts w:cs="Times New Roman"/>
          <w:color w:val="auto"/>
        </w:rPr>
        <w:t xml:space="preserve"> </w:t>
      </w:r>
      <w:proofErr w:type="spellStart"/>
      <w:r w:rsidRPr="0054315E">
        <w:rPr>
          <w:rFonts w:cs="Times New Roman"/>
          <w:color w:val="auto"/>
        </w:rPr>
        <w:t>cách</w:t>
      </w:r>
      <w:proofErr w:type="spellEnd"/>
      <w:r w:rsidRPr="0054315E">
        <w:rPr>
          <w:rFonts w:cs="Times New Roman"/>
          <w:color w:val="auto"/>
        </w:rPr>
        <w:t xml:space="preserve"> </w:t>
      </w:r>
      <w:proofErr w:type="spellStart"/>
      <w:r w:rsidRPr="0054315E">
        <w:rPr>
          <w:rFonts w:cs="Times New Roman"/>
          <w:color w:val="auto"/>
        </w:rPr>
        <w:t>thu</w:t>
      </w:r>
      <w:proofErr w:type="spellEnd"/>
      <w:r w:rsidRPr="0054315E">
        <w:rPr>
          <w:rFonts w:cs="Times New Roman"/>
          <w:color w:val="auto"/>
        </w:rPr>
        <w:t xml:space="preserve"> </w:t>
      </w:r>
      <w:proofErr w:type="spellStart"/>
      <w:r w:rsidRPr="0054315E">
        <w:rPr>
          <w:rFonts w:cs="Times New Roman"/>
          <w:color w:val="auto"/>
        </w:rPr>
        <w:t>thập</w:t>
      </w:r>
      <w:proofErr w:type="spellEnd"/>
      <w:r w:rsidRPr="0054315E">
        <w:rPr>
          <w:rFonts w:cs="Times New Roman"/>
          <w:color w:val="auto"/>
        </w:rPr>
        <w:t xml:space="preserve">: </w:t>
      </w:r>
      <w:proofErr w:type="spellStart"/>
      <w:r w:rsidRPr="0054315E">
        <w:rPr>
          <w:rFonts w:cs="Times New Roman"/>
          <w:color w:val="auto"/>
        </w:rPr>
        <w:t>dữ</w:t>
      </w:r>
      <w:proofErr w:type="spellEnd"/>
      <w:r w:rsidRPr="0054315E">
        <w:rPr>
          <w:rFonts w:cs="Times New Roman"/>
          <w:color w:val="auto"/>
        </w:rPr>
        <w:t xml:space="preserve"> liệu đầu vào phục vụ tính điểm rủi ro được xây dựng thủ công tại file data/danh_sach_rui_ro_dau_vao.csv (6 dòng, tương ứng 6 cặp mối đe dọa – lỗ hổng tại Bảng 5.2), dựa trên khảo sát cấu hình mô phỏng của thiết bị/gateway (configs/manifest.json, configs/mosquitto.conf, configs/aclfile) và đối chiếu với OWASP IoT Top 10, không thu thập dữ liệu người dùng thật. File data/payload_mau.json là dữ liệu mẫu minh họa định dạng gói tin, không phải dữ liệu thu thập từ thiết bị thực.</w:t>
      </w:r>
    </w:p>
    <w:p w14:paraId="2B931A52" w14:textId="77777777" w:rsidR="00622766" w:rsidRPr="0054315E" w:rsidRDefault="00000000">
      <w:pPr>
        <w:pStyle w:val="Heading2"/>
        <w:jc w:val="both"/>
        <w:rPr>
          <w:rFonts w:cs="Times New Roman"/>
          <w:color w:val="auto"/>
          <w:lang w:val="vi-VN"/>
        </w:rPr>
      </w:pPr>
      <w:bookmarkStart w:id="81" w:name="_Toc235986763"/>
      <w:bookmarkStart w:id="82" w:name="_Toc235986714"/>
      <w:bookmarkStart w:id="83" w:name="_Toc235986332"/>
      <w:bookmarkStart w:id="84" w:name="_Toc235997943"/>
      <w:r w:rsidRPr="0054315E">
        <w:rPr>
          <w:rFonts w:cs="Times New Roman"/>
          <w:color w:val="auto"/>
        </w:rPr>
        <w:lastRenderedPageBreak/>
        <w:t>3.4. Quy trình triển khai/đánh giá</w:t>
      </w:r>
      <w:bookmarkEnd w:id="81"/>
      <w:bookmarkEnd w:id="82"/>
      <w:bookmarkEnd w:id="83"/>
      <w:bookmarkEnd w:id="84"/>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865"/>
        <w:gridCol w:w="2635"/>
        <w:gridCol w:w="2178"/>
        <w:gridCol w:w="2724"/>
        <w:gridCol w:w="1236"/>
      </w:tblGrid>
      <w:tr w:rsidR="0054315E" w:rsidRPr="0054315E" w14:paraId="67BD153A" w14:textId="77777777" w:rsidTr="00F85886">
        <w:trPr>
          <w:tblHeader/>
        </w:trPr>
        <w:tc>
          <w:tcPr>
            <w:tcW w:w="865" w:type="dxa"/>
            <w:shd w:val="clear" w:color="auto" w:fill="1F4E79"/>
            <w:vAlign w:val="center"/>
          </w:tcPr>
          <w:p w14:paraId="4565770F" w14:textId="77777777" w:rsidR="00622766" w:rsidRPr="00F85886" w:rsidRDefault="00000000" w:rsidP="00F85886">
            <w:pPr>
              <w:spacing w:after="0" w:line="276" w:lineRule="auto"/>
              <w:jc w:val="center"/>
              <w:rPr>
                <w:color w:val="FFFFFF" w:themeColor="background1"/>
              </w:rPr>
            </w:pPr>
            <w:proofErr w:type="spellStart"/>
            <w:r w:rsidRPr="00F85886">
              <w:rPr>
                <w:b/>
                <w:color w:val="FFFFFF" w:themeColor="background1"/>
              </w:rPr>
              <w:t>Bước</w:t>
            </w:r>
            <w:proofErr w:type="spellEnd"/>
          </w:p>
        </w:tc>
        <w:tc>
          <w:tcPr>
            <w:tcW w:w="2635" w:type="dxa"/>
            <w:shd w:val="clear" w:color="auto" w:fill="1F4E79"/>
            <w:vAlign w:val="center"/>
          </w:tcPr>
          <w:p w14:paraId="609547EC"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Công việc</w:t>
            </w:r>
          </w:p>
        </w:tc>
        <w:tc>
          <w:tcPr>
            <w:tcW w:w="2178" w:type="dxa"/>
            <w:shd w:val="clear" w:color="auto" w:fill="1F4E79"/>
            <w:vAlign w:val="center"/>
          </w:tcPr>
          <w:p w14:paraId="59F521E4"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Đầu ra</w:t>
            </w:r>
          </w:p>
        </w:tc>
        <w:tc>
          <w:tcPr>
            <w:tcW w:w="2724" w:type="dxa"/>
            <w:shd w:val="clear" w:color="auto" w:fill="1F4E79"/>
            <w:vAlign w:val="center"/>
          </w:tcPr>
          <w:p w14:paraId="2C221D04"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Minh chứng trong repo</w:t>
            </w:r>
          </w:p>
        </w:tc>
        <w:tc>
          <w:tcPr>
            <w:tcW w:w="1236" w:type="dxa"/>
            <w:shd w:val="clear" w:color="auto" w:fill="1F4E79"/>
            <w:vAlign w:val="center"/>
          </w:tcPr>
          <w:p w14:paraId="33BFFF97"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Mốc thời gian</w:t>
            </w:r>
          </w:p>
        </w:tc>
      </w:tr>
      <w:tr w:rsidR="0054315E" w:rsidRPr="0054315E" w14:paraId="66C27CEA" w14:textId="77777777" w:rsidTr="00F85886">
        <w:tc>
          <w:tcPr>
            <w:tcW w:w="865" w:type="dxa"/>
          </w:tcPr>
          <w:p w14:paraId="5BE435F3" w14:textId="77777777" w:rsidR="00622766" w:rsidRPr="0054315E" w:rsidRDefault="00000000">
            <w:pPr>
              <w:spacing w:after="0" w:line="276" w:lineRule="auto"/>
              <w:jc w:val="both"/>
              <w:rPr>
                <w:color w:val="auto"/>
              </w:rPr>
            </w:pPr>
            <w:r w:rsidRPr="0054315E">
              <w:rPr>
                <w:rFonts w:cs="Times New Roman"/>
                <w:color w:val="auto"/>
              </w:rPr>
              <w:t>1</w:t>
            </w:r>
          </w:p>
        </w:tc>
        <w:tc>
          <w:tcPr>
            <w:tcW w:w="2635" w:type="dxa"/>
          </w:tcPr>
          <w:p w14:paraId="5CF689FC" w14:textId="77777777" w:rsidR="00622766" w:rsidRPr="0054315E" w:rsidRDefault="00000000">
            <w:pPr>
              <w:spacing w:after="0" w:line="276" w:lineRule="auto"/>
              <w:jc w:val="both"/>
              <w:rPr>
                <w:color w:val="auto"/>
              </w:rPr>
            </w:pPr>
            <w:r w:rsidRPr="0054315E">
              <w:rPr>
                <w:rFonts w:cs="Times New Roman"/>
                <w:color w:val="auto"/>
              </w:rPr>
              <w:t>Xây dựng mô hình IoT</w:t>
            </w:r>
          </w:p>
        </w:tc>
        <w:tc>
          <w:tcPr>
            <w:tcW w:w="2178" w:type="dxa"/>
          </w:tcPr>
          <w:p w14:paraId="79187929" w14:textId="77777777" w:rsidR="00622766" w:rsidRPr="0054315E" w:rsidRDefault="00000000">
            <w:pPr>
              <w:spacing w:after="0" w:line="276" w:lineRule="auto"/>
              <w:jc w:val="both"/>
              <w:rPr>
                <w:color w:val="auto"/>
              </w:rPr>
            </w:pPr>
            <w:r w:rsidRPr="0054315E">
              <w:rPr>
                <w:rFonts w:cs="Times New Roman"/>
                <w:color w:val="auto"/>
              </w:rPr>
              <w:t>Kiến trúc hệ thống</w:t>
            </w:r>
          </w:p>
        </w:tc>
        <w:tc>
          <w:tcPr>
            <w:tcW w:w="2724" w:type="dxa"/>
          </w:tcPr>
          <w:p w14:paraId="3AED1A53" w14:textId="77777777" w:rsidR="00622766" w:rsidRPr="0054315E" w:rsidRDefault="00000000">
            <w:pPr>
              <w:spacing w:after="0" w:line="276" w:lineRule="auto"/>
              <w:jc w:val="both"/>
              <w:rPr>
                <w:color w:val="auto"/>
              </w:rPr>
            </w:pPr>
            <w:r w:rsidRPr="0054315E">
              <w:rPr>
                <w:rFonts w:cs="Times New Roman"/>
                <w:color w:val="auto"/>
              </w:rPr>
              <w:t>report/Hình 3.1</w:t>
            </w:r>
          </w:p>
        </w:tc>
        <w:tc>
          <w:tcPr>
            <w:tcW w:w="1236" w:type="dxa"/>
          </w:tcPr>
          <w:p w14:paraId="3517A284" w14:textId="77777777" w:rsidR="00622766" w:rsidRPr="0054315E" w:rsidRDefault="00000000">
            <w:pPr>
              <w:spacing w:after="0" w:line="276" w:lineRule="auto"/>
              <w:jc w:val="both"/>
              <w:rPr>
                <w:color w:val="auto"/>
              </w:rPr>
            </w:pPr>
            <w:r w:rsidRPr="0054315E">
              <w:rPr>
                <w:rFonts w:cs="Times New Roman"/>
                <w:color w:val="auto"/>
              </w:rPr>
              <w:t>Tuần 02</w:t>
            </w:r>
          </w:p>
        </w:tc>
      </w:tr>
      <w:tr w:rsidR="0054315E" w:rsidRPr="0054315E" w14:paraId="04145164" w14:textId="77777777" w:rsidTr="00F85886">
        <w:tc>
          <w:tcPr>
            <w:tcW w:w="865" w:type="dxa"/>
          </w:tcPr>
          <w:p w14:paraId="4E3F0A7A" w14:textId="77777777" w:rsidR="00622766" w:rsidRPr="0054315E" w:rsidRDefault="00000000">
            <w:pPr>
              <w:spacing w:after="0" w:line="276" w:lineRule="auto"/>
              <w:jc w:val="both"/>
              <w:rPr>
                <w:color w:val="auto"/>
              </w:rPr>
            </w:pPr>
            <w:r w:rsidRPr="0054315E">
              <w:rPr>
                <w:rFonts w:cs="Times New Roman"/>
                <w:color w:val="auto"/>
              </w:rPr>
              <w:t>2</w:t>
            </w:r>
          </w:p>
        </w:tc>
        <w:tc>
          <w:tcPr>
            <w:tcW w:w="2635" w:type="dxa"/>
          </w:tcPr>
          <w:p w14:paraId="6381D29E" w14:textId="77777777" w:rsidR="00622766" w:rsidRPr="0054315E" w:rsidRDefault="00000000">
            <w:pPr>
              <w:spacing w:after="0" w:line="276" w:lineRule="auto"/>
              <w:jc w:val="both"/>
              <w:rPr>
                <w:color w:val="auto"/>
              </w:rPr>
            </w:pPr>
            <w:r w:rsidRPr="0054315E">
              <w:rPr>
                <w:rFonts w:cs="Times New Roman"/>
                <w:color w:val="auto"/>
              </w:rPr>
              <w:t>Xác định tài sản</w:t>
            </w:r>
          </w:p>
        </w:tc>
        <w:tc>
          <w:tcPr>
            <w:tcW w:w="2178" w:type="dxa"/>
          </w:tcPr>
          <w:p w14:paraId="0679F19C" w14:textId="77777777" w:rsidR="00622766" w:rsidRPr="0054315E" w:rsidRDefault="00000000">
            <w:pPr>
              <w:spacing w:after="0" w:line="276" w:lineRule="auto"/>
              <w:jc w:val="both"/>
              <w:rPr>
                <w:color w:val="auto"/>
              </w:rPr>
            </w:pPr>
            <w:r w:rsidRPr="0054315E">
              <w:rPr>
                <w:rFonts w:cs="Times New Roman"/>
                <w:color w:val="auto"/>
              </w:rPr>
              <w:t>Danh mục 6 tài sản</w:t>
            </w:r>
          </w:p>
        </w:tc>
        <w:tc>
          <w:tcPr>
            <w:tcW w:w="2724" w:type="dxa"/>
          </w:tcPr>
          <w:p w14:paraId="0F36AAF7" w14:textId="77777777" w:rsidR="00622766" w:rsidRPr="0054315E" w:rsidRDefault="00000000">
            <w:pPr>
              <w:spacing w:after="0" w:line="276" w:lineRule="auto"/>
              <w:jc w:val="both"/>
              <w:rPr>
                <w:color w:val="auto"/>
              </w:rPr>
            </w:pPr>
            <w:r w:rsidRPr="0054315E">
              <w:rPr>
                <w:rFonts w:cs="Times New Roman"/>
                <w:color w:val="auto"/>
              </w:rPr>
              <w:t>Bảng 5.1</w:t>
            </w:r>
          </w:p>
        </w:tc>
        <w:tc>
          <w:tcPr>
            <w:tcW w:w="1236" w:type="dxa"/>
          </w:tcPr>
          <w:p w14:paraId="3F498F89" w14:textId="77777777" w:rsidR="00622766" w:rsidRPr="0054315E" w:rsidRDefault="00000000">
            <w:pPr>
              <w:spacing w:after="0" w:line="276" w:lineRule="auto"/>
              <w:jc w:val="both"/>
              <w:rPr>
                <w:color w:val="auto"/>
              </w:rPr>
            </w:pPr>
            <w:r w:rsidRPr="0054315E">
              <w:rPr>
                <w:rFonts w:cs="Times New Roman"/>
                <w:color w:val="auto"/>
              </w:rPr>
              <w:t>Tuần 03</w:t>
            </w:r>
          </w:p>
        </w:tc>
      </w:tr>
      <w:tr w:rsidR="0054315E" w:rsidRPr="0054315E" w14:paraId="2F1DC4D7" w14:textId="77777777" w:rsidTr="00F85886">
        <w:tc>
          <w:tcPr>
            <w:tcW w:w="865" w:type="dxa"/>
          </w:tcPr>
          <w:p w14:paraId="1A831BE8" w14:textId="77777777" w:rsidR="00622766" w:rsidRPr="0054315E" w:rsidRDefault="00000000">
            <w:pPr>
              <w:spacing w:after="0" w:line="276" w:lineRule="auto"/>
              <w:jc w:val="both"/>
              <w:rPr>
                <w:color w:val="auto"/>
              </w:rPr>
            </w:pPr>
            <w:r w:rsidRPr="0054315E">
              <w:rPr>
                <w:rFonts w:cs="Times New Roman"/>
                <w:color w:val="auto"/>
              </w:rPr>
              <w:t>3</w:t>
            </w:r>
          </w:p>
        </w:tc>
        <w:tc>
          <w:tcPr>
            <w:tcW w:w="2635" w:type="dxa"/>
          </w:tcPr>
          <w:p w14:paraId="32D25E10" w14:textId="77777777" w:rsidR="00622766" w:rsidRPr="0054315E" w:rsidRDefault="00000000">
            <w:pPr>
              <w:spacing w:after="0" w:line="276" w:lineRule="auto"/>
              <w:jc w:val="both"/>
              <w:rPr>
                <w:color w:val="auto"/>
              </w:rPr>
            </w:pPr>
            <w:r w:rsidRPr="0054315E">
              <w:rPr>
                <w:rFonts w:cs="Times New Roman"/>
                <w:color w:val="auto"/>
              </w:rPr>
              <w:t>Nhận diện đe dọa và lỗ hổng</w:t>
            </w:r>
          </w:p>
        </w:tc>
        <w:tc>
          <w:tcPr>
            <w:tcW w:w="2178" w:type="dxa"/>
          </w:tcPr>
          <w:p w14:paraId="4B6F49ED" w14:textId="77777777" w:rsidR="00622766" w:rsidRPr="0054315E" w:rsidRDefault="00000000">
            <w:pPr>
              <w:spacing w:after="0" w:line="276" w:lineRule="auto"/>
              <w:jc w:val="both"/>
              <w:rPr>
                <w:color w:val="auto"/>
              </w:rPr>
            </w:pPr>
            <w:r w:rsidRPr="0054315E">
              <w:rPr>
                <w:rFonts w:cs="Times New Roman"/>
                <w:color w:val="auto"/>
              </w:rPr>
              <w:t>Risk Register</w:t>
            </w:r>
          </w:p>
        </w:tc>
        <w:tc>
          <w:tcPr>
            <w:tcW w:w="2724" w:type="dxa"/>
          </w:tcPr>
          <w:p w14:paraId="0773F932" w14:textId="77777777" w:rsidR="00622766" w:rsidRPr="0054315E" w:rsidRDefault="00000000">
            <w:pPr>
              <w:spacing w:after="0" w:line="276" w:lineRule="auto"/>
              <w:jc w:val="both"/>
              <w:rPr>
                <w:color w:val="auto"/>
              </w:rPr>
            </w:pPr>
            <w:r w:rsidRPr="0054315E">
              <w:rPr>
                <w:rFonts w:cs="Times New Roman"/>
                <w:color w:val="auto"/>
              </w:rPr>
              <w:t>Bảng 5.2</w:t>
            </w:r>
          </w:p>
        </w:tc>
        <w:tc>
          <w:tcPr>
            <w:tcW w:w="1236" w:type="dxa"/>
          </w:tcPr>
          <w:p w14:paraId="072B9C74" w14:textId="77777777" w:rsidR="00622766" w:rsidRPr="0054315E" w:rsidRDefault="00000000">
            <w:pPr>
              <w:spacing w:after="0" w:line="276" w:lineRule="auto"/>
              <w:jc w:val="both"/>
              <w:rPr>
                <w:color w:val="auto"/>
              </w:rPr>
            </w:pPr>
            <w:r w:rsidRPr="0054315E">
              <w:rPr>
                <w:rFonts w:cs="Times New Roman"/>
                <w:color w:val="auto"/>
              </w:rPr>
              <w:t>Tuần 03</w:t>
            </w:r>
          </w:p>
        </w:tc>
      </w:tr>
      <w:tr w:rsidR="0054315E" w:rsidRPr="0054315E" w14:paraId="1E9D9752" w14:textId="77777777" w:rsidTr="00F85886">
        <w:tc>
          <w:tcPr>
            <w:tcW w:w="865" w:type="dxa"/>
          </w:tcPr>
          <w:p w14:paraId="24153683" w14:textId="77777777" w:rsidR="00622766" w:rsidRPr="0054315E" w:rsidRDefault="00000000">
            <w:pPr>
              <w:spacing w:after="0" w:line="276" w:lineRule="auto"/>
              <w:jc w:val="both"/>
              <w:rPr>
                <w:color w:val="auto"/>
              </w:rPr>
            </w:pPr>
            <w:r w:rsidRPr="0054315E">
              <w:rPr>
                <w:rFonts w:cs="Times New Roman"/>
                <w:color w:val="auto"/>
              </w:rPr>
              <w:t>4</w:t>
            </w:r>
          </w:p>
        </w:tc>
        <w:tc>
          <w:tcPr>
            <w:tcW w:w="2635" w:type="dxa"/>
          </w:tcPr>
          <w:p w14:paraId="5CD9013A" w14:textId="77777777" w:rsidR="00622766" w:rsidRPr="0054315E" w:rsidRDefault="00000000">
            <w:pPr>
              <w:spacing w:after="0" w:line="276" w:lineRule="auto"/>
              <w:jc w:val="both"/>
              <w:rPr>
                <w:color w:val="auto"/>
              </w:rPr>
            </w:pPr>
            <w:r w:rsidRPr="0054315E">
              <w:rPr>
                <w:rFonts w:cs="Times New Roman"/>
                <w:color w:val="auto"/>
              </w:rPr>
              <w:t>Đánh giá rủi ro</w:t>
            </w:r>
          </w:p>
        </w:tc>
        <w:tc>
          <w:tcPr>
            <w:tcW w:w="2178" w:type="dxa"/>
          </w:tcPr>
          <w:p w14:paraId="0C10EC69" w14:textId="77777777" w:rsidR="00622766" w:rsidRPr="0054315E" w:rsidRDefault="00000000">
            <w:pPr>
              <w:spacing w:after="0" w:line="276" w:lineRule="auto"/>
              <w:jc w:val="both"/>
              <w:rPr>
                <w:color w:val="auto"/>
              </w:rPr>
            </w:pPr>
            <w:r w:rsidRPr="0054315E">
              <w:rPr>
                <w:rFonts w:cs="Times New Roman"/>
                <w:color w:val="auto"/>
              </w:rPr>
              <w:t>Ma trận 5×5</w:t>
            </w:r>
          </w:p>
        </w:tc>
        <w:tc>
          <w:tcPr>
            <w:tcW w:w="2724" w:type="dxa"/>
          </w:tcPr>
          <w:p w14:paraId="004A1F90" w14:textId="77777777" w:rsidR="00622766" w:rsidRPr="0054315E" w:rsidRDefault="00000000">
            <w:pPr>
              <w:spacing w:after="0" w:line="276" w:lineRule="auto"/>
              <w:jc w:val="both"/>
              <w:rPr>
                <w:color w:val="auto"/>
              </w:rPr>
            </w:pPr>
            <w:r w:rsidRPr="0054315E">
              <w:rPr>
                <w:rFonts w:cs="Times New Roman"/>
                <w:color w:val="auto"/>
              </w:rPr>
              <w:t>Bảng 5.3</w:t>
            </w:r>
          </w:p>
        </w:tc>
        <w:tc>
          <w:tcPr>
            <w:tcW w:w="1236" w:type="dxa"/>
          </w:tcPr>
          <w:p w14:paraId="36A97942" w14:textId="77777777" w:rsidR="00622766" w:rsidRPr="0054315E" w:rsidRDefault="00000000">
            <w:pPr>
              <w:spacing w:after="0" w:line="276" w:lineRule="auto"/>
              <w:jc w:val="both"/>
              <w:rPr>
                <w:color w:val="auto"/>
              </w:rPr>
            </w:pPr>
            <w:r w:rsidRPr="0054315E">
              <w:rPr>
                <w:rFonts w:cs="Times New Roman"/>
                <w:color w:val="auto"/>
              </w:rPr>
              <w:t>Tuần 04</w:t>
            </w:r>
          </w:p>
        </w:tc>
      </w:tr>
      <w:tr w:rsidR="0054315E" w:rsidRPr="0054315E" w14:paraId="170B0402" w14:textId="77777777" w:rsidTr="00F85886">
        <w:tc>
          <w:tcPr>
            <w:tcW w:w="865" w:type="dxa"/>
          </w:tcPr>
          <w:p w14:paraId="1EC2EB73" w14:textId="77777777" w:rsidR="00622766" w:rsidRPr="0054315E" w:rsidRDefault="00000000">
            <w:pPr>
              <w:spacing w:after="0" w:line="276" w:lineRule="auto"/>
              <w:jc w:val="both"/>
              <w:rPr>
                <w:color w:val="auto"/>
              </w:rPr>
            </w:pPr>
            <w:r w:rsidRPr="0054315E">
              <w:rPr>
                <w:rFonts w:cs="Times New Roman"/>
                <w:color w:val="auto"/>
              </w:rPr>
              <w:t>5</w:t>
            </w:r>
          </w:p>
        </w:tc>
        <w:tc>
          <w:tcPr>
            <w:tcW w:w="2635" w:type="dxa"/>
          </w:tcPr>
          <w:p w14:paraId="36CF5945" w14:textId="77777777" w:rsidR="00622766" w:rsidRPr="0054315E" w:rsidRDefault="00000000">
            <w:pPr>
              <w:spacing w:after="0" w:line="276" w:lineRule="auto"/>
              <w:jc w:val="both"/>
              <w:rPr>
                <w:color w:val="auto"/>
              </w:rPr>
            </w:pPr>
            <w:r w:rsidRPr="0054315E">
              <w:rPr>
                <w:rFonts w:cs="Times New Roman"/>
                <w:color w:val="auto"/>
              </w:rPr>
              <w:t>Đề xuất giảm thiểu</w:t>
            </w:r>
          </w:p>
        </w:tc>
        <w:tc>
          <w:tcPr>
            <w:tcW w:w="2178" w:type="dxa"/>
          </w:tcPr>
          <w:p w14:paraId="4BA07246" w14:textId="77777777" w:rsidR="00622766" w:rsidRPr="0054315E" w:rsidRDefault="00000000">
            <w:pPr>
              <w:spacing w:after="0" w:line="276" w:lineRule="auto"/>
              <w:jc w:val="both"/>
              <w:rPr>
                <w:color w:val="auto"/>
              </w:rPr>
            </w:pPr>
            <w:r w:rsidRPr="0054315E">
              <w:rPr>
                <w:rFonts w:cs="Times New Roman"/>
                <w:color w:val="auto"/>
              </w:rPr>
              <w:t>Kế hoạch xử lý</w:t>
            </w:r>
          </w:p>
        </w:tc>
        <w:tc>
          <w:tcPr>
            <w:tcW w:w="2724" w:type="dxa"/>
          </w:tcPr>
          <w:p w14:paraId="654CC8D6" w14:textId="77777777" w:rsidR="00622766" w:rsidRPr="0054315E" w:rsidRDefault="00000000">
            <w:pPr>
              <w:spacing w:after="0" w:line="276" w:lineRule="auto"/>
              <w:jc w:val="both"/>
              <w:rPr>
                <w:color w:val="auto"/>
              </w:rPr>
            </w:pPr>
            <w:r w:rsidRPr="0054315E">
              <w:rPr>
                <w:rFonts w:cs="Times New Roman"/>
                <w:color w:val="auto"/>
              </w:rPr>
              <w:t>Bảng 5.3</w:t>
            </w:r>
          </w:p>
        </w:tc>
        <w:tc>
          <w:tcPr>
            <w:tcW w:w="1236" w:type="dxa"/>
          </w:tcPr>
          <w:p w14:paraId="4DC198AD" w14:textId="77777777" w:rsidR="00622766" w:rsidRPr="0054315E" w:rsidRDefault="00000000">
            <w:pPr>
              <w:spacing w:after="0" w:line="276" w:lineRule="auto"/>
              <w:jc w:val="both"/>
              <w:rPr>
                <w:color w:val="auto"/>
              </w:rPr>
            </w:pPr>
            <w:r w:rsidRPr="0054315E">
              <w:rPr>
                <w:rFonts w:cs="Times New Roman"/>
                <w:color w:val="auto"/>
              </w:rPr>
              <w:t>Tuần 04</w:t>
            </w:r>
          </w:p>
        </w:tc>
      </w:tr>
      <w:tr w:rsidR="00622766" w:rsidRPr="0054315E" w14:paraId="0F0BF225" w14:textId="77777777" w:rsidTr="00F85886">
        <w:tc>
          <w:tcPr>
            <w:tcW w:w="865" w:type="dxa"/>
          </w:tcPr>
          <w:p w14:paraId="1CA58E6E" w14:textId="77777777" w:rsidR="00622766" w:rsidRPr="0054315E" w:rsidRDefault="00000000">
            <w:pPr>
              <w:spacing w:after="0" w:line="276" w:lineRule="auto"/>
              <w:jc w:val="both"/>
              <w:rPr>
                <w:color w:val="auto"/>
              </w:rPr>
            </w:pPr>
            <w:r w:rsidRPr="0054315E">
              <w:rPr>
                <w:rFonts w:cs="Times New Roman"/>
                <w:color w:val="auto"/>
              </w:rPr>
              <w:t>6</w:t>
            </w:r>
          </w:p>
        </w:tc>
        <w:tc>
          <w:tcPr>
            <w:tcW w:w="2635" w:type="dxa"/>
          </w:tcPr>
          <w:p w14:paraId="1655D34D" w14:textId="77777777" w:rsidR="00622766" w:rsidRPr="0054315E" w:rsidRDefault="00000000">
            <w:pPr>
              <w:spacing w:after="0" w:line="276" w:lineRule="auto"/>
              <w:jc w:val="both"/>
              <w:rPr>
                <w:color w:val="auto"/>
              </w:rPr>
            </w:pPr>
            <w:r w:rsidRPr="0054315E">
              <w:rPr>
                <w:rFonts w:cs="Times New Roman"/>
                <w:color w:val="auto"/>
              </w:rPr>
              <w:t>Đánh giá sau xử lý</w:t>
            </w:r>
          </w:p>
        </w:tc>
        <w:tc>
          <w:tcPr>
            <w:tcW w:w="2178" w:type="dxa"/>
          </w:tcPr>
          <w:p w14:paraId="7597F36E" w14:textId="77777777" w:rsidR="00622766" w:rsidRPr="0054315E" w:rsidRDefault="00000000">
            <w:pPr>
              <w:spacing w:after="0" w:line="276" w:lineRule="auto"/>
              <w:jc w:val="both"/>
              <w:rPr>
                <w:color w:val="auto"/>
              </w:rPr>
            </w:pPr>
            <w:r w:rsidRPr="0054315E">
              <w:rPr>
                <w:rFonts w:cs="Times New Roman"/>
                <w:color w:val="auto"/>
              </w:rPr>
              <w:t>Checklist định kỳ</w:t>
            </w:r>
          </w:p>
        </w:tc>
        <w:tc>
          <w:tcPr>
            <w:tcW w:w="2724" w:type="dxa"/>
          </w:tcPr>
          <w:p w14:paraId="6162C795" w14:textId="77777777" w:rsidR="00622766" w:rsidRPr="0054315E" w:rsidRDefault="00000000">
            <w:pPr>
              <w:spacing w:after="0" w:line="276" w:lineRule="auto"/>
              <w:jc w:val="both"/>
              <w:rPr>
                <w:color w:val="auto"/>
              </w:rPr>
            </w:pPr>
            <w:r w:rsidRPr="0054315E">
              <w:rPr>
                <w:rFonts w:cs="Times New Roman"/>
                <w:color w:val="auto"/>
              </w:rPr>
              <w:t>Mục 5.5, Bảng 5.4</w:t>
            </w:r>
          </w:p>
        </w:tc>
        <w:tc>
          <w:tcPr>
            <w:tcW w:w="1236" w:type="dxa"/>
          </w:tcPr>
          <w:p w14:paraId="258F8C74" w14:textId="77777777" w:rsidR="00622766" w:rsidRPr="0054315E" w:rsidRDefault="00000000">
            <w:pPr>
              <w:spacing w:after="0" w:line="276" w:lineRule="auto"/>
              <w:jc w:val="both"/>
              <w:rPr>
                <w:color w:val="auto"/>
              </w:rPr>
            </w:pPr>
            <w:r w:rsidRPr="0054315E">
              <w:rPr>
                <w:rFonts w:cs="Times New Roman"/>
                <w:color w:val="auto"/>
              </w:rPr>
              <w:t>Tuần 04</w:t>
            </w:r>
          </w:p>
        </w:tc>
      </w:tr>
    </w:tbl>
    <w:p w14:paraId="58552B2A" w14:textId="77777777" w:rsidR="00622766" w:rsidRPr="0054315E" w:rsidRDefault="00622766">
      <w:pPr>
        <w:jc w:val="both"/>
        <w:rPr>
          <w:color w:val="auto"/>
          <w:lang w:val="vi-VN"/>
        </w:rPr>
      </w:pPr>
    </w:p>
    <w:p w14:paraId="5665CD2A" w14:textId="77777777" w:rsidR="00622766" w:rsidRPr="0054315E" w:rsidRDefault="00622766">
      <w:pPr>
        <w:jc w:val="both"/>
        <w:rPr>
          <w:color w:val="auto"/>
          <w:lang w:val="vi-VN"/>
        </w:rPr>
      </w:pPr>
    </w:p>
    <w:p w14:paraId="1A7C951C" w14:textId="77777777" w:rsidR="00622766" w:rsidRPr="0054315E" w:rsidRDefault="00000000">
      <w:pPr>
        <w:jc w:val="both"/>
        <w:rPr>
          <w:rFonts w:cs="Times New Roman"/>
          <w:color w:val="auto"/>
        </w:rPr>
      </w:pPr>
      <w:r w:rsidRPr="0054315E">
        <w:rPr>
          <w:noProof/>
          <w:color w:val="auto"/>
        </w:rPr>
        <w:drawing>
          <wp:inline distT="0" distB="0" distL="0" distR="0" wp14:anchorId="20958113" wp14:editId="22858182">
            <wp:extent cx="6096000" cy="444246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20"/>
                    <a:stretch>
                      <a:fillRect/>
                    </a:stretch>
                  </pic:blipFill>
                  <pic:spPr bwMode="auto">
                    <a:xfrm>
                      <a:off x="0" y="0"/>
                      <a:ext cx="6096000" cy="4442460"/>
                    </a:xfrm>
                    <a:prstGeom prst="rect">
                      <a:avLst/>
                    </a:prstGeom>
                  </pic:spPr>
                </pic:pic>
              </a:graphicData>
            </a:graphic>
          </wp:inline>
        </w:drawing>
      </w:r>
    </w:p>
    <w:p w14:paraId="38710646" w14:textId="77777777" w:rsidR="00622766" w:rsidRPr="0054315E" w:rsidRDefault="00000000">
      <w:pPr>
        <w:jc w:val="center"/>
        <w:rPr>
          <w:rFonts w:cs="Times New Roman"/>
          <w:color w:val="auto"/>
        </w:rPr>
      </w:pPr>
      <w:r w:rsidRPr="0054315E">
        <w:rPr>
          <w:color w:val="auto"/>
        </w:rPr>
        <w:fldChar w:fldCharType="begin"/>
      </w:r>
      <w:r w:rsidRPr="0054315E">
        <w:rPr>
          <w:color w:val="auto"/>
        </w:rPr>
        <w:instrText xml:space="preserve"> TC "</w:instrText>
      </w:r>
      <w:bookmarkStart w:id="85" w:name="_Toc236212987"/>
      <w:bookmarkStart w:id="86" w:name="_Toc236213042"/>
      <w:r w:rsidRPr="0054315E">
        <w:rPr>
          <w:color w:val="auto"/>
        </w:rPr>
        <w:instrText>Hình 3.2. Quy trình triển khai đánh giá rủi ro</w:instrText>
      </w:r>
      <w:bookmarkEnd w:id="85"/>
      <w:bookmarkEnd w:id="86"/>
      <w:r w:rsidRPr="0054315E">
        <w:rPr>
          <w:color w:val="auto"/>
        </w:rPr>
        <w:instrText xml:space="preserve">" \l 1 </w:instrText>
      </w:r>
      <w:bookmarkStart w:id="87" w:name="1%19Hình_3.2._Quy_trình_triển_khai_đánh_"/>
      <w:bookmarkEnd w:id="87"/>
      <w:r w:rsidRPr="0054315E">
        <w:rPr>
          <w:color w:val="auto"/>
        </w:rPr>
        <w:fldChar w:fldCharType="end"/>
      </w:r>
      <w:r w:rsidRPr="0054315E">
        <w:rPr>
          <w:rFonts w:cs="Times New Roman"/>
          <w:b/>
          <w:color w:val="auto"/>
        </w:rPr>
        <w:t xml:space="preserve">Hình 3.2. </w:t>
      </w:r>
      <w:r w:rsidRPr="0054315E">
        <w:rPr>
          <w:rFonts w:cs="Times New Roman"/>
          <w:bCs/>
          <w:color w:val="auto"/>
        </w:rPr>
        <w:t>Quy trình triển khai đánh giá rủi ro. Nguồn: tạo bằng ChatGPT (OpenAI); nhóm tác giả tự hiệu chỉnh các bước triển khai cho khớp với kịch bản thử nghiệm TC-01 đến TC-05 tại mục 4.3 (2026).</w:t>
      </w:r>
    </w:p>
    <w:p w14:paraId="630A809F" w14:textId="77777777" w:rsidR="00622766" w:rsidRPr="0054315E" w:rsidRDefault="00000000">
      <w:pPr>
        <w:pStyle w:val="Heading2"/>
        <w:jc w:val="both"/>
        <w:rPr>
          <w:rFonts w:cs="Times New Roman"/>
          <w:color w:val="auto"/>
        </w:rPr>
      </w:pPr>
      <w:bookmarkStart w:id="88" w:name="_Toc235986764"/>
      <w:bookmarkStart w:id="89" w:name="_Toc235986715"/>
      <w:bookmarkStart w:id="90" w:name="_Toc235986333"/>
      <w:bookmarkStart w:id="91" w:name="_Toc235997944"/>
      <w:r w:rsidRPr="0054315E">
        <w:rPr>
          <w:rFonts w:cs="Times New Roman"/>
          <w:color w:val="auto"/>
        </w:rPr>
        <w:lastRenderedPageBreak/>
        <w:t>3.5. Tiêu chí đánh giá</w:t>
      </w:r>
      <w:bookmarkEnd w:id="88"/>
      <w:bookmarkEnd w:id="89"/>
      <w:bookmarkEnd w:id="90"/>
      <w:bookmarkEnd w:id="91"/>
    </w:p>
    <w:p w14:paraId="24F541C2" w14:textId="77777777" w:rsidR="00622766" w:rsidRPr="0054315E" w:rsidRDefault="00000000">
      <w:pPr>
        <w:ind w:firstLine="540"/>
        <w:jc w:val="both"/>
        <w:rPr>
          <w:rFonts w:cs="Times New Roman"/>
          <w:color w:val="auto"/>
        </w:rPr>
      </w:pPr>
      <w:r w:rsidRPr="0054315E">
        <w:rPr>
          <w:rFonts w:cs="Times New Roman"/>
          <w:color w:val="auto"/>
        </w:rPr>
        <w:t>Đề tài sử dụng các tiêu chí đo được kèm ngưỡng đạt sau đây để đánh giá kết quả tại Chương 4 và Chương 5:</w:t>
      </w:r>
    </w:p>
    <w:p w14:paraId="6FE87BD3" w14:textId="77777777" w:rsidR="00622766" w:rsidRPr="0054315E" w:rsidRDefault="00000000">
      <w:pPr>
        <w:ind w:firstLine="540"/>
        <w:jc w:val="both"/>
        <w:rPr>
          <w:rFonts w:cs="Times New Roman"/>
          <w:color w:val="auto"/>
        </w:rPr>
      </w:pPr>
      <w:r w:rsidRPr="0054315E">
        <w:rPr>
          <w:rFonts w:cs="Times New Roman"/>
          <w:color w:val="auto"/>
        </w:rPr>
        <w:t>(1) Độ bao phủ tài sản: tỷ lệ tài sản trọng yếu được nhận diện và đưa vào Bảng 5.1 so với danh mục kỹ thuật đầy đủ (configs/manifest.json) — ngưỡng đạt ≥ 40% (6/15 tài sản trọng yếu nhất).</w:t>
      </w:r>
    </w:p>
    <w:p w14:paraId="44E35160" w14:textId="77777777" w:rsidR="00622766" w:rsidRPr="0054315E" w:rsidRDefault="00000000">
      <w:pPr>
        <w:ind w:firstLine="540"/>
        <w:jc w:val="both"/>
        <w:rPr>
          <w:rFonts w:cs="Times New Roman"/>
          <w:color w:val="auto"/>
        </w:rPr>
      </w:pPr>
      <w:r w:rsidRPr="0054315E">
        <w:rPr>
          <w:rFonts w:cs="Times New Roman"/>
          <w:color w:val="auto"/>
        </w:rPr>
        <w:t>(2) Số kịch bản đối chiếu đúng (TC-01 đến TC-05): tỷ lệ kịch bản có mức rủi ro tính bởi script khớp với mức rủi ro ghi trong Risk Register — ngưỡng đạt 5/5 kịch bản (100%).</w:t>
      </w:r>
    </w:p>
    <w:p w14:paraId="5FB5B64D" w14:textId="77777777" w:rsidR="00622766" w:rsidRPr="0054315E" w:rsidRDefault="00000000">
      <w:pPr>
        <w:ind w:firstLine="540"/>
        <w:jc w:val="both"/>
        <w:rPr>
          <w:rFonts w:cs="Times New Roman"/>
          <w:color w:val="auto"/>
        </w:rPr>
      </w:pPr>
      <w:r w:rsidRPr="0054315E">
        <w:rPr>
          <w:rFonts w:cs="Times New Roman"/>
          <w:color w:val="auto"/>
        </w:rPr>
        <w:t>(3) Mức giảm rủi ro trước–sau biện pháp: chênh lệch giữa mức rủi ro ban đầu (Nghiêm trọng/Rất cao) và mức rủi ro còn lại sau khi áp dụng biện pháp tại Bảng 5.3 — ngưỡng đạt: 100% rủi ro (6/6) giảm tối thiểu 1 bậc mức độ (ví dụ Nghiêm trọng → Cao trở xuống).</w:t>
      </w:r>
    </w:p>
    <w:p w14:paraId="591F8D6D" w14:textId="77777777" w:rsidR="00622766" w:rsidRPr="0054315E" w:rsidRDefault="00000000">
      <w:pPr>
        <w:ind w:firstLine="540"/>
        <w:jc w:val="both"/>
        <w:rPr>
          <w:rFonts w:cs="Times New Roman"/>
          <w:color w:val="auto"/>
        </w:rPr>
      </w:pPr>
      <w:r w:rsidRPr="0054315E">
        <w:rPr>
          <w:rFonts w:cs="Times New Roman"/>
          <w:color w:val="auto"/>
        </w:rPr>
        <w:t>(4) Độ đầy đủ checklist: số hạng mục kiểm tra bảo mật định kỳ được xây dựng và có tần suất kiểm tra rõ ràng tại Bảng 5.4 — ngưỡng đạt tối thiểu 6 hạng mục, bao phủ đủ 4 nhóm tiêu chí OWASP ISVS (Communication, Software, Hardware, Data protection) đã nêu tại mục 2.3.</w:t>
      </w:r>
    </w:p>
    <w:p w14:paraId="2A816631" w14:textId="77777777" w:rsidR="00622766" w:rsidRPr="0054315E" w:rsidRDefault="00000000">
      <w:pPr>
        <w:ind w:firstLine="540"/>
        <w:jc w:val="both"/>
        <w:rPr>
          <w:rFonts w:cs="Times New Roman"/>
          <w:color w:val="auto"/>
        </w:rPr>
      </w:pPr>
      <w:r w:rsidRPr="0054315E">
        <w:rPr>
          <w:rFonts w:cs="Times New Roman"/>
          <w:color w:val="auto"/>
        </w:rPr>
        <w:t>Ngoài các tiêu chí đo được trên, đề tài tuân thủ nguyên tắc phạm vi và đạo đức nghiên cứu sau:</w:t>
      </w:r>
    </w:p>
    <w:p w14:paraId="413A263D" w14:textId="77777777" w:rsidR="00622766" w:rsidRPr="0054315E" w:rsidRDefault="00000000">
      <w:pPr>
        <w:ind w:firstLine="540"/>
        <w:jc w:val="both"/>
        <w:rPr>
          <w:rFonts w:cs="Times New Roman"/>
          <w:color w:val="auto"/>
          <w:lang w:val="vi-VN"/>
        </w:rPr>
      </w:pPr>
      <w:r w:rsidRPr="0054315E">
        <w:rPr>
          <w:rFonts w:cs="Times New Roman"/>
          <w:color w:val="auto"/>
        </w:rPr>
        <w:t>Hệ thống chỉ được sử dụng trong môi trường học tập và thử nghiệm, không dùng để tấn công hoặc xâm nhập trái phép vào các hệ thống khác. Dữ liệu sử dụng là dữ liệu mẫu hoặc dữ liệu đã được cho phép. Các thông tin như mật khẩu, tài khoản hoặc khóa bảo mật cần được lưu trữ an toàn và không công khai trong mã nguồn. Người sử dụng phải tuân thủ các quy định về an toàn thông tin và đạo đức nghề nghiệp.</w:t>
      </w:r>
    </w:p>
    <w:p w14:paraId="6ED9D417" w14:textId="77777777" w:rsidR="00622766" w:rsidRPr="0054315E" w:rsidRDefault="00622766">
      <w:pPr>
        <w:ind w:firstLine="540"/>
        <w:jc w:val="both"/>
        <w:rPr>
          <w:rFonts w:cs="Times New Roman"/>
          <w:color w:val="auto"/>
          <w:lang w:val="vi-VN"/>
        </w:rPr>
      </w:pPr>
    </w:p>
    <w:p w14:paraId="35AA5FB5" w14:textId="77777777" w:rsidR="00622766" w:rsidRPr="0054315E" w:rsidRDefault="00622766">
      <w:pPr>
        <w:ind w:firstLine="540"/>
        <w:jc w:val="both"/>
        <w:rPr>
          <w:rFonts w:cs="Times New Roman"/>
          <w:color w:val="auto"/>
          <w:lang w:val="vi-VN"/>
        </w:rPr>
      </w:pPr>
    </w:p>
    <w:p w14:paraId="64266537" w14:textId="77777777" w:rsidR="00622766" w:rsidRPr="0054315E" w:rsidRDefault="00622766">
      <w:pPr>
        <w:ind w:firstLine="540"/>
        <w:jc w:val="both"/>
        <w:rPr>
          <w:rFonts w:cs="Times New Roman"/>
          <w:color w:val="auto"/>
          <w:lang w:val="vi-VN"/>
        </w:rPr>
      </w:pPr>
    </w:p>
    <w:p w14:paraId="3005CD3E" w14:textId="77777777" w:rsidR="00F30D2F" w:rsidRPr="0054315E" w:rsidRDefault="00F30D2F">
      <w:pPr>
        <w:ind w:firstLine="540"/>
        <w:jc w:val="both"/>
        <w:rPr>
          <w:rFonts w:cs="Times New Roman"/>
          <w:color w:val="auto"/>
          <w:lang w:val="vi-VN"/>
        </w:rPr>
      </w:pPr>
    </w:p>
    <w:p w14:paraId="699F8A54" w14:textId="77777777" w:rsidR="00F30D2F" w:rsidRPr="0054315E" w:rsidRDefault="00F30D2F">
      <w:pPr>
        <w:ind w:firstLine="540"/>
        <w:jc w:val="both"/>
        <w:rPr>
          <w:rFonts w:cs="Times New Roman"/>
          <w:color w:val="auto"/>
          <w:lang w:val="vi-VN"/>
        </w:rPr>
      </w:pPr>
    </w:p>
    <w:p w14:paraId="288AAB4F" w14:textId="77777777" w:rsidR="00F30D2F" w:rsidRPr="0054315E" w:rsidRDefault="00F30D2F">
      <w:pPr>
        <w:ind w:firstLine="540"/>
        <w:jc w:val="both"/>
        <w:rPr>
          <w:rFonts w:cs="Times New Roman"/>
          <w:color w:val="auto"/>
          <w:lang w:val="vi-VN"/>
        </w:rPr>
      </w:pPr>
    </w:p>
    <w:p w14:paraId="6ADAB3AA" w14:textId="77777777" w:rsidR="00F30D2F" w:rsidRPr="0054315E" w:rsidRDefault="00F30D2F">
      <w:pPr>
        <w:ind w:firstLine="540"/>
        <w:jc w:val="both"/>
        <w:rPr>
          <w:rFonts w:cs="Times New Roman"/>
          <w:color w:val="auto"/>
          <w:lang w:val="vi-VN"/>
        </w:rPr>
      </w:pPr>
    </w:p>
    <w:p w14:paraId="632B62E9" w14:textId="77777777" w:rsidR="00F30D2F" w:rsidRPr="0054315E" w:rsidRDefault="00F30D2F">
      <w:pPr>
        <w:ind w:firstLine="540"/>
        <w:jc w:val="both"/>
        <w:rPr>
          <w:rFonts w:cs="Times New Roman"/>
          <w:color w:val="auto"/>
          <w:lang w:val="vi-VN"/>
        </w:rPr>
      </w:pPr>
    </w:p>
    <w:p w14:paraId="127E830D" w14:textId="77777777" w:rsidR="00F30D2F" w:rsidRPr="0054315E" w:rsidRDefault="00F30D2F">
      <w:pPr>
        <w:ind w:firstLine="540"/>
        <w:jc w:val="both"/>
        <w:rPr>
          <w:rFonts w:cs="Times New Roman"/>
          <w:color w:val="auto"/>
          <w:lang w:val="vi-VN"/>
        </w:rPr>
      </w:pPr>
    </w:p>
    <w:p w14:paraId="1A764D9C" w14:textId="77777777" w:rsidR="00F30D2F" w:rsidRPr="0054315E" w:rsidRDefault="00F30D2F">
      <w:pPr>
        <w:ind w:firstLine="540"/>
        <w:jc w:val="both"/>
        <w:rPr>
          <w:rFonts w:cs="Times New Roman"/>
          <w:color w:val="auto"/>
          <w:lang w:val="vi-VN"/>
        </w:rPr>
      </w:pPr>
    </w:p>
    <w:p w14:paraId="478C22E0" w14:textId="77777777" w:rsidR="00622766" w:rsidRPr="0054315E" w:rsidRDefault="00622766">
      <w:pPr>
        <w:ind w:firstLine="540"/>
        <w:jc w:val="both"/>
        <w:rPr>
          <w:rFonts w:cs="Times New Roman"/>
          <w:color w:val="auto"/>
          <w:lang w:val="vi-VN"/>
        </w:rPr>
      </w:pPr>
    </w:p>
    <w:p w14:paraId="6622D6F8" w14:textId="77777777" w:rsidR="00622766" w:rsidRPr="0054315E" w:rsidRDefault="00000000">
      <w:pPr>
        <w:pStyle w:val="Heading1"/>
        <w:jc w:val="both"/>
        <w:rPr>
          <w:rFonts w:cs="Times New Roman"/>
          <w:color w:val="auto"/>
          <w:lang w:val="vi-VN"/>
        </w:rPr>
      </w:pPr>
      <w:bookmarkStart w:id="92" w:name="_Toc235986765"/>
      <w:bookmarkStart w:id="93" w:name="_Toc235986716"/>
      <w:bookmarkStart w:id="94" w:name="_Toc235986334"/>
      <w:bookmarkStart w:id="95" w:name="_Toc235997945"/>
      <w:r w:rsidRPr="0054315E">
        <w:rPr>
          <w:rFonts w:cs="Times New Roman"/>
          <w:color w:val="auto"/>
        </w:rPr>
        <w:lastRenderedPageBreak/>
        <w:t>CHƯƠNG 4. TRIỂN KHAI VÀ KẾT QUẢ</w:t>
      </w:r>
      <w:bookmarkEnd w:id="92"/>
      <w:bookmarkEnd w:id="93"/>
      <w:bookmarkEnd w:id="94"/>
      <w:bookmarkEnd w:id="95"/>
    </w:p>
    <w:p w14:paraId="619DE200" w14:textId="77777777" w:rsidR="00622766" w:rsidRPr="0054315E" w:rsidRDefault="00000000">
      <w:pPr>
        <w:pStyle w:val="Heading2"/>
        <w:jc w:val="both"/>
        <w:rPr>
          <w:rFonts w:cs="Times New Roman"/>
          <w:color w:val="auto"/>
        </w:rPr>
      </w:pPr>
      <w:bookmarkStart w:id="96" w:name="_Toc235986766"/>
      <w:bookmarkStart w:id="97" w:name="_Toc235986717"/>
      <w:bookmarkStart w:id="98" w:name="_Toc235986335"/>
      <w:bookmarkStart w:id="99" w:name="_Toc235997946"/>
      <w:r w:rsidRPr="0054315E">
        <w:rPr>
          <w:rFonts w:cs="Times New Roman"/>
          <w:color w:val="auto"/>
        </w:rPr>
        <w:t>4.1. Chuẩn bị môi trường</w:t>
      </w:r>
      <w:bookmarkEnd w:id="96"/>
      <w:bookmarkEnd w:id="97"/>
      <w:bookmarkEnd w:id="98"/>
      <w:bookmarkEnd w:id="99"/>
    </w:p>
    <w:p w14:paraId="00F40826" w14:textId="77777777" w:rsidR="00622766" w:rsidRPr="0054315E" w:rsidRDefault="00000000">
      <w:pPr>
        <w:ind w:firstLine="540"/>
        <w:jc w:val="both"/>
        <w:rPr>
          <w:rFonts w:cs="Times New Roman"/>
          <w:color w:val="auto"/>
        </w:rPr>
      </w:pPr>
      <w:r w:rsidRPr="0054315E">
        <w:rPr>
          <w:rFonts w:cs="Times New Roman"/>
          <w:color w:val="auto"/>
        </w:rPr>
        <w:t>Quá trình triển khai được thực hiện trên môi trường mô phỏng nhằm đảm bảo an toàn, không tác động đến hệ thống thực tế. Toàn bộ dữ liệu tài sản, mối đe dọa và kịch bản rủi ro được xây dựng dựa trên khảo sát một mô hình IoT quy mô nhỏ điển hình (hộ gia đình/phòng thí nghiệm), tham chiếu theo hướng dẫn của OWASP và NIST SP 800-30.</w:t>
      </w:r>
    </w:p>
    <w:p w14:paraId="2CE94DBB" w14:textId="77777777" w:rsidR="00622766" w:rsidRPr="0054315E" w:rsidRDefault="00000000">
      <w:pPr>
        <w:ind w:firstLine="540"/>
        <w:jc w:val="both"/>
        <w:rPr>
          <w:rFonts w:cs="Times New Roman"/>
          <w:color w:val="auto"/>
        </w:rPr>
      </w:pPr>
      <w:r w:rsidRPr="0054315E">
        <w:rPr>
          <w:rFonts w:cs="Times New Roman"/>
          <w:color w:val="auto"/>
        </w:rPr>
        <w:t>Các công cụ và cấu hình cụ thể đã cài đặt/sử dụng để dựng môi trường mô phỏng: Python 3 (chạy src/tinh_diem_rui_ro.py để tính điểm rủi ro); Mosquitto MQTT broker – cấu hình khảo sát tại configs/mosquitto.conf (minh họa lỗ hổng thiếu xác thực/ACL của gateway); file configs/aclfile – ACL đề xuất khắc phục tương ứng mục 5.4; configs/manifest.json – danh mục kỹ thuật 15 tài sản mô phỏng; configs/flow.json – luồng dữ liệu khớp Hình 2.1/3.1; Microsoft Excel 365 và Draw.io (online) để dựng Risk Register, ma trận rủi ro và sơ đồ kiến trúc. Kết quả lập danh mục tài sản, Risk Register và ma trận rủi ro sau khi hoàn tất được minh họa tại Hình 4.1–4.3, mục 4.4.</w:t>
      </w:r>
    </w:p>
    <w:p w14:paraId="0D57D40F" w14:textId="77777777" w:rsidR="00622766" w:rsidRPr="0054315E" w:rsidRDefault="00000000">
      <w:pPr>
        <w:pStyle w:val="Heading2"/>
        <w:jc w:val="both"/>
        <w:rPr>
          <w:rFonts w:cs="Times New Roman"/>
          <w:color w:val="auto"/>
        </w:rPr>
      </w:pPr>
      <w:bookmarkStart w:id="100" w:name="_Toc235986767"/>
      <w:bookmarkStart w:id="101" w:name="_Toc235986718"/>
      <w:bookmarkStart w:id="102" w:name="_Toc235986336"/>
      <w:bookmarkStart w:id="103" w:name="_Toc235997947"/>
      <w:r w:rsidRPr="0054315E">
        <w:rPr>
          <w:rFonts w:cs="Times New Roman"/>
          <w:color w:val="auto"/>
        </w:rPr>
        <w:t>4.2. Thành phần sản phẩm</w:t>
      </w:r>
      <w:bookmarkEnd w:id="100"/>
      <w:bookmarkEnd w:id="101"/>
      <w:bookmarkEnd w:id="102"/>
      <w:bookmarkEnd w:id="103"/>
    </w:p>
    <w:p w14:paraId="7D6EE93F" w14:textId="77777777" w:rsidR="00622766" w:rsidRPr="0054315E" w:rsidRDefault="00000000">
      <w:pPr>
        <w:ind w:firstLine="540"/>
        <w:jc w:val="both"/>
        <w:rPr>
          <w:rFonts w:cs="Times New Roman"/>
          <w:color w:val="auto"/>
        </w:rPr>
      </w:pPr>
      <w:r w:rsidRPr="0054315E">
        <w:rPr>
          <w:rFonts w:cs="Times New Roman"/>
          <w:color w:val="auto"/>
        </w:rPr>
        <w:t>Đề tài đã xây dựng đầy đủ các sản phẩm đề ra tại mục 1.5:</w:t>
      </w:r>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774"/>
        <w:gridCol w:w="1726"/>
        <w:gridCol w:w="2600"/>
        <w:gridCol w:w="2425"/>
        <w:gridCol w:w="2113"/>
      </w:tblGrid>
      <w:tr w:rsidR="0054315E" w:rsidRPr="0054315E" w14:paraId="5AFD0FAB" w14:textId="77777777">
        <w:trPr>
          <w:tblHeader/>
        </w:trPr>
        <w:tc>
          <w:tcPr>
            <w:tcW w:w="774" w:type="dxa"/>
            <w:shd w:val="clear" w:color="auto" w:fill="1F4E79"/>
            <w:vAlign w:val="center"/>
          </w:tcPr>
          <w:p w14:paraId="22F71B60"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STT</w:t>
            </w:r>
          </w:p>
        </w:tc>
        <w:tc>
          <w:tcPr>
            <w:tcW w:w="1726" w:type="dxa"/>
            <w:shd w:val="clear" w:color="auto" w:fill="1F4E79"/>
            <w:vAlign w:val="center"/>
          </w:tcPr>
          <w:p w14:paraId="7CE1E8F2"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Thành phần</w:t>
            </w:r>
          </w:p>
        </w:tc>
        <w:tc>
          <w:tcPr>
            <w:tcW w:w="2600" w:type="dxa"/>
            <w:shd w:val="clear" w:color="auto" w:fill="1F4E79"/>
            <w:vAlign w:val="center"/>
          </w:tcPr>
          <w:p w14:paraId="01B2792A"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Đường dẫn repo</w:t>
            </w:r>
          </w:p>
        </w:tc>
        <w:tc>
          <w:tcPr>
            <w:tcW w:w="2425" w:type="dxa"/>
            <w:shd w:val="clear" w:color="auto" w:fill="1F4E79"/>
            <w:vAlign w:val="center"/>
          </w:tcPr>
          <w:p w14:paraId="36DEED71"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Chức năng</w:t>
            </w:r>
          </w:p>
        </w:tc>
        <w:tc>
          <w:tcPr>
            <w:tcW w:w="2113" w:type="dxa"/>
            <w:shd w:val="clear" w:color="auto" w:fill="1F4E79"/>
            <w:vAlign w:val="center"/>
          </w:tcPr>
          <w:p w14:paraId="2147CFD6"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Người thực hiện</w:t>
            </w:r>
          </w:p>
        </w:tc>
      </w:tr>
      <w:tr w:rsidR="0054315E" w:rsidRPr="0054315E" w14:paraId="29ABB610" w14:textId="77777777">
        <w:tc>
          <w:tcPr>
            <w:tcW w:w="774" w:type="dxa"/>
            <w:vAlign w:val="center"/>
          </w:tcPr>
          <w:p w14:paraId="394F058A" w14:textId="77777777" w:rsidR="00622766" w:rsidRPr="0054315E" w:rsidRDefault="00000000">
            <w:pPr>
              <w:spacing w:after="0" w:line="276" w:lineRule="auto"/>
              <w:jc w:val="both"/>
              <w:rPr>
                <w:color w:val="auto"/>
              </w:rPr>
            </w:pPr>
            <w:r w:rsidRPr="0054315E">
              <w:rPr>
                <w:color w:val="auto"/>
              </w:rPr>
              <w:t>1</w:t>
            </w:r>
          </w:p>
        </w:tc>
        <w:tc>
          <w:tcPr>
            <w:tcW w:w="1726" w:type="dxa"/>
            <w:vAlign w:val="center"/>
          </w:tcPr>
          <w:p w14:paraId="2794409F" w14:textId="77777777" w:rsidR="00622766" w:rsidRPr="0054315E" w:rsidRDefault="00000000">
            <w:pPr>
              <w:spacing w:after="0" w:line="276" w:lineRule="auto"/>
              <w:jc w:val="both"/>
              <w:rPr>
                <w:color w:val="auto"/>
              </w:rPr>
            </w:pPr>
            <w:r w:rsidRPr="0054315E">
              <w:rPr>
                <w:color w:val="auto"/>
              </w:rPr>
              <w:t>Sơ đồ kiến trúc</w:t>
            </w:r>
          </w:p>
        </w:tc>
        <w:tc>
          <w:tcPr>
            <w:tcW w:w="2600" w:type="dxa"/>
            <w:vAlign w:val="center"/>
          </w:tcPr>
          <w:p w14:paraId="7D7FE428" w14:textId="77777777" w:rsidR="00622766" w:rsidRPr="0054315E" w:rsidRDefault="00000000">
            <w:pPr>
              <w:spacing w:after="0" w:line="276" w:lineRule="auto"/>
              <w:jc w:val="both"/>
              <w:rPr>
                <w:color w:val="auto"/>
              </w:rPr>
            </w:pPr>
            <w:r w:rsidRPr="0054315E">
              <w:rPr>
                <w:color w:val="auto"/>
              </w:rPr>
              <w:t>report/</w:t>
            </w:r>
          </w:p>
        </w:tc>
        <w:tc>
          <w:tcPr>
            <w:tcW w:w="2425" w:type="dxa"/>
            <w:vAlign w:val="center"/>
          </w:tcPr>
          <w:p w14:paraId="2E60CEEA" w14:textId="77777777" w:rsidR="00622766" w:rsidRPr="0054315E" w:rsidRDefault="00000000">
            <w:pPr>
              <w:spacing w:after="0" w:line="276" w:lineRule="auto"/>
              <w:jc w:val="both"/>
              <w:rPr>
                <w:color w:val="auto"/>
              </w:rPr>
            </w:pPr>
            <w:r w:rsidRPr="0054315E">
              <w:rPr>
                <w:color w:val="auto"/>
              </w:rPr>
              <w:t>Mô tả hệ thống</w:t>
            </w:r>
          </w:p>
        </w:tc>
        <w:tc>
          <w:tcPr>
            <w:tcW w:w="2113" w:type="dxa"/>
            <w:vAlign w:val="center"/>
          </w:tcPr>
          <w:p w14:paraId="52EEAE90" w14:textId="77777777" w:rsidR="00622766" w:rsidRPr="0054315E" w:rsidRDefault="00000000">
            <w:pPr>
              <w:spacing w:after="0" w:line="276" w:lineRule="auto"/>
              <w:jc w:val="both"/>
              <w:rPr>
                <w:color w:val="auto"/>
              </w:rPr>
            </w:pPr>
            <w:r w:rsidRPr="0054315E">
              <w:rPr>
                <w:color w:val="auto"/>
              </w:rPr>
              <w:t>Võ Nguyễn Duyên</w:t>
            </w:r>
          </w:p>
        </w:tc>
      </w:tr>
      <w:tr w:rsidR="0054315E" w:rsidRPr="0054315E" w14:paraId="65E16EBB" w14:textId="77777777">
        <w:tc>
          <w:tcPr>
            <w:tcW w:w="774" w:type="dxa"/>
            <w:vAlign w:val="center"/>
          </w:tcPr>
          <w:p w14:paraId="3B743EEE" w14:textId="77777777" w:rsidR="00622766" w:rsidRPr="0054315E" w:rsidRDefault="00000000">
            <w:pPr>
              <w:spacing w:after="0" w:line="276" w:lineRule="auto"/>
              <w:jc w:val="both"/>
              <w:rPr>
                <w:color w:val="auto"/>
              </w:rPr>
            </w:pPr>
            <w:r w:rsidRPr="0054315E">
              <w:rPr>
                <w:color w:val="auto"/>
              </w:rPr>
              <w:t>2</w:t>
            </w:r>
          </w:p>
        </w:tc>
        <w:tc>
          <w:tcPr>
            <w:tcW w:w="1726" w:type="dxa"/>
            <w:vAlign w:val="center"/>
          </w:tcPr>
          <w:p w14:paraId="759F165C" w14:textId="77777777" w:rsidR="00622766" w:rsidRPr="0054315E" w:rsidRDefault="00000000">
            <w:pPr>
              <w:spacing w:after="0" w:line="276" w:lineRule="auto"/>
              <w:jc w:val="both"/>
              <w:rPr>
                <w:color w:val="auto"/>
              </w:rPr>
            </w:pPr>
            <w:r w:rsidRPr="0054315E">
              <w:rPr>
                <w:color w:val="auto"/>
              </w:rPr>
              <w:t>Risk Register</w:t>
            </w:r>
          </w:p>
        </w:tc>
        <w:tc>
          <w:tcPr>
            <w:tcW w:w="2600" w:type="dxa"/>
            <w:vAlign w:val="center"/>
          </w:tcPr>
          <w:p w14:paraId="7329C8D2" w14:textId="77777777" w:rsidR="00622766" w:rsidRPr="0054315E" w:rsidRDefault="00000000">
            <w:pPr>
              <w:spacing w:after="0" w:line="276" w:lineRule="auto"/>
              <w:jc w:val="both"/>
              <w:rPr>
                <w:color w:val="auto"/>
              </w:rPr>
            </w:pPr>
            <w:r w:rsidRPr="0054315E">
              <w:rPr>
                <w:color w:val="auto"/>
              </w:rPr>
              <w:t>results/</w:t>
            </w:r>
          </w:p>
        </w:tc>
        <w:tc>
          <w:tcPr>
            <w:tcW w:w="2425" w:type="dxa"/>
            <w:vAlign w:val="center"/>
          </w:tcPr>
          <w:p w14:paraId="250A14CE" w14:textId="77777777" w:rsidR="00622766" w:rsidRPr="0054315E" w:rsidRDefault="00000000">
            <w:pPr>
              <w:spacing w:after="0" w:line="276" w:lineRule="auto"/>
              <w:jc w:val="both"/>
              <w:rPr>
                <w:color w:val="auto"/>
              </w:rPr>
            </w:pPr>
            <w:r w:rsidRPr="0054315E">
              <w:rPr>
                <w:color w:val="auto"/>
              </w:rPr>
              <w:t>Quản lý rủi ro</w:t>
            </w:r>
          </w:p>
        </w:tc>
        <w:tc>
          <w:tcPr>
            <w:tcW w:w="2113" w:type="dxa"/>
            <w:vAlign w:val="center"/>
          </w:tcPr>
          <w:p w14:paraId="0ECCE7B3" w14:textId="77777777" w:rsidR="00622766" w:rsidRPr="0054315E" w:rsidRDefault="00000000">
            <w:pPr>
              <w:spacing w:after="0" w:line="276" w:lineRule="auto"/>
              <w:jc w:val="both"/>
              <w:rPr>
                <w:color w:val="auto"/>
              </w:rPr>
            </w:pPr>
            <w:r w:rsidRPr="0054315E">
              <w:rPr>
                <w:color w:val="auto"/>
              </w:rPr>
              <w:t>Võ Nguyễn Duyên</w:t>
            </w:r>
          </w:p>
        </w:tc>
      </w:tr>
      <w:tr w:rsidR="0054315E" w:rsidRPr="0054315E" w14:paraId="45152821" w14:textId="77777777">
        <w:tc>
          <w:tcPr>
            <w:tcW w:w="774" w:type="dxa"/>
            <w:vAlign w:val="center"/>
          </w:tcPr>
          <w:p w14:paraId="1461D853" w14:textId="77777777" w:rsidR="00622766" w:rsidRPr="0054315E" w:rsidRDefault="00000000">
            <w:pPr>
              <w:spacing w:after="0" w:line="276" w:lineRule="auto"/>
              <w:jc w:val="both"/>
              <w:rPr>
                <w:color w:val="auto"/>
              </w:rPr>
            </w:pPr>
            <w:r w:rsidRPr="0054315E">
              <w:rPr>
                <w:color w:val="auto"/>
              </w:rPr>
              <w:t>3</w:t>
            </w:r>
          </w:p>
        </w:tc>
        <w:tc>
          <w:tcPr>
            <w:tcW w:w="1726" w:type="dxa"/>
            <w:vAlign w:val="center"/>
          </w:tcPr>
          <w:p w14:paraId="08B49A35" w14:textId="77777777" w:rsidR="00622766" w:rsidRPr="0054315E" w:rsidRDefault="00000000">
            <w:pPr>
              <w:spacing w:after="0" w:line="276" w:lineRule="auto"/>
              <w:jc w:val="both"/>
              <w:rPr>
                <w:color w:val="auto"/>
              </w:rPr>
            </w:pPr>
            <w:r w:rsidRPr="0054315E">
              <w:rPr>
                <w:color w:val="auto"/>
              </w:rPr>
              <w:t>Ma trận 5×5</w:t>
            </w:r>
          </w:p>
        </w:tc>
        <w:tc>
          <w:tcPr>
            <w:tcW w:w="2600" w:type="dxa"/>
            <w:vAlign w:val="center"/>
          </w:tcPr>
          <w:p w14:paraId="138CA39F" w14:textId="77777777" w:rsidR="00622766" w:rsidRPr="0054315E" w:rsidRDefault="00000000">
            <w:pPr>
              <w:spacing w:after="0" w:line="276" w:lineRule="auto"/>
              <w:jc w:val="both"/>
              <w:rPr>
                <w:color w:val="auto"/>
              </w:rPr>
            </w:pPr>
            <w:r w:rsidRPr="0054315E">
              <w:rPr>
                <w:color w:val="auto"/>
              </w:rPr>
              <w:t>results/</w:t>
            </w:r>
          </w:p>
        </w:tc>
        <w:tc>
          <w:tcPr>
            <w:tcW w:w="2425" w:type="dxa"/>
            <w:vAlign w:val="center"/>
          </w:tcPr>
          <w:p w14:paraId="156DBF5D" w14:textId="77777777" w:rsidR="00622766" w:rsidRPr="0054315E" w:rsidRDefault="00000000">
            <w:pPr>
              <w:spacing w:after="0" w:line="276" w:lineRule="auto"/>
              <w:jc w:val="both"/>
              <w:rPr>
                <w:color w:val="auto"/>
              </w:rPr>
            </w:pPr>
            <w:r w:rsidRPr="0054315E">
              <w:rPr>
                <w:color w:val="auto"/>
              </w:rPr>
              <w:t>Đánh giá rủi ro</w:t>
            </w:r>
          </w:p>
        </w:tc>
        <w:tc>
          <w:tcPr>
            <w:tcW w:w="2113" w:type="dxa"/>
            <w:vAlign w:val="center"/>
          </w:tcPr>
          <w:p w14:paraId="2E5319E5" w14:textId="77777777" w:rsidR="00622766" w:rsidRPr="0054315E" w:rsidRDefault="00000000">
            <w:pPr>
              <w:spacing w:after="0" w:line="276" w:lineRule="auto"/>
              <w:jc w:val="both"/>
              <w:rPr>
                <w:color w:val="auto"/>
              </w:rPr>
            </w:pPr>
            <w:r w:rsidRPr="0054315E">
              <w:rPr>
                <w:color w:val="auto"/>
              </w:rPr>
              <w:t>Võ Nguyễn Duyên</w:t>
            </w:r>
          </w:p>
        </w:tc>
      </w:tr>
      <w:tr w:rsidR="0054315E" w:rsidRPr="0054315E" w14:paraId="743957C1" w14:textId="77777777">
        <w:tc>
          <w:tcPr>
            <w:tcW w:w="774" w:type="dxa"/>
            <w:vAlign w:val="center"/>
          </w:tcPr>
          <w:p w14:paraId="57B14DD5" w14:textId="77777777" w:rsidR="00622766" w:rsidRPr="0054315E" w:rsidRDefault="00000000">
            <w:pPr>
              <w:spacing w:after="0" w:line="276" w:lineRule="auto"/>
              <w:jc w:val="both"/>
              <w:rPr>
                <w:color w:val="auto"/>
              </w:rPr>
            </w:pPr>
            <w:r w:rsidRPr="0054315E">
              <w:rPr>
                <w:color w:val="auto"/>
              </w:rPr>
              <w:t>4</w:t>
            </w:r>
          </w:p>
        </w:tc>
        <w:tc>
          <w:tcPr>
            <w:tcW w:w="1726" w:type="dxa"/>
            <w:vAlign w:val="center"/>
          </w:tcPr>
          <w:p w14:paraId="4803C809" w14:textId="77777777" w:rsidR="00622766" w:rsidRPr="0054315E" w:rsidRDefault="00000000">
            <w:pPr>
              <w:spacing w:after="0" w:line="276" w:lineRule="auto"/>
              <w:jc w:val="both"/>
              <w:rPr>
                <w:color w:val="auto"/>
              </w:rPr>
            </w:pPr>
            <w:r w:rsidRPr="0054315E">
              <w:rPr>
                <w:color w:val="auto"/>
              </w:rPr>
              <w:t>Kế hoạch xử lý</w:t>
            </w:r>
          </w:p>
        </w:tc>
        <w:tc>
          <w:tcPr>
            <w:tcW w:w="2600" w:type="dxa"/>
            <w:vAlign w:val="center"/>
          </w:tcPr>
          <w:p w14:paraId="541DCB13" w14:textId="77777777" w:rsidR="00622766" w:rsidRPr="0054315E" w:rsidRDefault="00000000">
            <w:pPr>
              <w:spacing w:after="0" w:line="276" w:lineRule="auto"/>
              <w:jc w:val="both"/>
              <w:rPr>
                <w:color w:val="auto"/>
              </w:rPr>
            </w:pPr>
            <w:r w:rsidRPr="0054315E">
              <w:rPr>
                <w:color w:val="auto"/>
              </w:rPr>
              <w:t>results/</w:t>
            </w:r>
          </w:p>
        </w:tc>
        <w:tc>
          <w:tcPr>
            <w:tcW w:w="2425" w:type="dxa"/>
            <w:vAlign w:val="center"/>
          </w:tcPr>
          <w:p w14:paraId="16046E86" w14:textId="77777777" w:rsidR="00622766" w:rsidRPr="0054315E" w:rsidRDefault="00000000">
            <w:pPr>
              <w:spacing w:after="0" w:line="276" w:lineRule="auto"/>
              <w:jc w:val="both"/>
              <w:rPr>
                <w:color w:val="auto"/>
              </w:rPr>
            </w:pPr>
            <w:r w:rsidRPr="0054315E">
              <w:rPr>
                <w:color w:val="auto"/>
              </w:rPr>
              <w:t>Giảm thiểu</w:t>
            </w:r>
          </w:p>
        </w:tc>
        <w:tc>
          <w:tcPr>
            <w:tcW w:w="2113" w:type="dxa"/>
            <w:vAlign w:val="center"/>
          </w:tcPr>
          <w:p w14:paraId="4310BD42" w14:textId="77777777" w:rsidR="00622766" w:rsidRPr="0054315E" w:rsidRDefault="00000000">
            <w:pPr>
              <w:spacing w:after="0" w:line="276" w:lineRule="auto"/>
              <w:jc w:val="both"/>
              <w:rPr>
                <w:color w:val="auto"/>
              </w:rPr>
            </w:pPr>
            <w:r w:rsidRPr="0054315E">
              <w:rPr>
                <w:color w:val="auto"/>
              </w:rPr>
              <w:t>Võ Nguyễn Duyên</w:t>
            </w:r>
          </w:p>
        </w:tc>
      </w:tr>
      <w:tr w:rsidR="0054315E" w:rsidRPr="0054315E" w14:paraId="02E2DAFC" w14:textId="77777777">
        <w:tc>
          <w:tcPr>
            <w:tcW w:w="774" w:type="dxa"/>
            <w:vAlign w:val="center"/>
          </w:tcPr>
          <w:p w14:paraId="56E86B97" w14:textId="77777777" w:rsidR="00622766" w:rsidRPr="0054315E" w:rsidRDefault="00000000">
            <w:pPr>
              <w:spacing w:after="0" w:line="276" w:lineRule="auto"/>
              <w:jc w:val="both"/>
              <w:rPr>
                <w:color w:val="auto"/>
              </w:rPr>
            </w:pPr>
            <w:r w:rsidRPr="0054315E">
              <w:rPr>
                <w:color w:val="auto"/>
              </w:rPr>
              <w:t>5</w:t>
            </w:r>
          </w:p>
        </w:tc>
        <w:tc>
          <w:tcPr>
            <w:tcW w:w="1726" w:type="dxa"/>
            <w:vAlign w:val="center"/>
          </w:tcPr>
          <w:p w14:paraId="2D747006" w14:textId="77777777" w:rsidR="00622766" w:rsidRPr="0054315E" w:rsidRDefault="00000000">
            <w:pPr>
              <w:spacing w:after="0" w:line="276" w:lineRule="auto"/>
              <w:jc w:val="both"/>
              <w:rPr>
                <w:color w:val="auto"/>
              </w:rPr>
            </w:pPr>
            <w:r w:rsidRPr="0054315E">
              <w:rPr>
                <w:color w:val="auto"/>
              </w:rPr>
              <w:t>Checklist</w:t>
            </w:r>
          </w:p>
        </w:tc>
        <w:tc>
          <w:tcPr>
            <w:tcW w:w="2600" w:type="dxa"/>
            <w:vAlign w:val="center"/>
          </w:tcPr>
          <w:p w14:paraId="66FA6CCB" w14:textId="77777777" w:rsidR="00622766" w:rsidRPr="0054315E" w:rsidRDefault="00000000">
            <w:pPr>
              <w:spacing w:after="0" w:line="276" w:lineRule="auto"/>
              <w:jc w:val="both"/>
              <w:rPr>
                <w:color w:val="auto"/>
              </w:rPr>
            </w:pPr>
            <w:r w:rsidRPr="0054315E">
              <w:rPr>
                <w:color w:val="auto"/>
              </w:rPr>
              <w:t>results/</w:t>
            </w:r>
          </w:p>
        </w:tc>
        <w:tc>
          <w:tcPr>
            <w:tcW w:w="2425" w:type="dxa"/>
            <w:vAlign w:val="center"/>
          </w:tcPr>
          <w:p w14:paraId="302CA70D" w14:textId="77777777" w:rsidR="00622766" w:rsidRPr="0054315E" w:rsidRDefault="00000000">
            <w:pPr>
              <w:spacing w:after="0" w:line="276" w:lineRule="auto"/>
              <w:jc w:val="both"/>
              <w:rPr>
                <w:color w:val="auto"/>
              </w:rPr>
            </w:pPr>
            <w:r w:rsidRPr="0054315E">
              <w:rPr>
                <w:color w:val="auto"/>
              </w:rPr>
              <w:t>Kiểm tra định kỳ</w:t>
            </w:r>
          </w:p>
        </w:tc>
        <w:tc>
          <w:tcPr>
            <w:tcW w:w="2113" w:type="dxa"/>
            <w:vAlign w:val="center"/>
          </w:tcPr>
          <w:p w14:paraId="3C116880" w14:textId="77777777" w:rsidR="00622766" w:rsidRPr="0054315E" w:rsidRDefault="00000000">
            <w:pPr>
              <w:spacing w:after="0" w:line="276" w:lineRule="auto"/>
              <w:jc w:val="both"/>
              <w:rPr>
                <w:color w:val="auto"/>
              </w:rPr>
            </w:pPr>
            <w:r w:rsidRPr="0054315E">
              <w:rPr>
                <w:color w:val="auto"/>
              </w:rPr>
              <w:t>Võ Nguyễn Duyên</w:t>
            </w:r>
          </w:p>
        </w:tc>
      </w:tr>
      <w:tr w:rsidR="0054315E" w:rsidRPr="0054315E" w14:paraId="0879D4ED" w14:textId="77777777">
        <w:tc>
          <w:tcPr>
            <w:tcW w:w="774" w:type="dxa"/>
            <w:vAlign w:val="center"/>
          </w:tcPr>
          <w:p w14:paraId="53F798EA" w14:textId="77777777" w:rsidR="00622766" w:rsidRPr="0054315E" w:rsidRDefault="00000000">
            <w:pPr>
              <w:spacing w:after="0" w:line="276" w:lineRule="auto"/>
              <w:jc w:val="both"/>
              <w:rPr>
                <w:color w:val="auto"/>
              </w:rPr>
            </w:pPr>
            <w:r w:rsidRPr="0054315E">
              <w:rPr>
                <w:color w:val="auto"/>
              </w:rPr>
              <w:t>6</w:t>
            </w:r>
          </w:p>
        </w:tc>
        <w:tc>
          <w:tcPr>
            <w:tcW w:w="1726" w:type="dxa"/>
            <w:vAlign w:val="center"/>
          </w:tcPr>
          <w:p w14:paraId="5CB218A8" w14:textId="77777777" w:rsidR="00622766" w:rsidRPr="0054315E" w:rsidRDefault="00000000">
            <w:pPr>
              <w:spacing w:after="0" w:line="276" w:lineRule="auto"/>
              <w:jc w:val="both"/>
              <w:rPr>
                <w:color w:val="auto"/>
              </w:rPr>
            </w:pPr>
            <w:r w:rsidRPr="0054315E">
              <w:rPr>
                <w:color w:val="auto"/>
              </w:rPr>
              <w:t>README</w:t>
            </w:r>
          </w:p>
        </w:tc>
        <w:tc>
          <w:tcPr>
            <w:tcW w:w="2600" w:type="dxa"/>
            <w:vAlign w:val="center"/>
          </w:tcPr>
          <w:p w14:paraId="3768D919" w14:textId="77777777" w:rsidR="00622766" w:rsidRPr="0054315E" w:rsidRDefault="00000000">
            <w:pPr>
              <w:spacing w:after="0" w:line="276" w:lineRule="auto"/>
              <w:jc w:val="both"/>
              <w:rPr>
                <w:color w:val="auto"/>
              </w:rPr>
            </w:pPr>
            <w:r w:rsidRPr="0054315E">
              <w:rPr>
                <w:color w:val="auto"/>
              </w:rPr>
              <w:t>README.md</w:t>
            </w:r>
          </w:p>
        </w:tc>
        <w:tc>
          <w:tcPr>
            <w:tcW w:w="2425" w:type="dxa"/>
            <w:vAlign w:val="center"/>
          </w:tcPr>
          <w:p w14:paraId="4C5D556B" w14:textId="77777777" w:rsidR="00622766" w:rsidRPr="0054315E" w:rsidRDefault="00000000">
            <w:pPr>
              <w:spacing w:after="0" w:line="276" w:lineRule="auto"/>
              <w:jc w:val="both"/>
              <w:rPr>
                <w:color w:val="auto"/>
              </w:rPr>
            </w:pPr>
            <w:r w:rsidRPr="0054315E">
              <w:rPr>
                <w:color w:val="auto"/>
              </w:rPr>
              <w:t>Hướng dẫn</w:t>
            </w:r>
          </w:p>
        </w:tc>
        <w:tc>
          <w:tcPr>
            <w:tcW w:w="2113" w:type="dxa"/>
            <w:vAlign w:val="center"/>
          </w:tcPr>
          <w:p w14:paraId="33A2D2B2" w14:textId="77777777" w:rsidR="00622766" w:rsidRPr="0054315E" w:rsidRDefault="00000000">
            <w:pPr>
              <w:spacing w:after="0" w:line="276" w:lineRule="auto"/>
              <w:jc w:val="both"/>
              <w:rPr>
                <w:color w:val="auto"/>
              </w:rPr>
            </w:pPr>
            <w:r w:rsidRPr="0054315E">
              <w:rPr>
                <w:color w:val="auto"/>
              </w:rPr>
              <w:t>Võ Nguyễn Duyên</w:t>
            </w:r>
          </w:p>
        </w:tc>
      </w:tr>
    </w:tbl>
    <w:p w14:paraId="44EA4EE8" w14:textId="77777777" w:rsidR="00622766" w:rsidRPr="0054315E" w:rsidRDefault="00000000">
      <w:pPr>
        <w:ind w:firstLine="540"/>
        <w:jc w:val="both"/>
        <w:rPr>
          <w:rFonts w:cs="Times New Roman"/>
          <w:color w:val="auto"/>
        </w:rPr>
      </w:pPr>
      <w:proofErr w:type="spellStart"/>
      <w:r w:rsidRPr="0054315E">
        <w:rPr>
          <w:rFonts w:cs="Times New Roman"/>
          <w:color w:val="auto"/>
        </w:rPr>
        <w:t>Ngoài</w:t>
      </w:r>
      <w:proofErr w:type="spellEnd"/>
      <w:r w:rsidRPr="0054315E">
        <w:rPr>
          <w:rFonts w:cs="Times New Roman"/>
          <w:color w:val="auto"/>
        </w:rPr>
        <w:t xml:space="preserve"> </w:t>
      </w:r>
      <w:proofErr w:type="spellStart"/>
      <w:r w:rsidRPr="0054315E">
        <w:rPr>
          <w:rFonts w:cs="Times New Roman"/>
          <w:color w:val="auto"/>
        </w:rPr>
        <w:t>các</w:t>
      </w:r>
      <w:proofErr w:type="spellEnd"/>
      <w:r w:rsidRPr="0054315E">
        <w:rPr>
          <w:rFonts w:cs="Times New Roman"/>
          <w:color w:val="auto"/>
        </w:rPr>
        <w:t xml:space="preserve"> </w:t>
      </w:r>
      <w:proofErr w:type="spellStart"/>
      <w:r w:rsidRPr="0054315E">
        <w:rPr>
          <w:rFonts w:cs="Times New Roman"/>
          <w:color w:val="auto"/>
        </w:rPr>
        <w:t>sản</w:t>
      </w:r>
      <w:proofErr w:type="spellEnd"/>
      <w:r w:rsidRPr="0054315E">
        <w:rPr>
          <w:rFonts w:cs="Times New Roman"/>
          <w:color w:val="auto"/>
        </w:rPr>
        <w:t xml:space="preserve"> </w:t>
      </w:r>
      <w:proofErr w:type="spellStart"/>
      <w:r w:rsidRPr="0054315E">
        <w:rPr>
          <w:rFonts w:cs="Times New Roman"/>
          <w:color w:val="auto"/>
        </w:rPr>
        <w:t>phẩm</w:t>
      </w:r>
      <w:proofErr w:type="spellEnd"/>
      <w:r w:rsidRPr="0054315E">
        <w:rPr>
          <w:rFonts w:cs="Times New Roman"/>
          <w:color w:val="auto"/>
        </w:rPr>
        <w:t xml:space="preserve"> </w:t>
      </w:r>
      <w:proofErr w:type="spellStart"/>
      <w:r w:rsidRPr="0054315E">
        <w:rPr>
          <w:rFonts w:cs="Times New Roman"/>
          <w:color w:val="auto"/>
        </w:rPr>
        <w:t>phân</w:t>
      </w:r>
      <w:proofErr w:type="spellEnd"/>
      <w:r w:rsidRPr="0054315E">
        <w:rPr>
          <w:rFonts w:cs="Times New Roman"/>
          <w:color w:val="auto"/>
        </w:rPr>
        <w:t xml:space="preserve"> </w:t>
      </w:r>
      <w:proofErr w:type="spellStart"/>
      <w:r w:rsidRPr="0054315E">
        <w:rPr>
          <w:rFonts w:cs="Times New Roman"/>
          <w:color w:val="auto"/>
        </w:rPr>
        <w:t>tích</w:t>
      </w:r>
      <w:proofErr w:type="spellEnd"/>
      <w:r w:rsidRPr="0054315E">
        <w:rPr>
          <w:rFonts w:cs="Times New Roman"/>
          <w:color w:val="auto"/>
        </w:rPr>
        <w:t xml:space="preserve"> ở </w:t>
      </w:r>
      <w:proofErr w:type="spellStart"/>
      <w:r w:rsidRPr="0054315E">
        <w:rPr>
          <w:rFonts w:cs="Times New Roman"/>
          <w:color w:val="auto"/>
        </w:rPr>
        <w:t>trên</w:t>
      </w:r>
      <w:proofErr w:type="spellEnd"/>
      <w:r w:rsidRPr="0054315E">
        <w:rPr>
          <w:rFonts w:cs="Times New Roman"/>
          <w:color w:val="auto"/>
        </w:rPr>
        <w:t>, repo còn có ba thư mục hỗ trợ minh chứng kỹ thuật: configs/ chứa cấu hình mô phỏng dùng làm bằng chứng lỗ hổng và biện pháp khắc phục (manifest.json – danh mục 15 tài sản kỹ thuật; mosquitto.conf – cấu hình MQTT khảo sát; aclfile – ACL đề xuất khắc phục; flow.json – luồng dữ liệu khớp Hình 2.1/3.1); data/ chứa dữ liệu đầu vào cho script tính điểm rủi ro (danh_sach_rui_ro_dau_vao.csv) và dữ liệu mẫu minh họa payload (payload_mau.json); src/ chứa script tinh_diem_rui_ro.py dùng để tái tạo kết quả tính điểm rủi ro tại mục 4.4.</w:t>
      </w:r>
    </w:p>
    <w:p w14:paraId="6BE1E6B5" w14:textId="77777777" w:rsidR="00622766" w:rsidRPr="0054315E" w:rsidRDefault="00000000">
      <w:pPr>
        <w:pStyle w:val="Heading2"/>
        <w:jc w:val="both"/>
        <w:rPr>
          <w:rFonts w:cs="Times New Roman"/>
          <w:color w:val="auto"/>
          <w:lang w:val="vi-VN"/>
        </w:rPr>
      </w:pPr>
      <w:bookmarkStart w:id="104" w:name="_Toc235986768"/>
      <w:bookmarkStart w:id="105" w:name="_Toc235986719"/>
      <w:bookmarkStart w:id="106" w:name="_Toc235986337"/>
      <w:bookmarkStart w:id="107" w:name="_Toc235997948"/>
      <w:r w:rsidRPr="0054315E">
        <w:rPr>
          <w:rFonts w:cs="Times New Roman"/>
          <w:color w:val="auto"/>
        </w:rPr>
        <w:t>4.3. Kịch bản thử nghiệm/áp dụng</w:t>
      </w:r>
      <w:bookmarkEnd w:id="104"/>
      <w:bookmarkEnd w:id="105"/>
      <w:bookmarkEnd w:id="106"/>
      <w:bookmarkEnd w:id="107"/>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851"/>
        <w:gridCol w:w="1449"/>
        <w:gridCol w:w="1300"/>
        <w:gridCol w:w="2050"/>
        <w:gridCol w:w="2188"/>
        <w:gridCol w:w="1800"/>
      </w:tblGrid>
      <w:tr w:rsidR="0054315E" w:rsidRPr="0054315E" w14:paraId="4757BF06" w14:textId="77777777">
        <w:trPr>
          <w:tblHeader/>
        </w:trPr>
        <w:tc>
          <w:tcPr>
            <w:tcW w:w="850" w:type="dxa"/>
            <w:shd w:val="clear" w:color="auto" w:fill="1F4E79"/>
            <w:vAlign w:val="center"/>
          </w:tcPr>
          <w:p w14:paraId="545C9215"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ID</w:t>
            </w:r>
          </w:p>
        </w:tc>
        <w:tc>
          <w:tcPr>
            <w:tcW w:w="1449" w:type="dxa"/>
            <w:shd w:val="clear" w:color="auto" w:fill="1F4E79"/>
            <w:vAlign w:val="center"/>
          </w:tcPr>
          <w:p w14:paraId="7E5D11DB"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Mục tiêu</w:t>
            </w:r>
          </w:p>
        </w:tc>
        <w:tc>
          <w:tcPr>
            <w:tcW w:w="1300" w:type="dxa"/>
            <w:shd w:val="clear" w:color="auto" w:fill="1F4E79"/>
            <w:vAlign w:val="center"/>
          </w:tcPr>
          <w:p w14:paraId="538303C8"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Đầu vào</w:t>
            </w:r>
          </w:p>
        </w:tc>
        <w:tc>
          <w:tcPr>
            <w:tcW w:w="2050" w:type="dxa"/>
            <w:shd w:val="clear" w:color="auto" w:fill="1F4E79"/>
            <w:vAlign w:val="center"/>
          </w:tcPr>
          <w:p w14:paraId="6434E7FF"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Thao tác</w:t>
            </w:r>
          </w:p>
        </w:tc>
        <w:tc>
          <w:tcPr>
            <w:tcW w:w="2188" w:type="dxa"/>
            <w:shd w:val="clear" w:color="auto" w:fill="1F4E79"/>
            <w:vAlign w:val="center"/>
          </w:tcPr>
          <w:p w14:paraId="5CB50165"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Kết quả mong đợi</w:t>
            </w:r>
          </w:p>
        </w:tc>
        <w:tc>
          <w:tcPr>
            <w:tcW w:w="1800" w:type="dxa"/>
            <w:shd w:val="clear" w:color="auto" w:fill="1F4E79"/>
            <w:vAlign w:val="center"/>
          </w:tcPr>
          <w:p w14:paraId="27035EC7" w14:textId="77777777" w:rsidR="00622766" w:rsidRPr="00F85886" w:rsidRDefault="00000000" w:rsidP="00F85886">
            <w:pPr>
              <w:spacing w:after="0" w:line="276" w:lineRule="auto"/>
              <w:jc w:val="center"/>
              <w:rPr>
                <w:color w:val="FFFFFF" w:themeColor="background1"/>
              </w:rPr>
            </w:pPr>
            <w:r w:rsidRPr="00F85886">
              <w:rPr>
                <w:b/>
                <w:color w:val="FFFFFF" w:themeColor="background1"/>
              </w:rPr>
              <w:t>Minh chứng</w:t>
            </w:r>
          </w:p>
        </w:tc>
      </w:tr>
      <w:tr w:rsidR="0054315E" w:rsidRPr="0054315E" w14:paraId="0C5FA8CF" w14:textId="77777777">
        <w:tc>
          <w:tcPr>
            <w:tcW w:w="850" w:type="dxa"/>
          </w:tcPr>
          <w:p w14:paraId="0C483501" w14:textId="77777777" w:rsidR="00622766" w:rsidRPr="0054315E" w:rsidRDefault="00000000">
            <w:pPr>
              <w:spacing w:after="0" w:line="276" w:lineRule="auto"/>
              <w:jc w:val="both"/>
              <w:rPr>
                <w:color w:val="auto"/>
              </w:rPr>
            </w:pPr>
            <w:r w:rsidRPr="0054315E">
              <w:rPr>
                <w:rFonts w:cs="Times New Roman"/>
                <w:color w:val="auto"/>
              </w:rPr>
              <w:t>TC-01</w:t>
            </w:r>
          </w:p>
        </w:tc>
        <w:tc>
          <w:tcPr>
            <w:tcW w:w="1449" w:type="dxa"/>
          </w:tcPr>
          <w:p w14:paraId="49262973" w14:textId="77777777" w:rsidR="00622766" w:rsidRPr="0054315E" w:rsidRDefault="00000000">
            <w:pPr>
              <w:spacing w:after="0" w:line="276" w:lineRule="auto"/>
              <w:jc w:val="both"/>
              <w:rPr>
                <w:color w:val="auto"/>
              </w:rPr>
            </w:pPr>
            <w:r w:rsidRPr="0054315E">
              <w:rPr>
                <w:rFonts w:cs="Times New Roman"/>
                <w:color w:val="auto"/>
              </w:rPr>
              <w:t>Firmware cũ</w:t>
            </w:r>
          </w:p>
        </w:tc>
        <w:tc>
          <w:tcPr>
            <w:tcW w:w="1300" w:type="dxa"/>
          </w:tcPr>
          <w:p w14:paraId="5811028F" w14:textId="77777777" w:rsidR="00622766" w:rsidRPr="0054315E" w:rsidRDefault="00000000">
            <w:pPr>
              <w:spacing w:after="0" w:line="276" w:lineRule="auto"/>
              <w:jc w:val="both"/>
              <w:rPr>
                <w:color w:val="auto"/>
              </w:rPr>
            </w:pPr>
            <w:r w:rsidRPr="0054315E">
              <w:rPr>
                <w:rFonts w:cs="Times New Roman"/>
                <w:color w:val="auto"/>
              </w:rPr>
              <w:t>Gateway</w:t>
            </w:r>
          </w:p>
        </w:tc>
        <w:tc>
          <w:tcPr>
            <w:tcW w:w="2050" w:type="dxa"/>
          </w:tcPr>
          <w:p w14:paraId="1F9C035D" w14:textId="77777777" w:rsidR="00622766" w:rsidRPr="0054315E" w:rsidRDefault="00000000">
            <w:pPr>
              <w:spacing w:after="0" w:line="276" w:lineRule="auto"/>
              <w:jc w:val="both"/>
              <w:rPr>
                <w:color w:val="auto"/>
              </w:rPr>
            </w:pPr>
            <w:r w:rsidRPr="0054315E">
              <w:rPr>
                <w:rFonts w:cs="Times New Roman"/>
                <w:color w:val="auto"/>
              </w:rPr>
              <w:t>Đánh giá Risk Register</w:t>
            </w:r>
          </w:p>
        </w:tc>
        <w:tc>
          <w:tcPr>
            <w:tcW w:w="2188" w:type="dxa"/>
          </w:tcPr>
          <w:p w14:paraId="3F39D157" w14:textId="77777777" w:rsidR="00622766" w:rsidRPr="0054315E" w:rsidRDefault="00000000">
            <w:pPr>
              <w:spacing w:after="0" w:line="276" w:lineRule="auto"/>
              <w:jc w:val="both"/>
              <w:rPr>
                <w:color w:val="auto"/>
              </w:rPr>
            </w:pPr>
            <w:r w:rsidRPr="0054315E">
              <w:rPr>
                <w:rFonts w:cs="Times New Roman"/>
                <w:color w:val="auto"/>
              </w:rPr>
              <w:t>R-01 mức Nghiêm trọng</w:t>
            </w:r>
          </w:p>
        </w:tc>
        <w:tc>
          <w:tcPr>
            <w:tcW w:w="1800" w:type="dxa"/>
          </w:tcPr>
          <w:p w14:paraId="2820C62E" w14:textId="77777777" w:rsidR="00622766" w:rsidRPr="0054315E" w:rsidRDefault="00000000">
            <w:pPr>
              <w:spacing w:after="0" w:line="276" w:lineRule="auto"/>
              <w:jc w:val="both"/>
              <w:rPr>
                <w:color w:val="auto"/>
              </w:rPr>
            </w:pPr>
            <w:r w:rsidRPr="0054315E">
              <w:rPr>
                <w:rFonts w:cs="Times New Roman"/>
                <w:color w:val="auto"/>
              </w:rPr>
              <w:t>Bảng 5.2</w:t>
            </w:r>
          </w:p>
        </w:tc>
      </w:tr>
      <w:tr w:rsidR="0054315E" w:rsidRPr="0054315E" w14:paraId="19EE69FD" w14:textId="77777777">
        <w:tc>
          <w:tcPr>
            <w:tcW w:w="850" w:type="dxa"/>
          </w:tcPr>
          <w:p w14:paraId="4CDBB55C" w14:textId="77777777" w:rsidR="00622766" w:rsidRPr="0054315E" w:rsidRDefault="00000000">
            <w:pPr>
              <w:spacing w:after="0" w:line="276" w:lineRule="auto"/>
              <w:jc w:val="both"/>
              <w:rPr>
                <w:color w:val="auto"/>
              </w:rPr>
            </w:pPr>
            <w:r w:rsidRPr="0054315E">
              <w:rPr>
                <w:rFonts w:cs="Times New Roman"/>
                <w:color w:val="auto"/>
              </w:rPr>
              <w:lastRenderedPageBreak/>
              <w:t>TC-02</w:t>
            </w:r>
          </w:p>
        </w:tc>
        <w:tc>
          <w:tcPr>
            <w:tcW w:w="1449" w:type="dxa"/>
          </w:tcPr>
          <w:p w14:paraId="23C9720D" w14:textId="77777777" w:rsidR="00622766" w:rsidRPr="0054315E" w:rsidRDefault="00000000">
            <w:pPr>
              <w:spacing w:after="0" w:line="276" w:lineRule="auto"/>
              <w:jc w:val="both"/>
              <w:rPr>
                <w:color w:val="auto"/>
              </w:rPr>
            </w:pPr>
            <w:r w:rsidRPr="0054315E">
              <w:rPr>
                <w:rFonts w:cs="Times New Roman"/>
                <w:color w:val="auto"/>
              </w:rPr>
              <w:t>Mật khẩu yếu</w:t>
            </w:r>
          </w:p>
        </w:tc>
        <w:tc>
          <w:tcPr>
            <w:tcW w:w="1300" w:type="dxa"/>
          </w:tcPr>
          <w:p w14:paraId="02291838" w14:textId="77777777" w:rsidR="00622766" w:rsidRPr="0054315E" w:rsidRDefault="00000000">
            <w:pPr>
              <w:spacing w:after="0" w:line="276" w:lineRule="auto"/>
              <w:jc w:val="both"/>
              <w:rPr>
                <w:color w:val="auto"/>
              </w:rPr>
            </w:pPr>
            <w:r w:rsidRPr="0054315E">
              <w:rPr>
                <w:rFonts w:cs="Times New Roman"/>
                <w:color w:val="auto"/>
              </w:rPr>
              <w:t>Admin</w:t>
            </w:r>
          </w:p>
        </w:tc>
        <w:tc>
          <w:tcPr>
            <w:tcW w:w="2050" w:type="dxa"/>
          </w:tcPr>
          <w:p w14:paraId="7D92D85C" w14:textId="77777777" w:rsidR="00622766" w:rsidRPr="0054315E" w:rsidRDefault="00000000">
            <w:pPr>
              <w:spacing w:after="0" w:line="276" w:lineRule="auto"/>
              <w:jc w:val="both"/>
              <w:rPr>
                <w:color w:val="auto"/>
              </w:rPr>
            </w:pPr>
            <w:r w:rsidRPr="0054315E">
              <w:rPr>
                <w:rFonts w:cs="Times New Roman"/>
                <w:color w:val="auto"/>
              </w:rPr>
              <w:t>Đánh giá Risk Register</w:t>
            </w:r>
          </w:p>
        </w:tc>
        <w:tc>
          <w:tcPr>
            <w:tcW w:w="2188" w:type="dxa"/>
          </w:tcPr>
          <w:p w14:paraId="05832E39" w14:textId="77777777" w:rsidR="00622766" w:rsidRPr="0054315E" w:rsidRDefault="00000000">
            <w:pPr>
              <w:spacing w:after="0" w:line="276" w:lineRule="auto"/>
              <w:jc w:val="both"/>
              <w:rPr>
                <w:color w:val="auto"/>
              </w:rPr>
            </w:pPr>
            <w:r w:rsidRPr="0054315E">
              <w:rPr>
                <w:rFonts w:cs="Times New Roman"/>
                <w:color w:val="auto"/>
              </w:rPr>
              <w:t>R-02 mức Nghiêm trọng</w:t>
            </w:r>
          </w:p>
        </w:tc>
        <w:tc>
          <w:tcPr>
            <w:tcW w:w="1800" w:type="dxa"/>
          </w:tcPr>
          <w:p w14:paraId="14910160" w14:textId="77777777" w:rsidR="00622766" w:rsidRPr="0054315E" w:rsidRDefault="00000000">
            <w:pPr>
              <w:spacing w:after="0" w:line="276" w:lineRule="auto"/>
              <w:jc w:val="both"/>
              <w:rPr>
                <w:color w:val="auto"/>
              </w:rPr>
            </w:pPr>
            <w:r w:rsidRPr="0054315E">
              <w:rPr>
                <w:rFonts w:cs="Times New Roman"/>
                <w:color w:val="auto"/>
              </w:rPr>
              <w:t>Bảng 5.2</w:t>
            </w:r>
          </w:p>
        </w:tc>
      </w:tr>
      <w:tr w:rsidR="0054315E" w:rsidRPr="0054315E" w14:paraId="0070FA68" w14:textId="77777777">
        <w:tc>
          <w:tcPr>
            <w:tcW w:w="850" w:type="dxa"/>
          </w:tcPr>
          <w:p w14:paraId="6A64C588" w14:textId="77777777" w:rsidR="00622766" w:rsidRPr="0054315E" w:rsidRDefault="00000000">
            <w:pPr>
              <w:spacing w:after="0" w:line="276" w:lineRule="auto"/>
              <w:jc w:val="both"/>
              <w:rPr>
                <w:color w:val="auto"/>
              </w:rPr>
            </w:pPr>
            <w:r w:rsidRPr="0054315E">
              <w:rPr>
                <w:rFonts w:cs="Times New Roman"/>
                <w:color w:val="auto"/>
              </w:rPr>
              <w:t>TC-03</w:t>
            </w:r>
          </w:p>
        </w:tc>
        <w:tc>
          <w:tcPr>
            <w:tcW w:w="1449" w:type="dxa"/>
          </w:tcPr>
          <w:p w14:paraId="36FADC35" w14:textId="77777777" w:rsidR="00622766" w:rsidRPr="0054315E" w:rsidRDefault="00000000">
            <w:pPr>
              <w:spacing w:after="0" w:line="276" w:lineRule="auto"/>
              <w:jc w:val="both"/>
              <w:rPr>
                <w:color w:val="auto"/>
              </w:rPr>
            </w:pPr>
            <w:r w:rsidRPr="0054315E">
              <w:rPr>
                <w:rFonts w:cs="Times New Roman"/>
                <w:color w:val="auto"/>
              </w:rPr>
              <w:t>Replay Attack</w:t>
            </w:r>
          </w:p>
        </w:tc>
        <w:tc>
          <w:tcPr>
            <w:tcW w:w="1300" w:type="dxa"/>
          </w:tcPr>
          <w:p w14:paraId="50DEA303" w14:textId="77777777" w:rsidR="00622766" w:rsidRPr="0054315E" w:rsidRDefault="00000000">
            <w:pPr>
              <w:spacing w:after="0" w:line="276" w:lineRule="auto"/>
              <w:jc w:val="both"/>
              <w:rPr>
                <w:color w:val="auto"/>
              </w:rPr>
            </w:pPr>
            <w:r w:rsidRPr="0054315E">
              <w:rPr>
                <w:rFonts w:cs="Times New Roman"/>
                <w:color w:val="auto"/>
              </w:rPr>
              <w:t>Smart Lock</w:t>
            </w:r>
          </w:p>
        </w:tc>
        <w:tc>
          <w:tcPr>
            <w:tcW w:w="2050" w:type="dxa"/>
          </w:tcPr>
          <w:p w14:paraId="0820880E" w14:textId="77777777" w:rsidR="00622766" w:rsidRPr="0054315E" w:rsidRDefault="00000000">
            <w:pPr>
              <w:spacing w:after="0" w:line="276" w:lineRule="auto"/>
              <w:jc w:val="both"/>
              <w:rPr>
                <w:color w:val="auto"/>
              </w:rPr>
            </w:pPr>
            <w:r w:rsidRPr="0054315E">
              <w:rPr>
                <w:rFonts w:cs="Times New Roman"/>
                <w:color w:val="auto"/>
              </w:rPr>
              <w:t>Đánh giá</w:t>
            </w:r>
          </w:p>
        </w:tc>
        <w:tc>
          <w:tcPr>
            <w:tcW w:w="2188" w:type="dxa"/>
          </w:tcPr>
          <w:p w14:paraId="63102C05" w14:textId="77777777" w:rsidR="00622766" w:rsidRPr="0054315E" w:rsidRDefault="00000000">
            <w:pPr>
              <w:spacing w:after="0" w:line="276" w:lineRule="auto"/>
              <w:jc w:val="both"/>
              <w:rPr>
                <w:color w:val="auto"/>
              </w:rPr>
            </w:pPr>
            <w:r w:rsidRPr="0054315E">
              <w:rPr>
                <w:rFonts w:cs="Times New Roman"/>
                <w:color w:val="auto"/>
              </w:rPr>
              <w:t>R-06 mức Rất cao</w:t>
            </w:r>
          </w:p>
        </w:tc>
        <w:tc>
          <w:tcPr>
            <w:tcW w:w="1800" w:type="dxa"/>
          </w:tcPr>
          <w:p w14:paraId="7E7598B9" w14:textId="77777777" w:rsidR="00622766" w:rsidRPr="0054315E" w:rsidRDefault="00000000">
            <w:pPr>
              <w:spacing w:after="0" w:line="276" w:lineRule="auto"/>
              <w:jc w:val="both"/>
              <w:rPr>
                <w:color w:val="auto"/>
              </w:rPr>
            </w:pPr>
            <w:r w:rsidRPr="0054315E">
              <w:rPr>
                <w:rFonts w:cs="Times New Roman"/>
                <w:color w:val="auto"/>
              </w:rPr>
              <w:t>Bảng 5.2</w:t>
            </w:r>
          </w:p>
        </w:tc>
      </w:tr>
      <w:tr w:rsidR="0054315E" w:rsidRPr="0054315E" w14:paraId="1A4B3649" w14:textId="77777777">
        <w:tc>
          <w:tcPr>
            <w:tcW w:w="850" w:type="dxa"/>
          </w:tcPr>
          <w:p w14:paraId="09430B60" w14:textId="77777777" w:rsidR="00622766" w:rsidRPr="0054315E" w:rsidRDefault="00000000">
            <w:pPr>
              <w:spacing w:after="0" w:line="276" w:lineRule="auto"/>
              <w:jc w:val="both"/>
              <w:rPr>
                <w:color w:val="auto"/>
              </w:rPr>
            </w:pPr>
            <w:r w:rsidRPr="0054315E">
              <w:rPr>
                <w:rFonts w:cs="Times New Roman"/>
                <w:color w:val="auto"/>
              </w:rPr>
              <w:t>TC-04</w:t>
            </w:r>
          </w:p>
        </w:tc>
        <w:tc>
          <w:tcPr>
            <w:tcW w:w="1449" w:type="dxa"/>
          </w:tcPr>
          <w:p w14:paraId="6C182010" w14:textId="77777777" w:rsidR="00622766" w:rsidRPr="0054315E" w:rsidRDefault="00000000">
            <w:pPr>
              <w:spacing w:after="0" w:line="276" w:lineRule="auto"/>
              <w:jc w:val="both"/>
              <w:rPr>
                <w:color w:val="auto"/>
              </w:rPr>
            </w:pPr>
            <w:r w:rsidRPr="0054315E">
              <w:rPr>
                <w:rFonts w:cs="Times New Roman"/>
                <w:color w:val="auto"/>
              </w:rPr>
              <w:t>Password mặc định</w:t>
            </w:r>
          </w:p>
        </w:tc>
        <w:tc>
          <w:tcPr>
            <w:tcW w:w="1300" w:type="dxa"/>
          </w:tcPr>
          <w:p w14:paraId="7493085F" w14:textId="77777777" w:rsidR="00622766" w:rsidRPr="0054315E" w:rsidRDefault="00000000">
            <w:pPr>
              <w:spacing w:after="0" w:line="276" w:lineRule="auto"/>
              <w:jc w:val="both"/>
              <w:rPr>
                <w:color w:val="auto"/>
              </w:rPr>
            </w:pPr>
            <w:r w:rsidRPr="0054315E">
              <w:rPr>
                <w:rFonts w:cs="Times New Roman"/>
                <w:color w:val="auto"/>
              </w:rPr>
              <w:t>Camera</w:t>
            </w:r>
          </w:p>
        </w:tc>
        <w:tc>
          <w:tcPr>
            <w:tcW w:w="2050" w:type="dxa"/>
          </w:tcPr>
          <w:p w14:paraId="47B5252A" w14:textId="77777777" w:rsidR="00622766" w:rsidRPr="0054315E" w:rsidRDefault="00000000">
            <w:pPr>
              <w:spacing w:after="0" w:line="276" w:lineRule="auto"/>
              <w:jc w:val="both"/>
              <w:rPr>
                <w:color w:val="auto"/>
              </w:rPr>
            </w:pPr>
            <w:r w:rsidRPr="0054315E">
              <w:rPr>
                <w:rFonts w:cs="Times New Roman"/>
                <w:color w:val="auto"/>
              </w:rPr>
              <w:t>Đánh giá</w:t>
            </w:r>
          </w:p>
        </w:tc>
        <w:tc>
          <w:tcPr>
            <w:tcW w:w="2188" w:type="dxa"/>
          </w:tcPr>
          <w:p w14:paraId="0B5F9174" w14:textId="77777777" w:rsidR="00622766" w:rsidRPr="0054315E" w:rsidRDefault="00000000">
            <w:pPr>
              <w:spacing w:after="0" w:line="276" w:lineRule="auto"/>
              <w:jc w:val="both"/>
              <w:rPr>
                <w:color w:val="auto"/>
              </w:rPr>
            </w:pPr>
            <w:r w:rsidRPr="0054315E">
              <w:rPr>
                <w:rFonts w:cs="Times New Roman"/>
                <w:color w:val="auto"/>
              </w:rPr>
              <w:t>R-03 mức Rất cao</w:t>
            </w:r>
          </w:p>
        </w:tc>
        <w:tc>
          <w:tcPr>
            <w:tcW w:w="1800" w:type="dxa"/>
          </w:tcPr>
          <w:p w14:paraId="6C5BD6C5" w14:textId="77777777" w:rsidR="00622766" w:rsidRPr="0054315E" w:rsidRDefault="00000000">
            <w:pPr>
              <w:spacing w:after="0" w:line="276" w:lineRule="auto"/>
              <w:jc w:val="both"/>
              <w:rPr>
                <w:color w:val="auto"/>
              </w:rPr>
            </w:pPr>
            <w:r w:rsidRPr="0054315E">
              <w:rPr>
                <w:rFonts w:cs="Times New Roman"/>
                <w:color w:val="auto"/>
              </w:rPr>
              <w:t>Bảng 5.2</w:t>
            </w:r>
          </w:p>
        </w:tc>
      </w:tr>
      <w:tr w:rsidR="0054315E" w:rsidRPr="0054315E" w14:paraId="62E201C3" w14:textId="77777777">
        <w:tc>
          <w:tcPr>
            <w:tcW w:w="850" w:type="dxa"/>
          </w:tcPr>
          <w:p w14:paraId="526E4597" w14:textId="77777777" w:rsidR="00622766" w:rsidRPr="0054315E" w:rsidRDefault="00000000">
            <w:pPr>
              <w:spacing w:after="0" w:line="276" w:lineRule="auto"/>
              <w:jc w:val="both"/>
              <w:rPr>
                <w:color w:val="auto"/>
              </w:rPr>
            </w:pPr>
            <w:r w:rsidRPr="0054315E">
              <w:rPr>
                <w:rFonts w:cs="Times New Roman"/>
                <w:color w:val="auto"/>
              </w:rPr>
              <w:t>TC-05</w:t>
            </w:r>
          </w:p>
        </w:tc>
        <w:tc>
          <w:tcPr>
            <w:tcW w:w="1449" w:type="dxa"/>
          </w:tcPr>
          <w:p w14:paraId="6B709F19" w14:textId="77777777" w:rsidR="00622766" w:rsidRPr="0054315E" w:rsidRDefault="00000000">
            <w:pPr>
              <w:spacing w:after="0" w:line="276" w:lineRule="auto"/>
              <w:jc w:val="both"/>
              <w:rPr>
                <w:color w:val="auto"/>
              </w:rPr>
            </w:pPr>
            <w:r w:rsidRPr="0054315E">
              <w:rPr>
                <w:rFonts w:cs="Times New Roman"/>
                <w:color w:val="auto"/>
              </w:rPr>
              <w:t>Kiểm tra đầy đủ</w:t>
            </w:r>
          </w:p>
        </w:tc>
        <w:tc>
          <w:tcPr>
            <w:tcW w:w="1300" w:type="dxa"/>
          </w:tcPr>
          <w:p w14:paraId="5A947BD7" w14:textId="77777777" w:rsidR="00622766" w:rsidRPr="0054315E" w:rsidRDefault="00000000">
            <w:pPr>
              <w:spacing w:after="0" w:line="276" w:lineRule="auto"/>
              <w:jc w:val="both"/>
              <w:rPr>
                <w:color w:val="auto"/>
              </w:rPr>
            </w:pPr>
            <w:r w:rsidRPr="0054315E">
              <w:rPr>
                <w:rFonts w:cs="Times New Roman"/>
                <w:color w:val="auto"/>
              </w:rPr>
              <w:t>6 tài sản</w:t>
            </w:r>
          </w:p>
        </w:tc>
        <w:tc>
          <w:tcPr>
            <w:tcW w:w="2050" w:type="dxa"/>
          </w:tcPr>
          <w:p w14:paraId="0D5FC764" w14:textId="77777777" w:rsidR="00622766" w:rsidRPr="0054315E" w:rsidRDefault="00000000">
            <w:pPr>
              <w:spacing w:after="0" w:line="276" w:lineRule="auto"/>
              <w:jc w:val="both"/>
              <w:rPr>
                <w:color w:val="auto"/>
              </w:rPr>
            </w:pPr>
            <w:r w:rsidRPr="0054315E">
              <w:rPr>
                <w:rFonts w:cs="Times New Roman"/>
                <w:color w:val="auto"/>
              </w:rPr>
              <w:t>Đối chiếu</w:t>
            </w:r>
          </w:p>
        </w:tc>
        <w:tc>
          <w:tcPr>
            <w:tcW w:w="2188" w:type="dxa"/>
          </w:tcPr>
          <w:p w14:paraId="2E710A77" w14:textId="77777777" w:rsidR="00622766" w:rsidRPr="0054315E" w:rsidRDefault="00000000">
            <w:pPr>
              <w:spacing w:after="0" w:line="276" w:lineRule="auto"/>
              <w:jc w:val="both"/>
              <w:rPr>
                <w:color w:val="auto"/>
              </w:rPr>
            </w:pPr>
            <w:r w:rsidRPr="0054315E">
              <w:rPr>
                <w:rFonts w:cs="Times New Roman"/>
                <w:color w:val="auto"/>
              </w:rPr>
              <w:t>6 rủi ro</w:t>
            </w:r>
          </w:p>
        </w:tc>
        <w:tc>
          <w:tcPr>
            <w:tcW w:w="1800" w:type="dxa"/>
          </w:tcPr>
          <w:p w14:paraId="41AB477B" w14:textId="77777777" w:rsidR="00622766" w:rsidRPr="0054315E" w:rsidRDefault="00000000">
            <w:pPr>
              <w:spacing w:after="0" w:line="276" w:lineRule="auto"/>
              <w:jc w:val="both"/>
              <w:rPr>
                <w:color w:val="auto"/>
              </w:rPr>
            </w:pPr>
            <w:r w:rsidRPr="0054315E">
              <w:rPr>
                <w:rFonts w:cs="Times New Roman"/>
                <w:color w:val="auto"/>
              </w:rPr>
              <w:t>Bảng 5.2</w:t>
            </w:r>
          </w:p>
        </w:tc>
      </w:tr>
    </w:tbl>
    <w:p w14:paraId="136A8C01" w14:textId="77777777" w:rsidR="00622766" w:rsidRPr="0054315E" w:rsidRDefault="00000000">
      <w:pPr>
        <w:pStyle w:val="Heading2"/>
        <w:jc w:val="both"/>
        <w:rPr>
          <w:rFonts w:cs="Times New Roman"/>
          <w:color w:val="auto"/>
        </w:rPr>
      </w:pPr>
      <w:bookmarkStart w:id="108" w:name="_Toc235986769"/>
      <w:bookmarkStart w:id="109" w:name="_Toc235986720"/>
      <w:bookmarkStart w:id="110" w:name="_Toc235986338"/>
      <w:bookmarkStart w:id="111" w:name="_Toc235997949"/>
      <w:r w:rsidRPr="0054315E">
        <w:rPr>
          <w:rFonts w:cs="Times New Roman"/>
          <w:color w:val="auto"/>
        </w:rPr>
        <w:t>4.4. Kết quả</w:t>
      </w:r>
      <w:bookmarkEnd w:id="108"/>
      <w:bookmarkEnd w:id="109"/>
      <w:bookmarkEnd w:id="110"/>
      <w:bookmarkEnd w:id="111"/>
    </w:p>
    <w:p w14:paraId="7989C6FF" w14:textId="77777777" w:rsidR="00622766" w:rsidRPr="0054315E" w:rsidRDefault="00000000">
      <w:pPr>
        <w:ind w:firstLine="540"/>
        <w:jc w:val="both"/>
        <w:rPr>
          <w:rFonts w:cs="Times New Roman"/>
          <w:color w:val="auto"/>
        </w:rPr>
      </w:pPr>
      <w:r w:rsidRPr="0054315E">
        <w:rPr>
          <w:rFonts w:cs="Times New Roman"/>
          <w:color w:val="auto"/>
        </w:rPr>
        <w:t>Sau khi hoàn thành đánh giá, hệ thống ghi nhận tổng cộng 6 rủi ro bảo mật trên 6 tài sản, phân bố theo mức độ như sau: 2 rủi ro mức Nghiêm trọng và 4 rủi ro mức Rất cao; không ghi nhận rủi ro mức Cao, Trung bình hoặc Thấp. Kết quả cho thấy nhóm rủi ro liên quan đến xác thực và quản lý truy cập (mật khẩu yếu, thiếu MFA, truy cập từ xa không kiểm soát) và nhóm liên quan đến cập nhật firmware chiếm tỷ trọng cao nhất trong các mức Nghiêm trọng và Rất cao, phù hợp với nhận định của OWASP IoT Security Project về các lỗ hổng phổ biến của thiết bị IoT. Ma trận rủi ro 5×5 (Bảng 5.3) trực quan hóa sự phân bố này và là cơ sở để xác định thứ tự ưu tiên xử lý toàn bộ 6 rủi ro tại mục 5.4.</w:t>
      </w:r>
    </w:p>
    <w:p w14:paraId="35A40D2A" w14:textId="77777777" w:rsidR="00622766" w:rsidRPr="0054315E" w:rsidRDefault="00316B93">
      <w:pPr>
        <w:jc w:val="both"/>
        <w:rPr>
          <w:rFonts w:cs="Times New Roman"/>
          <w:color w:val="auto"/>
        </w:rPr>
      </w:pPr>
      <w:r w:rsidRPr="0054315E">
        <w:rPr>
          <w:rFonts w:cs="Times New Roman"/>
          <w:noProof/>
          <w:color w:val="auto"/>
        </w:rPr>
        <w:drawing>
          <wp:inline distT="0" distB="0" distL="0" distR="0" wp14:anchorId="76C61644" wp14:editId="285117D4">
            <wp:extent cx="6120130" cy="3251200"/>
            <wp:effectExtent l="0" t="0" r="0" b="6350"/>
            <wp:docPr id="134352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24059" name=""/>
                    <pic:cNvPicPr/>
                  </pic:nvPicPr>
                  <pic:blipFill>
                    <a:blip r:embed="rId21"/>
                    <a:stretch>
                      <a:fillRect/>
                    </a:stretch>
                  </pic:blipFill>
                  <pic:spPr>
                    <a:xfrm>
                      <a:off x="0" y="0"/>
                      <a:ext cx="6120130" cy="3251200"/>
                    </a:xfrm>
                    <a:prstGeom prst="rect">
                      <a:avLst/>
                    </a:prstGeom>
                  </pic:spPr>
                </pic:pic>
              </a:graphicData>
            </a:graphic>
          </wp:inline>
        </w:drawing>
      </w:r>
    </w:p>
    <w:p w14:paraId="7199C6B7" w14:textId="77777777" w:rsidR="00622766" w:rsidRPr="0054315E" w:rsidRDefault="00000000">
      <w:pPr>
        <w:jc w:val="center"/>
        <w:rPr>
          <w:rFonts w:cs="Times New Roman"/>
          <w:color w:val="auto"/>
          <w:lang w:val="vi-VN"/>
        </w:rPr>
      </w:pPr>
      <w:r w:rsidRPr="0054315E">
        <w:rPr>
          <w:color w:val="auto"/>
        </w:rPr>
        <w:fldChar w:fldCharType="begin"/>
      </w:r>
      <w:r w:rsidRPr="0054315E">
        <w:rPr>
          <w:color w:val="auto"/>
        </w:rPr>
        <w:instrText xml:space="preserve"> TC "</w:instrText>
      </w:r>
      <w:bookmarkStart w:id="112" w:name="_Toc236212988"/>
      <w:bookmarkStart w:id="113" w:name="_Toc236213043"/>
      <w:r w:rsidRPr="0054315E">
        <w:rPr>
          <w:color w:val="auto"/>
        </w:rPr>
        <w:instrText>Hình 4.1. Kết quả lập danh mục tài sản của hệ thống IoT</w:instrText>
      </w:r>
      <w:bookmarkEnd w:id="112"/>
      <w:bookmarkEnd w:id="113"/>
      <w:r w:rsidRPr="0054315E">
        <w:rPr>
          <w:color w:val="auto"/>
        </w:rPr>
        <w:instrText xml:space="preserve">" \l 1 </w:instrText>
      </w:r>
      <w:bookmarkStart w:id="114" w:name="1%19Hình_4.1._Kết_quả_lập_danh_mục_tài_s"/>
      <w:bookmarkEnd w:id="114"/>
      <w:r w:rsidRPr="0054315E">
        <w:rPr>
          <w:color w:val="auto"/>
        </w:rPr>
        <w:fldChar w:fldCharType="end"/>
      </w:r>
      <w:r w:rsidRPr="0054315E">
        <w:rPr>
          <w:rFonts w:cs="Times New Roman"/>
          <w:b/>
          <w:color w:val="auto"/>
        </w:rPr>
        <w:t xml:space="preserve">Hình 4.1. </w:t>
      </w:r>
      <w:r w:rsidRPr="0054315E">
        <w:rPr>
          <w:rFonts w:cs="Times New Roman"/>
          <w:bCs/>
          <w:color w:val="auto"/>
        </w:rPr>
        <w:t>Kết quả lập danh mục tài sản của hệ thống IoT. Nguồn: Võ</w:t>
      </w:r>
      <w:r w:rsidRPr="0054315E">
        <w:rPr>
          <w:rFonts w:cs="Times New Roman"/>
          <w:bCs/>
          <w:color w:val="auto"/>
          <w:lang w:val="vi-VN"/>
        </w:rPr>
        <w:t xml:space="preserve"> Nguyễn Duyên</w:t>
      </w:r>
    </w:p>
    <w:p w14:paraId="33695F1B" w14:textId="77777777" w:rsidR="00622766" w:rsidRPr="0054315E" w:rsidRDefault="00000000">
      <w:pPr>
        <w:jc w:val="both"/>
        <w:rPr>
          <w:rFonts w:cs="Times New Roman"/>
          <w:color w:val="auto"/>
        </w:rPr>
      </w:pPr>
      <w:r w:rsidRPr="0054315E">
        <w:rPr>
          <w:rFonts w:cs="Times New Roman"/>
          <w:color w:val="auto"/>
        </w:rPr>
        <w:t>Phân tích: Danh mục tài sản xác định các thiết bị và thành phần quan trọng của hệ thống IoT, làm cơ sở cho quá trình đánh giá rủi ro.</w:t>
      </w:r>
    </w:p>
    <w:p w14:paraId="6C7255C3" w14:textId="77777777" w:rsidR="00622766" w:rsidRPr="0054315E" w:rsidRDefault="00316B93">
      <w:pPr>
        <w:jc w:val="both"/>
        <w:rPr>
          <w:rFonts w:cs="Times New Roman"/>
          <w:color w:val="auto"/>
        </w:rPr>
      </w:pPr>
      <w:r w:rsidRPr="0054315E">
        <w:rPr>
          <w:rFonts w:cs="Times New Roman"/>
          <w:noProof/>
          <w:color w:val="auto"/>
        </w:rPr>
        <w:lastRenderedPageBreak/>
        <w:drawing>
          <wp:inline distT="0" distB="0" distL="0" distR="0" wp14:anchorId="4A0BF3DC" wp14:editId="47972294">
            <wp:extent cx="6120130" cy="3251200"/>
            <wp:effectExtent l="0" t="0" r="0" b="6350"/>
            <wp:docPr id="16774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8845" name=""/>
                    <pic:cNvPicPr/>
                  </pic:nvPicPr>
                  <pic:blipFill>
                    <a:blip r:embed="rId22"/>
                    <a:stretch>
                      <a:fillRect/>
                    </a:stretch>
                  </pic:blipFill>
                  <pic:spPr>
                    <a:xfrm>
                      <a:off x="0" y="0"/>
                      <a:ext cx="6120130" cy="3251200"/>
                    </a:xfrm>
                    <a:prstGeom prst="rect">
                      <a:avLst/>
                    </a:prstGeom>
                  </pic:spPr>
                </pic:pic>
              </a:graphicData>
            </a:graphic>
          </wp:inline>
        </w:drawing>
      </w:r>
    </w:p>
    <w:p w14:paraId="79511A90" w14:textId="77777777" w:rsidR="00622766" w:rsidRPr="0054315E" w:rsidRDefault="00000000">
      <w:pPr>
        <w:jc w:val="center"/>
        <w:rPr>
          <w:rFonts w:cs="Times New Roman"/>
          <w:bCs/>
          <w:color w:val="auto"/>
          <w:lang w:val="vi-VN"/>
        </w:rPr>
      </w:pPr>
      <w:r w:rsidRPr="0054315E">
        <w:rPr>
          <w:color w:val="auto"/>
        </w:rPr>
        <w:fldChar w:fldCharType="begin"/>
      </w:r>
      <w:r w:rsidRPr="0054315E">
        <w:rPr>
          <w:color w:val="auto"/>
        </w:rPr>
        <w:instrText xml:space="preserve"> TC "</w:instrText>
      </w:r>
      <w:bookmarkStart w:id="115" w:name="_Toc236212989"/>
      <w:bookmarkStart w:id="116" w:name="_Toc236213044"/>
      <w:r w:rsidRPr="0054315E">
        <w:rPr>
          <w:color w:val="auto"/>
        </w:rPr>
        <w:instrText>Hình 4.2. Kết quả xây dựng Risk Register</w:instrText>
      </w:r>
      <w:bookmarkEnd w:id="115"/>
      <w:bookmarkEnd w:id="116"/>
      <w:r w:rsidRPr="0054315E">
        <w:rPr>
          <w:color w:val="auto"/>
        </w:rPr>
        <w:instrText xml:space="preserve">" \l 1 </w:instrText>
      </w:r>
      <w:bookmarkStart w:id="117" w:name="1%19Hình_4.2._Kết_quả_xây_dựng_Risk_Regi"/>
      <w:bookmarkEnd w:id="117"/>
      <w:r w:rsidRPr="0054315E">
        <w:rPr>
          <w:color w:val="auto"/>
        </w:rPr>
        <w:fldChar w:fldCharType="end"/>
      </w:r>
      <w:r w:rsidRPr="0054315E">
        <w:rPr>
          <w:rFonts w:cs="Times New Roman"/>
          <w:b/>
          <w:color w:val="auto"/>
        </w:rPr>
        <w:t xml:space="preserve">Hình 4.2. </w:t>
      </w:r>
      <w:r w:rsidRPr="0054315E">
        <w:rPr>
          <w:rFonts w:cs="Times New Roman"/>
          <w:bCs/>
          <w:color w:val="auto"/>
        </w:rPr>
        <w:t>Kết quả xây dựng Risk Register. Nguồn: Võ</w:t>
      </w:r>
      <w:r w:rsidRPr="0054315E">
        <w:rPr>
          <w:rFonts w:cs="Times New Roman"/>
          <w:bCs/>
          <w:color w:val="auto"/>
          <w:lang w:val="vi-VN"/>
        </w:rPr>
        <w:t xml:space="preserve"> Nguyễn Duyên</w:t>
      </w:r>
    </w:p>
    <w:p w14:paraId="377508EA" w14:textId="77777777" w:rsidR="00622766" w:rsidRPr="0054315E" w:rsidRDefault="00000000">
      <w:pPr>
        <w:jc w:val="both"/>
        <w:rPr>
          <w:rFonts w:cs="Times New Roman"/>
          <w:color w:val="auto"/>
        </w:rPr>
      </w:pPr>
      <w:r w:rsidRPr="0054315E">
        <w:rPr>
          <w:rFonts w:cs="Times New Roman"/>
          <w:color w:val="auto"/>
        </w:rPr>
        <w:t>Phân tích: Risk Register tổng hợp các rủi ro, mức độ ảnh hưởng, khả năng xảy ra và biện pháp xử lý tương ứng.</w:t>
      </w:r>
    </w:p>
    <w:p w14:paraId="1FE3C390" w14:textId="77777777" w:rsidR="00622766" w:rsidRPr="0054315E" w:rsidRDefault="00316B93">
      <w:pPr>
        <w:jc w:val="both"/>
        <w:rPr>
          <w:rFonts w:cs="Times New Roman"/>
          <w:color w:val="auto"/>
        </w:rPr>
      </w:pPr>
      <w:r w:rsidRPr="0054315E">
        <w:rPr>
          <w:rFonts w:cs="Times New Roman"/>
          <w:noProof/>
          <w:color w:val="auto"/>
        </w:rPr>
        <w:drawing>
          <wp:inline distT="0" distB="0" distL="0" distR="0" wp14:anchorId="0C165193" wp14:editId="4F4424A8">
            <wp:extent cx="6120130" cy="3251200"/>
            <wp:effectExtent l="0" t="0" r="0" b="6350"/>
            <wp:docPr id="199389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90006" name=""/>
                    <pic:cNvPicPr/>
                  </pic:nvPicPr>
                  <pic:blipFill>
                    <a:blip r:embed="rId23"/>
                    <a:stretch>
                      <a:fillRect/>
                    </a:stretch>
                  </pic:blipFill>
                  <pic:spPr>
                    <a:xfrm>
                      <a:off x="0" y="0"/>
                      <a:ext cx="6120130" cy="3251200"/>
                    </a:xfrm>
                    <a:prstGeom prst="rect">
                      <a:avLst/>
                    </a:prstGeom>
                  </pic:spPr>
                </pic:pic>
              </a:graphicData>
            </a:graphic>
          </wp:inline>
        </w:drawing>
      </w:r>
    </w:p>
    <w:p w14:paraId="7FD23AE2" w14:textId="77777777" w:rsidR="00622766" w:rsidRPr="0054315E" w:rsidRDefault="00000000">
      <w:pPr>
        <w:jc w:val="center"/>
        <w:rPr>
          <w:rFonts w:cs="Times New Roman"/>
          <w:color w:val="auto"/>
          <w:lang w:val="vi-VN"/>
        </w:rPr>
      </w:pPr>
      <w:r w:rsidRPr="0054315E">
        <w:rPr>
          <w:color w:val="auto"/>
        </w:rPr>
        <w:fldChar w:fldCharType="begin"/>
      </w:r>
      <w:r w:rsidRPr="0054315E">
        <w:rPr>
          <w:color w:val="auto"/>
        </w:rPr>
        <w:instrText xml:space="preserve"> TC "</w:instrText>
      </w:r>
      <w:bookmarkStart w:id="118" w:name="_Toc236212990"/>
      <w:bookmarkStart w:id="119" w:name="_Toc236213045"/>
      <w:r w:rsidRPr="0054315E">
        <w:rPr>
          <w:color w:val="auto"/>
        </w:rPr>
        <w:instrText>Hình 4.3. Ma trận đánh giá rủi ro 5×5</w:instrText>
      </w:r>
      <w:bookmarkEnd w:id="118"/>
      <w:bookmarkEnd w:id="119"/>
      <w:r w:rsidRPr="0054315E">
        <w:rPr>
          <w:color w:val="auto"/>
        </w:rPr>
        <w:instrText xml:space="preserve">" \l 1 </w:instrText>
      </w:r>
      <w:bookmarkStart w:id="120" w:name="1%19Hình_4.3._Ma_trận_đánh_giá_rủi_ro_5×"/>
      <w:bookmarkEnd w:id="120"/>
      <w:r w:rsidRPr="0054315E">
        <w:rPr>
          <w:color w:val="auto"/>
        </w:rPr>
        <w:fldChar w:fldCharType="end"/>
      </w:r>
      <w:r w:rsidRPr="0054315E">
        <w:rPr>
          <w:rFonts w:cs="Times New Roman"/>
          <w:b/>
          <w:color w:val="auto"/>
        </w:rPr>
        <w:t xml:space="preserve">Hình 4.3. </w:t>
      </w:r>
      <w:r w:rsidRPr="0054315E">
        <w:rPr>
          <w:rFonts w:cs="Times New Roman"/>
          <w:bCs/>
          <w:color w:val="auto"/>
        </w:rPr>
        <w:t>Ma trận đánh giá rủi ro 5×5. Nguồn: Võ</w:t>
      </w:r>
      <w:r w:rsidRPr="0054315E">
        <w:rPr>
          <w:rFonts w:cs="Times New Roman"/>
          <w:bCs/>
          <w:color w:val="auto"/>
          <w:lang w:val="vi-VN"/>
        </w:rPr>
        <w:t xml:space="preserve"> Nguyễn Duyên</w:t>
      </w:r>
    </w:p>
    <w:p w14:paraId="3F29EC8F" w14:textId="77777777" w:rsidR="00622766" w:rsidRPr="0054315E" w:rsidRDefault="00000000">
      <w:pPr>
        <w:jc w:val="both"/>
        <w:rPr>
          <w:rFonts w:cs="Times New Roman"/>
          <w:color w:val="auto"/>
        </w:rPr>
      </w:pPr>
      <w:r w:rsidRPr="0054315E">
        <w:rPr>
          <w:rFonts w:cs="Times New Roman"/>
          <w:color w:val="auto"/>
        </w:rPr>
        <w:t>Phân tích: Ma trận giúp phân loại mức độ rủi ro để ưu tiên xử lý các rủi ro nghiêm trọng trước.</w:t>
      </w:r>
    </w:p>
    <w:p w14:paraId="4664F88D" w14:textId="77777777" w:rsidR="00622766" w:rsidRPr="0054315E" w:rsidRDefault="00000000">
      <w:pPr>
        <w:pStyle w:val="Heading2"/>
        <w:jc w:val="both"/>
        <w:rPr>
          <w:rFonts w:cs="Times New Roman"/>
          <w:color w:val="auto"/>
        </w:rPr>
      </w:pPr>
      <w:bookmarkStart w:id="121" w:name="_Toc999997001"/>
      <w:r w:rsidRPr="0054315E">
        <w:rPr>
          <w:rFonts w:cs="Times New Roman"/>
          <w:color w:val="auto"/>
        </w:rPr>
        <w:t>4.5. Script sinh báo cáo</w:t>
      </w:r>
      <w:bookmarkEnd w:id="121"/>
    </w:p>
    <w:p w14:paraId="68C69092" w14:textId="77777777" w:rsidR="00576A96" w:rsidRDefault="00000000" w:rsidP="000E511E">
      <w:pPr>
        <w:ind w:firstLine="810"/>
        <w:jc w:val="both"/>
        <w:rPr>
          <w:rFonts w:cs="Times New Roman"/>
          <w:color w:val="auto"/>
        </w:rPr>
      </w:pPr>
      <w:r w:rsidRPr="0054315E">
        <w:rPr>
          <w:rFonts w:cs="Times New Roman"/>
          <w:color w:val="auto"/>
        </w:rPr>
        <w:t xml:space="preserve">Script </w:t>
      </w:r>
      <w:r w:rsidRPr="0054315E">
        <w:rPr>
          <w:rFonts w:cs="Times New Roman"/>
          <w:i/>
          <w:color w:val="auto"/>
        </w:rPr>
        <w:t>src/tinh_diem_rui_ro.py</w:t>
      </w:r>
      <w:r w:rsidRPr="0054315E">
        <w:rPr>
          <w:rFonts w:cs="Times New Roman"/>
          <w:color w:val="auto"/>
        </w:rPr>
        <w:t xml:space="preserve"> đọc đầu vào từ </w:t>
      </w:r>
      <w:r w:rsidRPr="0054315E">
        <w:rPr>
          <w:rFonts w:cs="Times New Roman"/>
          <w:i/>
          <w:color w:val="auto"/>
        </w:rPr>
        <w:t>data/danh_sach_rui_ro_dau_vao.csv</w:t>
      </w:r>
      <w:r w:rsidRPr="0054315E">
        <w:rPr>
          <w:rFonts w:cs="Times New Roman"/>
          <w:color w:val="auto"/>
        </w:rPr>
        <w:t xml:space="preserve">, tính điểm rủi ro theo công thức Likelihood × Impact, phân loại mức độ và ghi kết quả ra </w:t>
      </w:r>
      <w:r w:rsidRPr="0054315E">
        <w:rPr>
          <w:rFonts w:cs="Times New Roman"/>
          <w:i/>
          <w:color w:val="auto"/>
        </w:rPr>
        <w:t>results/output.csv</w:t>
      </w:r>
      <w:r w:rsidRPr="0054315E">
        <w:rPr>
          <w:rFonts w:cs="Times New Roman"/>
          <w:color w:val="auto"/>
        </w:rPr>
        <w:t xml:space="preserve">. </w:t>
      </w:r>
    </w:p>
    <w:p w14:paraId="6B16EADD" w14:textId="693D1E76" w:rsidR="00576A96" w:rsidRDefault="00000000" w:rsidP="000E511E">
      <w:pPr>
        <w:ind w:firstLine="810"/>
        <w:jc w:val="both"/>
        <w:rPr>
          <w:rFonts w:cs="Times New Roman"/>
          <w:color w:val="auto"/>
        </w:rPr>
      </w:pPr>
      <w:proofErr w:type="spellStart"/>
      <w:r w:rsidRPr="0054315E">
        <w:rPr>
          <w:rFonts w:cs="Times New Roman"/>
          <w:color w:val="auto"/>
        </w:rPr>
        <w:lastRenderedPageBreak/>
        <w:t>Cách</w:t>
      </w:r>
      <w:proofErr w:type="spellEnd"/>
      <w:r w:rsidRPr="0054315E">
        <w:rPr>
          <w:rFonts w:cs="Times New Roman"/>
          <w:color w:val="auto"/>
        </w:rPr>
        <w:t xml:space="preserve"> </w:t>
      </w:r>
      <w:proofErr w:type="spellStart"/>
      <w:r w:rsidRPr="0054315E">
        <w:rPr>
          <w:rFonts w:cs="Times New Roman"/>
          <w:color w:val="auto"/>
        </w:rPr>
        <w:t>chạy</w:t>
      </w:r>
      <w:proofErr w:type="spellEnd"/>
      <w:r w:rsidRPr="0054315E">
        <w:rPr>
          <w:rFonts w:cs="Times New Roman"/>
          <w:color w:val="auto"/>
        </w:rPr>
        <w:t xml:space="preserve">: </w:t>
      </w:r>
      <w:r w:rsidRPr="0054315E">
        <w:rPr>
          <w:rFonts w:cs="Times New Roman"/>
          <w:i/>
          <w:color w:val="auto"/>
        </w:rPr>
        <w:t xml:space="preserve">python3 </w:t>
      </w:r>
      <w:proofErr w:type="spellStart"/>
      <w:r w:rsidRPr="0054315E">
        <w:rPr>
          <w:rFonts w:cs="Times New Roman"/>
          <w:i/>
          <w:color w:val="auto"/>
        </w:rPr>
        <w:t>src</w:t>
      </w:r>
      <w:proofErr w:type="spellEnd"/>
      <w:r w:rsidRPr="0054315E">
        <w:rPr>
          <w:rFonts w:cs="Times New Roman"/>
          <w:i/>
          <w:color w:val="auto"/>
        </w:rPr>
        <w:t>/tinh_diem_rui_ro.py</w:t>
      </w:r>
      <w:r w:rsidRPr="0054315E">
        <w:rPr>
          <w:rFonts w:cs="Times New Roman"/>
          <w:color w:val="auto"/>
        </w:rPr>
        <w:t xml:space="preserve">. </w:t>
      </w:r>
    </w:p>
    <w:p w14:paraId="2AA00175" w14:textId="49EB833F" w:rsidR="00622766" w:rsidRPr="0054315E" w:rsidRDefault="00000000" w:rsidP="000E511E">
      <w:pPr>
        <w:ind w:firstLine="810"/>
        <w:jc w:val="both"/>
        <w:rPr>
          <w:rFonts w:cs="Times New Roman"/>
          <w:color w:val="auto"/>
        </w:rPr>
      </w:pPr>
      <w:r w:rsidRPr="0054315E">
        <w:rPr>
          <w:rFonts w:cs="Times New Roman"/>
          <w:color w:val="auto"/>
        </w:rPr>
        <w:t xml:space="preserve">Nhật </w:t>
      </w:r>
      <w:proofErr w:type="spellStart"/>
      <w:r w:rsidRPr="0054315E">
        <w:rPr>
          <w:rFonts w:cs="Times New Roman"/>
          <w:color w:val="auto"/>
        </w:rPr>
        <w:t>ký</w:t>
      </w:r>
      <w:proofErr w:type="spellEnd"/>
      <w:r w:rsidRPr="0054315E">
        <w:rPr>
          <w:rFonts w:cs="Times New Roman"/>
          <w:color w:val="auto"/>
        </w:rPr>
        <w:t xml:space="preserve"> </w:t>
      </w:r>
      <w:proofErr w:type="spellStart"/>
      <w:r w:rsidRPr="0054315E">
        <w:rPr>
          <w:rFonts w:cs="Times New Roman"/>
          <w:color w:val="auto"/>
        </w:rPr>
        <w:t>lần</w:t>
      </w:r>
      <w:proofErr w:type="spellEnd"/>
      <w:r w:rsidRPr="0054315E">
        <w:rPr>
          <w:rFonts w:cs="Times New Roman"/>
          <w:color w:val="auto"/>
        </w:rPr>
        <w:t xml:space="preserve"> </w:t>
      </w:r>
      <w:proofErr w:type="spellStart"/>
      <w:r w:rsidRPr="0054315E">
        <w:rPr>
          <w:rFonts w:cs="Times New Roman"/>
          <w:color w:val="auto"/>
        </w:rPr>
        <w:t>chạy</w:t>
      </w:r>
      <w:proofErr w:type="spellEnd"/>
      <w:r w:rsidRPr="0054315E">
        <w:rPr>
          <w:rFonts w:cs="Times New Roman"/>
          <w:color w:val="auto"/>
        </w:rPr>
        <w:t xml:space="preserve"> </w:t>
      </w:r>
      <w:proofErr w:type="spellStart"/>
      <w:r w:rsidRPr="0054315E">
        <w:rPr>
          <w:rFonts w:cs="Times New Roman"/>
          <w:color w:val="auto"/>
        </w:rPr>
        <w:t>gần</w:t>
      </w:r>
      <w:proofErr w:type="spellEnd"/>
      <w:r w:rsidRPr="0054315E">
        <w:rPr>
          <w:rFonts w:cs="Times New Roman"/>
          <w:color w:val="auto"/>
        </w:rPr>
        <w:t xml:space="preserve"> </w:t>
      </w:r>
      <w:proofErr w:type="spellStart"/>
      <w:r w:rsidRPr="0054315E">
        <w:rPr>
          <w:rFonts w:cs="Times New Roman"/>
          <w:color w:val="auto"/>
        </w:rPr>
        <w:t>nhất</w:t>
      </w:r>
      <w:proofErr w:type="spellEnd"/>
      <w:r w:rsidRPr="0054315E">
        <w:rPr>
          <w:rFonts w:cs="Times New Roman"/>
          <w:color w:val="auto"/>
        </w:rPr>
        <w:t xml:space="preserve"> (</w:t>
      </w:r>
      <w:r w:rsidRPr="0054315E">
        <w:rPr>
          <w:rFonts w:cs="Times New Roman"/>
          <w:i/>
          <w:color w:val="auto"/>
        </w:rPr>
        <w:t>results/logs/log_chay_script.txt</w:t>
      </w:r>
      <w:r w:rsidRPr="0054315E">
        <w:rPr>
          <w:rFonts w:cs="Times New Roman"/>
          <w:color w:val="auto"/>
        </w:rPr>
        <w:t xml:space="preserve">) </w:t>
      </w:r>
      <w:proofErr w:type="spellStart"/>
      <w:r w:rsidRPr="0054315E">
        <w:rPr>
          <w:rFonts w:cs="Times New Roman"/>
          <w:color w:val="auto"/>
        </w:rPr>
        <w:t>trích</w:t>
      </w:r>
      <w:proofErr w:type="spellEnd"/>
      <w:r w:rsidRPr="0054315E">
        <w:rPr>
          <w:rFonts w:cs="Times New Roman"/>
          <w:color w:val="auto"/>
        </w:rPr>
        <w:t xml:space="preserve"> </w:t>
      </w:r>
      <w:proofErr w:type="spellStart"/>
      <w:r w:rsidRPr="0054315E">
        <w:rPr>
          <w:rFonts w:cs="Times New Roman"/>
          <w:color w:val="auto"/>
        </w:rPr>
        <w:t>như</w:t>
      </w:r>
      <w:proofErr w:type="spellEnd"/>
      <w:r w:rsidRPr="0054315E">
        <w:rPr>
          <w:rFonts w:cs="Times New Roman"/>
          <w:color w:val="auto"/>
        </w:rPr>
        <w:t xml:space="preserve"> sau:</w:t>
      </w:r>
    </w:p>
    <w:p w14:paraId="57649CE0" w14:textId="77777777" w:rsidR="00622766" w:rsidRPr="0054315E" w:rsidRDefault="00000000">
      <w:pPr>
        <w:jc w:val="both"/>
        <w:rPr>
          <w:rFonts w:ascii="Consolas" w:hAnsi="Consolas" w:cs="Consolas"/>
          <w:color w:val="auto"/>
          <w:sz w:val="18"/>
        </w:rPr>
      </w:pPr>
      <w:r w:rsidRPr="0054315E">
        <w:rPr>
          <w:rFonts w:ascii="Consolas" w:hAnsi="Consolas" w:cs="Consolas"/>
          <w:color w:val="auto"/>
          <w:sz w:val="18"/>
        </w:rPr>
        <w:t>[2026-07-24T10:05:00] Chạy src/tinh_diem_rui_ro.py</w:t>
      </w:r>
    </w:p>
    <w:p w14:paraId="49E32021" w14:textId="77777777" w:rsidR="00622766" w:rsidRPr="0054315E" w:rsidRDefault="00000000">
      <w:pPr>
        <w:jc w:val="both"/>
        <w:rPr>
          <w:rFonts w:ascii="Consolas" w:hAnsi="Consolas" w:cs="Consolas"/>
          <w:color w:val="auto"/>
          <w:sz w:val="18"/>
        </w:rPr>
      </w:pPr>
      <w:r w:rsidRPr="0054315E">
        <w:rPr>
          <w:rFonts w:ascii="Consolas" w:hAnsi="Consolas" w:cs="Consolas"/>
          <w:color w:val="auto"/>
          <w:sz w:val="18"/>
        </w:rPr>
        <w:t>[2026-07-24T10:05:01] Đọc data/danh_sach_rui_ro_dau_vao.csv — 6 dòng</w:t>
      </w:r>
    </w:p>
    <w:p w14:paraId="29547B44" w14:textId="77777777" w:rsidR="00622766" w:rsidRPr="0054315E" w:rsidRDefault="00000000">
      <w:pPr>
        <w:jc w:val="both"/>
        <w:rPr>
          <w:rFonts w:ascii="Consolas" w:hAnsi="Consolas" w:cs="Consolas"/>
          <w:color w:val="auto"/>
          <w:sz w:val="18"/>
        </w:rPr>
      </w:pPr>
      <w:r w:rsidRPr="0054315E">
        <w:rPr>
          <w:rFonts w:ascii="Consolas" w:hAnsi="Consolas" w:cs="Consolas"/>
          <w:color w:val="auto"/>
          <w:sz w:val="18"/>
        </w:rPr>
        <w:t>[2026-07-24T10:05:01] Tính điểm rủi ro (L x I) và phân loại mức độ</w:t>
      </w:r>
    </w:p>
    <w:p w14:paraId="29099B0C" w14:textId="77777777" w:rsidR="00622766" w:rsidRPr="0054315E" w:rsidRDefault="00000000">
      <w:pPr>
        <w:jc w:val="both"/>
        <w:rPr>
          <w:rFonts w:ascii="Consolas" w:hAnsi="Consolas" w:cs="Consolas"/>
          <w:color w:val="auto"/>
          <w:sz w:val="18"/>
        </w:rPr>
      </w:pPr>
      <w:r w:rsidRPr="0054315E">
        <w:rPr>
          <w:rFonts w:ascii="Consolas" w:hAnsi="Consolas" w:cs="Consolas"/>
          <w:color w:val="auto"/>
          <w:sz w:val="18"/>
        </w:rPr>
        <w:t>[2026-07-24T10:05:01] Ghi kết quả: results/output.csv (6 dòng)</w:t>
      </w:r>
    </w:p>
    <w:p w14:paraId="708DEFCD" w14:textId="77777777" w:rsidR="00622766" w:rsidRPr="0054315E" w:rsidRDefault="00000000">
      <w:pPr>
        <w:jc w:val="both"/>
        <w:rPr>
          <w:rFonts w:ascii="Consolas" w:hAnsi="Consolas" w:cs="Consolas"/>
          <w:color w:val="auto"/>
          <w:sz w:val="18"/>
        </w:rPr>
      </w:pPr>
      <w:r w:rsidRPr="0054315E">
        <w:rPr>
          <w:rFonts w:ascii="Consolas" w:hAnsi="Consolas" w:cs="Consolas"/>
          <w:color w:val="auto"/>
          <w:sz w:val="18"/>
        </w:rPr>
        <w:t>[2026-07-24T10:05:01] Tổng hợp: Nghiêm trọng=2, Rất cao=4, Cao=0, Trung bình=0, Thấp=0</w:t>
      </w:r>
    </w:p>
    <w:p w14:paraId="10358084" w14:textId="77777777" w:rsidR="00622766" w:rsidRPr="0054315E" w:rsidRDefault="00000000">
      <w:pPr>
        <w:jc w:val="both"/>
        <w:rPr>
          <w:rFonts w:cs="Times New Roman"/>
          <w:b/>
          <w:color w:val="auto"/>
          <w:lang w:val="vi-VN"/>
        </w:rPr>
      </w:pPr>
      <w:r w:rsidRPr="0054315E">
        <w:rPr>
          <w:rFonts w:cs="Times New Roman"/>
          <w:b/>
          <w:color w:val="auto"/>
        </w:rPr>
        <w:t>Bảng tổng hợp kết quả</w:t>
      </w:r>
    </w:p>
    <w:tbl>
      <w:tblPr>
        <w:tblStyle w:val="TableGrid0"/>
        <w:tblW w:w="9638" w:type="dxa"/>
        <w:tblInd w:w="4" w:type="dxa"/>
        <w:tblLayout w:type="fixed"/>
        <w:tblCellMar>
          <w:top w:w="74" w:type="dxa"/>
          <w:left w:w="101" w:type="dxa"/>
          <w:right w:w="55" w:type="dxa"/>
        </w:tblCellMar>
        <w:tblLook w:val="04A0" w:firstRow="1" w:lastRow="0" w:firstColumn="1" w:lastColumn="0" w:noHBand="0" w:noVBand="1"/>
      </w:tblPr>
      <w:tblGrid>
        <w:gridCol w:w="2459"/>
        <w:gridCol w:w="2050"/>
        <w:gridCol w:w="2669"/>
        <w:gridCol w:w="1230"/>
        <w:gridCol w:w="1230"/>
      </w:tblGrid>
      <w:tr w:rsidR="0054315E" w:rsidRPr="0054315E" w14:paraId="25E47284" w14:textId="77777777">
        <w:trPr>
          <w:trHeight w:val="636"/>
        </w:trPr>
        <w:tc>
          <w:tcPr>
            <w:tcW w:w="245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F8FF0F0" w14:textId="77777777" w:rsidR="00622766" w:rsidRPr="0054315E" w:rsidRDefault="00000000" w:rsidP="00F85886">
            <w:pPr>
              <w:spacing w:after="0" w:line="259" w:lineRule="auto"/>
              <w:ind w:right="46"/>
              <w:jc w:val="center"/>
              <w:rPr>
                <w:color w:val="auto"/>
              </w:rPr>
            </w:pPr>
            <w:r w:rsidRPr="0054315E">
              <w:rPr>
                <w:b/>
                <w:color w:val="auto"/>
                <w:kern w:val="2"/>
              </w:rPr>
              <w:t>Tiêu chí (mục tiêu)</w:t>
            </w:r>
          </w:p>
        </w:tc>
        <w:tc>
          <w:tcPr>
            <w:tcW w:w="2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01B0EBE" w14:textId="77777777" w:rsidR="00622766" w:rsidRPr="0054315E" w:rsidRDefault="00000000" w:rsidP="00F85886">
            <w:pPr>
              <w:spacing w:after="0" w:line="259" w:lineRule="auto"/>
              <w:ind w:right="42"/>
              <w:jc w:val="center"/>
              <w:rPr>
                <w:color w:val="auto"/>
              </w:rPr>
            </w:pPr>
            <w:r w:rsidRPr="0054315E">
              <w:rPr>
                <w:b/>
                <w:color w:val="auto"/>
                <w:kern w:val="2"/>
              </w:rPr>
              <w:t>Kỳ vọng</w:t>
            </w:r>
          </w:p>
        </w:tc>
        <w:tc>
          <w:tcPr>
            <w:tcW w:w="266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91143B3" w14:textId="77777777" w:rsidR="00622766" w:rsidRPr="0054315E" w:rsidRDefault="00000000" w:rsidP="00F85886">
            <w:pPr>
              <w:spacing w:after="0" w:line="259" w:lineRule="auto"/>
              <w:ind w:right="43"/>
              <w:jc w:val="center"/>
              <w:rPr>
                <w:color w:val="auto"/>
              </w:rPr>
            </w:pPr>
            <w:r w:rsidRPr="0054315E">
              <w:rPr>
                <w:b/>
                <w:color w:val="auto"/>
                <w:kern w:val="2"/>
              </w:rPr>
              <w:t>Kết quả thực tế</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165EF81B" w14:textId="77777777" w:rsidR="00622766" w:rsidRPr="0054315E" w:rsidRDefault="00000000" w:rsidP="00F85886">
            <w:pPr>
              <w:spacing w:after="0" w:line="259" w:lineRule="auto"/>
              <w:jc w:val="center"/>
              <w:rPr>
                <w:color w:val="auto"/>
              </w:rPr>
            </w:pPr>
            <w:r w:rsidRPr="0054315E">
              <w:rPr>
                <w:b/>
                <w:color w:val="auto"/>
                <w:kern w:val="2"/>
              </w:rPr>
              <w:t>Đạt/Chưa đạt</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5460F002" w14:textId="77777777" w:rsidR="00622766" w:rsidRPr="0054315E" w:rsidRDefault="00000000" w:rsidP="00F85886">
            <w:pPr>
              <w:spacing w:after="0" w:line="259" w:lineRule="auto"/>
              <w:jc w:val="center"/>
              <w:rPr>
                <w:color w:val="auto"/>
              </w:rPr>
            </w:pPr>
            <w:r w:rsidRPr="0054315E">
              <w:rPr>
                <w:b/>
                <w:color w:val="auto"/>
                <w:kern w:val="2"/>
              </w:rPr>
              <w:t>Minh chứng</w:t>
            </w:r>
          </w:p>
        </w:tc>
      </w:tr>
      <w:tr w:rsidR="0054315E" w:rsidRPr="0054315E" w14:paraId="40064605" w14:textId="77777777">
        <w:trPr>
          <w:trHeight w:val="638"/>
        </w:trPr>
        <w:tc>
          <w:tcPr>
            <w:tcW w:w="2459" w:type="dxa"/>
            <w:tcBorders>
              <w:top w:val="single" w:sz="4" w:space="0" w:color="000000"/>
              <w:left w:val="single" w:sz="4" w:space="0" w:color="000000"/>
              <w:bottom w:val="single" w:sz="4" w:space="0" w:color="000000"/>
              <w:right w:val="single" w:sz="4" w:space="0" w:color="000000"/>
            </w:tcBorders>
          </w:tcPr>
          <w:p w14:paraId="4809FA1C" w14:textId="77777777" w:rsidR="00622766" w:rsidRPr="0054315E" w:rsidRDefault="00000000">
            <w:pPr>
              <w:spacing w:after="0" w:line="259" w:lineRule="auto"/>
              <w:jc w:val="center"/>
              <w:rPr>
                <w:color w:val="auto"/>
              </w:rPr>
            </w:pPr>
            <w:r w:rsidRPr="0054315E">
              <w:rPr>
                <w:rFonts w:cs="Times New Roman"/>
                <w:color w:val="auto"/>
                <w:kern w:val="2"/>
              </w:rPr>
              <w:t xml:space="preserve">MT-01: </w:t>
            </w:r>
            <w:proofErr w:type="spellStart"/>
            <w:r w:rsidRPr="0054315E">
              <w:rPr>
                <w:rFonts w:cs="Times New Roman"/>
                <w:color w:val="auto"/>
                <w:kern w:val="2"/>
              </w:rPr>
              <w:t>Xác</w:t>
            </w:r>
            <w:proofErr w:type="spellEnd"/>
            <w:r w:rsidRPr="0054315E">
              <w:rPr>
                <w:rFonts w:cs="Times New Roman"/>
                <w:color w:val="auto"/>
                <w:kern w:val="2"/>
              </w:rPr>
              <w:t xml:space="preserve"> </w:t>
            </w:r>
            <w:proofErr w:type="spellStart"/>
            <w:r w:rsidRPr="0054315E">
              <w:rPr>
                <w:rFonts w:cs="Times New Roman"/>
                <w:color w:val="auto"/>
                <w:kern w:val="2"/>
              </w:rPr>
              <w:t>định</w:t>
            </w:r>
            <w:proofErr w:type="spellEnd"/>
            <w:r w:rsidRPr="0054315E">
              <w:rPr>
                <w:rFonts w:cs="Times New Roman"/>
                <w:color w:val="auto"/>
                <w:kern w:val="2"/>
              </w:rPr>
              <w:t xml:space="preserve"> </w:t>
            </w:r>
            <w:proofErr w:type="spellStart"/>
            <w:r w:rsidRPr="0054315E">
              <w:rPr>
                <w:rFonts w:cs="Times New Roman"/>
                <w:color w:val="auto"/>
                <w:kern w:val="2"/>
              </w:rPr>
              <w:t>tài</w:t>
            </w:r>
            <w:proofErr w:type="spellEnd"/>
            <w:r w:rsidRPr="0054315E">
              <w:rPr>
                <w:rFonts w:cs="Times New Roman"/>
                <w:color w:val="auto"/>
                <w:kern w:val="2"/>
              </w:rPr>
              <w:t xml:space="preserve"> </w:t>
            </w:r>
            <w:proofErr w:type="spellStart"/>
            <w:r w:rsidRPr="0054315E">
              <w:rPr>
                <w:rFonts w:cs="Times New Roman"/>
                <w:color w:val="auto"/>
                <w:kern w:val="2"/>
              </w:rPr>
              <w:t>sản</w:t>
            </w:r>
            <w:proofErr w:type="spellEnd"/>
          </w:p>
        </w:tc>
        <w:tc>
          <w:tcPr>
            <w:tcW w:w="2050" w:type="dxa"/>
            <w:tcBorders>
              <w:top w:val="single" w:sz="4" w:space="0" w:color="000000"/>
              <w:left w:val="single" w:sz="4" w:space="0" w:color="000000"/>
              <w:bottom w:val="single" w:sz="4" w:space="0" w:color="000000"/>
              <w:right w:val="single" w:sz="4" w:space="0" w:color="000000"/>
            </w:tcBorders>
          </w:tcPr>
          <w:p w14:paraId="41CCDAF0" w14:textId="77777777" w:rsidR="00622766" w:rsidRPr="0054315E" w:rsidRDefault="00000000">
            <w:pPr>
              <w:spacing w:after="0" w:line="259" w:lineRule="auto"/>
              <w:jc w:val="center"/>
              <w:rPr>
                <w:color w:val="auto"/>
              </w:rPr>
            </w:pPr>
            <w:r w:rsidRPr="0054315E">
              <w:rPr>
                <w:rFonts w:cs="Times New Roman"/>
                <w:color w:val="auto"/>
                <w:kern w:val="2"/>
              </w:rPr>
              <w:t>Phân loại tài sản quan trọng</w:t>
            </w:r>
          </w:p>
        </w:tc>
        <w:tc>
          <w:tcPr>
            <w:tcW w:w="2669" w:type="dxa"/>
            <w:tcBorders>
              <w:top w:val="single" w:sz="4" w:space="0" w:color="000000"/>
              <w:left w:val="single" w:sz="4" w:space="0" w:color="000000"/>
              <w:bottom w:val="single" w:sz="4" w:space="0" w:color="000000"/>
              <w:right w:val="single" w:sz="4" w:space="0" w:color="000000"/>
            </w:tcBorders>
          </w:tcPr>
          <w:p w14:paraId="6AF81010" w14:textId="77777777" w:rsidR="00622766" w:rsidRPr="0054315E" w:rsidRDefault="00000000">
            <w:pPr>
              <w:spacing w:after="0" w:line="259" w:lineRule="auto"/>
              <w:ind w:left="1"/>
              <w:jc w:val="center"/>
              <w:rPr>
                <w:color w:val="auto"/>
              </w:rPr>
            </w:pPr>
            <w:r w:rsidRPr="0054315E">
              <w:rPr>
                <w:rFonts w:cs="Times New Roman"/>
                <w:color w:val="auto"/>
                <w:kern w:val="2"/>
              </w:rPr>
              <w:t>6 tài sản, phân theo chủ thể và mức độ quan trọng</w:t>
            </w:r>
          </w:p>
        </w:tc>
        <w:tc>
          <w:tcPr>
            <w:tcW w:w="1230" w:type="dxa"/>
            <w:tcBorders>
              <w:top w:val="single" w:sz="4" w:space="0" w:color="000000"/>
              <w:left w:val="single" w:sz="4" w:space="0" w:color="000000"/>
              <w:bottom w:val="single" w:sz="4" w:space="0" w:color="000000"/>
              <w:right w:val="single" w:sz="4" w:space="0" w:color="000000"/>
            </w:tcBorders>
          </w:tcPr>
          <w:p w14:paraId="498D1EB6" w14:textId="77777777" w:rsidR="00622766" w:rsidRPr="0054315E" w:rsidRDefault="00000000">
            <w:pPr>
              <w:spacing w:after="0" w:line="259" w:lineRule="auto"/>
              <w:jc w:val="center"/>
              <w:rPr>
                <w:color w:val="auto"/>
              </w:rPr>
            </w:pPr>
            <w:r w:rsidRPr="0054315E">
              <w:rPr>
                <w:rFonts w:cs="Times New Roman"/>
                <w:color w:val="auto"/>
                <w:kern w:val="2"/>
              </w:rPr>
              <w:t>Đạt</w:t>
            </w:r>
          </w:p>
        </w:tc>
        <w:tc>
          <w:tcPr>
            <w:tcW w:w="1230" w:type="dxa"/>
            <w:tcBorders>
              <w:top w:val="single" w:sz="4" w:space="0" w:color="000000"/>
              <w:left w:val="single" w:sz="4" w:space="0" w:color="000000"/>
              <w:bottom w:val="single" w:sz="4" w:space="0" w:color="000000"/>
              <w:right w:val="single" w:sz="4" w:space="0" w:color="000000"/>
            </w:tcBorders>
          </w:tcPr>
          <w:p w14:paraId="45E01158" w14:textId="77777777" w:rsidR="00622766" w:rsidRPr="0054315E" w:rsidRDefault="00000000">
            <w:pPr>
              <w:spacing w:after="0" w:line="259" w:lineRule="auto"/>
              <w:jc w:val="center"/>
              <w:rPr>
                <w:color w:val="auto"/>
              </w:rPr>
            </w:pPr>
            <w:r w:rsidRPr="0054315E">
              <w:rPr>
                <w:rFonts w:cs="Times New Roman"/>
                <w:color w:val="auto"/>
                <w:kern w:val="2"/>
              </w:rPr>
              <w:t>Bảng 5.1</w:t>
            </w:r>
          </w:p>
        </w:tc>
      </w:tr>
      <w:tr w:rsidR="0054315E" w:rsidRPr="0054315E" w14:paraId="7FFBB18E" w14:textId="77777777">
        <w:trPr>
          <w:trHeight w:val="636"/>
        </w:trPr>
        <w:tc>
          <w:tcPr>
            <w:tcW w:w="2459" w:type="dxa"/>
            <w:tcBorders>
              <w:top w:val="single" w:sz="4" w:space="0" w:color="000000"/>
              <w:left w:val="single" w:sz="4" w:space="0" w:color="000000"/>
              <w:bottom w:val="single" w:sz="4" w:space="0" w:color="000000"/>
              <w:right w:val="single" w:sz="4" w:space="0" w:color="000000"/>
            </w:tcBorders>
          </w:tcPr>
          <w:p w14:paraId="4BB8FA9E" w14:textId="77777777" w:rsidR="00622766" w:rsidRPr="0054315E" w:rsidRDefault="00000000">
            <w:pPr>
              <w:spacing w:after="0" w:line="259" w:lineRule="auto"/>
              <w:jc w:val="center"/>
              <w:rPr>
                <w:color w:val="auto"/>
              </w:rPr>
            </w:pPr>
            <w:r w:rsidRPr="0054315E">
              <w:rPr>
                <w:rFonts w:cs="Times New Roman"/>
                <w:color w:val="auto"/>
                <w:kern w:val="2"/>
              </w:rPr>
              <w:t xml:space="preserve">MT-02: </w:t>
            </w:r>
            <w:proofErr w:type="spellStart"/>
            <w:r w:rsidRPr="0054315E">
              <w:rPr>
                <w:rFonts w:cs="Times New Roman"/>
                <w:color w:val="auto"/>
                <w:kern w:val="2"/>
              </w:rPr>
              <w:t>Phân</w:t>
            </w:r>
            <w:proofErr w:type="spellEnd"/>
            <w:r w:rsidRPr="0054315E">
              <w:rPr>
                <w:rFonts w:cs="Times New Roman"/>
                <w:color w:val="auto"/>
                <w:kern w:val="2"/>
              </w:rPr>
              <w:t xml:space="preserve"> </w:t>
            </w:r>
            <w:proofErr w:type="spellStart"/>
            <w:r w:rsidRPr="0054315E">
              <w:rPr>
                <w:rFonts w:cs="Times New Roman"/>
                <w:color w:val="auto"/>
                <w:kern w:val="2"/>
              </w:rPr>
              <w:t>tích</w:t>
            </w:r>
            <w:proofErr w:type="spellEnd"/>
            <w:r w:rsidRPr="0054315E">
              <w:rPr>
                <w:rFonts w:cs="Times New Roman"/>
                <w:color w:val="auto"/>
                <w:kern w:val="2"/>
              </w:rPr>
              <w:t xml:space="preserve"> </w:t>
            </w:r>
            <w:proofErr w:type="spellStart"/>
            <w:r w:rsidRPr="0054315E">
              <w:rPr>
                <w:rFonts w:cs="Times New Roman"/>
                <w:color w:val="auto"/>
                <w:kern w:val="2"/>
              </w:rPr>
              <w:t>đe</w:t>
            </w:r>
            <w:proofErr w:type="spellEnd"/>
            <w:r w:rsidRPr="0054315E">
              <w:rPr>
                <w:rFonts w:cs="Times New Roman"/>
                <w:color w:val="auto"/>
                <w:kern w:val="2"/>
              </w:rPr>
              <w:t xml:space="preserve"> </w:t>
            </w:r>
            <w:proofErr w:type="spellStart"/>
            <w:r w:rsidRPr="0054315E">
              <w:rPr>
                <w:rFonts w:cs="Times New Roman"/>
                <w:color w:val="auto"/>
                <w:kern w:val="2"/>
              </w:rPr>
              <w:t>dọa</w:t>
            </w:r>
            <w:proofErr w:type="spellEnd"/>
            <w:r w:rsidRPr="0054315E">
              <w:rPr>
                <w:rFonts w:cs="Times New Roman"/>
                <w:color w:val="auto"/>
                <w:kern w:val="2"/>
              </w:rPr>
              <w:t>/</w:t>
            </w:r>
            <w:proofErr w:type="spellStart"/>
            <w:r w:rsidRPr="0054315E">
              <w:rPr>
                <w:rFonts w:cs="Times New Roman"/>
                <w:color w:val="auto"/>
                <w:kern w:val="2"/>
              </w:rPr>
              <w:t>lỗ</w:t>
            </w:r>
            <w:proofErr w:type="spellEnd"/>
            <w:r w:rsidRPr="0054315E">
              <w:rPr>
                <w:rFonts w:cs="Times New Roman"/>
                <w:color w:val="auto"/>
                <w:kern w:val="2"/>
              </w:rPr>
              <w:t xml:space="preserve"> hổng</w:t>
            </w:r>
          </w:p>
        </w:tc>
        <w:tc>
          <w:tcPr>
            <w:tcW w:w="2050" w:type="dxa"/>
            <w:tcBorders>
              <w:top w:val="single" w:sz="4" w:space="0" w:color="000000"/>
              <w:left w:val="single" w:sz="4" w:space="0" w:color="000000"/>
              <w:bottom w:val="single" w:sz="4" w:space="0" w:color="000000"/>
              <w:right w:val="single" w:sz="4" w:space="0" w:color="000000"/>
            </w:tcBorders>
          </w:tcPr>
          <w:p w14:paraId="12736035" w14:textId="77777777" w:rsidR="00622766" w:rsidRPr="0054315E" w:rsidRDefault="00000000">
            <w:pPr>
              <w:spacing w:after="0" w:line="259" w:lineRule="auto"/>
              <w:jc w:val="center"/>
              <w:rPr>
                <w:color w:val="auto"/>
              </w:rPr>
            </w:pPr>
            <w:r w:rsidRPr="0054315E">
              <w:rPr>
                <w:rFonts w:cs="Times New Roman"/>
                <w:color w:val="auto"/>
                <w:kern w:val="2"/>
              </w:rPr>
              <w:t>Đánh giá rủi ro từng tài sản</w:t>
            </w:r>
          </w:p>
        </w:tc>
        <w:tc>
          <w:tcPr>
            <w:tcW w:w="2669" w:type="dxa"/>
            <w:tcBorders>
              <w:top w:val="single" w:sz="4" w:space="0" w:color="000000"/>
              <w:left w:val="single" w:sz="4" w:space="0" w:color="000000"/>
              <w:bottom w:val="single" w:sz="4" w:space="0" w:color="000000"/>
              <w:right w:val="single" w:sz="4" w:space="0" w:color="000000"/>
            </w:tcBorders>
          </w:tcPr>
          <w:p w14:paraId="6F3E9ECD" w14:textId="77777777" w:rsidR="00622766" w:rsidRPr="0054315E" w:rsidRDefault="00000000">
            <w:pPr>
              <w:spacing w:after="0" w:line="259" w:lineRule="auto"/>
              <w:ind w:left="1"/>
              <w:jc w:val="center"/>
              <w:rPr>
                <w:color w:val="auto"/>
              </w:rPr>
            </w:pPr>
            <w:r w:rsidRPr="0054315E">
              <w:rPr>
                <w:rFonts w:cs="Times New Roman"/>
                <w:color w:val="auto"/>
                <w:kern w:val="2"/>
              </w:rPr>
              <w:t>6 cặp đe dọa – lỗ hổng được phân tích</w:t>
            </w:r>
          </w:p>
        </w:tc>
        <w:tc>
          <w:tcPr>
            <w:tcW w:w="1230" w:type="dxa"/>
            <w:tcBorders>
              <w:top w:val="single" w:sz="4" w:space="0" w:color="000000"/>
              <w:left w:val="single" w:sz="4" w:space="0" w:color="000000"/>
              <w:bottom w:val="single" w:sz="4" w:space="0" w:color="000000"/>
              <w:right w:val="single" w:sz="4" w:space="0" w:color="000000"/>
            </w:tcBorders>
          </w:tcPr>
          <w:p w14:paraId="505F1E99" w14:textId="77777777" w:rsidR="00622766" w:rsidRPr="0054315E" w:rsidRDefault="00000000">
            <w:pPr>
              <w:spacing w:after="0" w:line="259" w:lineRule="auto"/>
              <w:jc w:val="center"/>
              <w:rPr>
                <w:color w:val="auto"/>
              </w:rPr>
            </w:pPr>
            <w:r w:rsidRPr="0054315E">
              <w:rPr>
                <w:rFonts w:cs="Times New Roman"/>
                <w:color w:val="auto"/>
                <w:kern w:val="2"/>
              </w:rPr>
              <w:t>Đạt</w:t>
            </w:r>
          </w:p>
        </w:tc>
        <w:tc>
          <w:tcPr>
            <w:tcW w:w="1230" w:type="dxa"/>
            <w:tcBorders>
              <w:top w:val="single" w:sz="4" w:space="0" w:color="000000"/>
              <w:left w:val="single" w:sz="4" w:space="0" w:color="000000"/>
              <w:bottom w:val="single" w:sz="4" w:space="0" w:color="000000"/>
              <w:right w:val="single" w:sz="4" w:space="0" w:color="000000"/>
            </w:tcBorders>
          </w:tcPr>
          <w:p w14:paraId="6C25C4CC" w14:textId="77777777" w:rsidR="00622766" w:rsidRPr="0054315E" w:rsidRDefault="00000000">
            <w:pPr>
              <w:spacing w:after="0" w:line="259" w:lineRule="auto"/>
              <w:jc w:val="center"/>
              <w:rPr>
                <w:color w:val="auto"/>
              </w:rPr>
            </w:pPr>
            <w:r w:rsidRPr="0054315E">
              <w:rPr>
                <w:rFonts w:cs="Times New Roman"/>
                <w:color w:val="auto"/>
                <w:kern w:val="2"/>
              </w:rPr>
              <w:t>Bảng 5.2</w:t>
            </w:r>
          </w:p>
        </w:tc>
      </w:tr>
      <w:tr w:rsidR="0054315E" w:rsidRPr="0054315E" w14:paraId="716028A8" w14:textId="77777777">
        <w:trPr>
          <w:trHeight w:val="636"/>
        </w:trPr>
        <w:tc>
          <w:tcPr>
            <w:tcW w:w="2459" w:type="dxa"/>
            <w:tcBorders>
              <w:top w:val="single" w:sz="4" w:space="0" w:color="000000"/>
              <w:left w:val="single" w:sz="4" w:space="0" w:color="000000"/>
              <w:bottom w:val="single" w:sz="4" w:space="0" w:color="000000"/>
              <w:right w:val="single" w:sz="4" w:space="0" w:color="000000"/>
            </w:tcBorders>
          </w:tcPr>
          <w:p w14:paraId="75D780B4" w14:textId="77777777" w:rsidR="00622766" w:rsidRPr="0054315E" w:rsidRDefault="00000000">
            <w:pPr>
              <w:spacing w:after="0" w:line="259" w:lineRule="auto"/>
              <w:jc w:val="center"/>
              <w:rPr>
                <w:color w:val="auto"/>
              </w:rPr>
            </w:pPr>
            <w:r w:rsidRPr="0054315E">
              <w:rPr>
                <w:rFonts w:cs="Times New Roman"/>
                <w:color w:val="auto"/>
                <w:kern w:val="2"/>
              </w:rPr>
              <w:t xml:space="preserve">MT-03: Risk Register </w:t>
            </w:r>
            <w:proofErr w:type="spellStart"/>
            <w:r w:rsidRPr="0054315E">
              <w:rPr>
                <w:rFonts w:cs="Times New Roman"/>
                <w:color w:val="auto"/>
                <w:kern w:val="2"/>
              </w:rPr>
              <w:t>và</w:t>
            </w:r>
            <w:proofErr w:type="spellEnd"/>
            <w:r w:rsidRPr="0054315E">
              <w:rPr>
                <w:rFonts w:cs="Times New Roman"/>
                <w:color w:val="auto"/>
                <w:kern w:val="2"/>
              </w:rPr>
              <w:t xml:space="preserve"> ma </w:t>
            </w:r>
            <w:proofErr w:type="spellStart"/>
            <w:r w:rsidRPr="0054315E">
              <w:rPr>
                <w:rFonts w:cs="Times New Roman"/>
                <w:color w:val="auto"/>
                <w:kern w:val="2"/>
              </w:rPr>
              <w:t>trận</w:t>
            </w:r>
            <w:proofErr w:type="spellEnd"/>
            <w:r w:rsidRPr="0054315E">
              <w:rPr>
                <w:rFonts w:cs="Times New Roman"/>
                <w:color w:val="auto"/>
                <w:kern w:val="2"/>
              </w:rPr>
              <w:t xml:space="preserve"> 5×5</w:t>
            </w:r>
          </w:p>
        </w:tc>
        <w:tc>
          <w:tcPr>
            <w:tcW w:w="2050" w:type="dxa"/>
            <w:tcBorders>
              <w:top w:val="single" w:sz="4" w:space="0" w:color="000000"/>
              <w:left w:val="single" w:sz="4" w:space="0" w:color="000000"/>
              <w:bottom w:val="single" w:sz="4" w:space="0" w:color="000000"/>
              <w:right w:val="single" w:sz="4" w:space="0" w:color="000000"/>
            </w:tcBorders>
          </w:tcPr>
          <w:p w14:paraId="67717DC9" w14:textId="77777777" w:rsidR="00622766" w:rsidRPr="0054315E" w:rsidRDefault="00000000">
            <w:pPr>
              <w:spacing w:after="0" w:line="259" w:lineRule="auto"/>
              <w:jc w:val="center"/>
              <w:rPr>
                <w:color w:val="auto"/>
              </w:rPr>
            </w:pPr>
            <w:r w:rsidRPr="0054315E">
              <w:rPr>
                <w:rFonts w:cs="Times New Roman"/>
                <w:color w:val="auto"/>
                <w:kern w:val="2"/>
              </w:rPr>
              <w:t>Risk Register và ma trận 5×5 đầy đủ cho các tài sản trọng yếu</w:t>
            </w:r>
          </w:p>
        </w:tc>
        <w:tc>
          <w:tcPr>
            <w:tcW w:w="2669" w:type="dxa"/>
            <w:tcBorders>
              <w:top w:val="single" w:sz="4" w:space="0" w:color="000000"/>
              <w:left w:val="single" w:sz="4" w:space="0" w:color="000000"/>
              <w:bottom w:val="single" w:sz="4" w:space="0" w:color="000000"/>
              <w:right w:val="single" w:sz="4" w:space="0" w:color="000000"/>
            </w:tcBorders>
          </w:tcPr>
          <w:p w14:paraId="07F386BA" w14:textId="77777777" w:rsidR="00622766" w:rsidRPr="0054315E" w:rsidRDefault="00000000">
            <w:pPr>
              <w:spacing w:after="0" w:line="259" w:lineRule="auto"/>
              <w:ind w:left="1"/>
              <w:jc w:val="center"/>
              <w:rPr>
                <w:color w:val="auto"/>
              </w:rPr>
            </w:pPr>
            <w:r w:rsidRPr="0054315E">
              <w:rPr>
                <w:rFonts w:cs="Times New Roman"/>
                <w:color w:val="auto"/>
                <w:kern w:val="2"/>
              </w:rPr>
              <w:t>6 rủi ro, ma trận 5×5 đầy đủ</w:t>
            </w:r>
          </w:p>
        </w:tc>
        <w:tc>
          <w:tcPr>
            <w:tcW w:w="1230" w:type="dxa"/>
            <w:tcBorders>
              <w:top w:val="single" w:sz="4" w:space="0" w:color="000000"/>
              <w:left w:val="single" w:sz="4" w:space="0" w:color="000000"/>
              <w:bottom w:val="single" w:sz="4" w:space="0" w:color="000000"/>
              <w:right w:val="single" w:sz="4" w:space="0" w:color="000000"/>
            </w:tcBorders>
          </w:tcPr>
          <w:p w14:paraId="248446F8" w14:textId="77777777" w:rsidR="00622766" w:rsidRPr="0054315E" w:rsidRDefault="00000000">
            <w:pPr>
              <w:spacing w:after="0" w:line="259" w:lineRule="auto"/>
              <w:jc w:val="center"/>
              <w:rPr>
                <w:color w:val="auto"/>
              </w:rPr>
            </w:pPr>
            <w:r w:rsidRPr="0054315E">
              <w:rPr>
                <w:rFonts w:cs="Times New Roman"/>
                <w:color w:val="auto"/>
                <w:kern w:val="2"/>
              </w:rPr>
              <w:t>Đạt</w:t>
            </w:r>
          </w:p>
        </w:tc>
        <w:tc>
          <w:tcPr>
            <w:tcW w:w="1230" w:type="dxa"/>
            <w:tcBorders>
              <w:top w:val="single" w:sz="4" w:space="0" w:color="000000"/>
              <w:left w:val="single" w:sz="4" w:space="0" w:color="000000"/>
              <w:bottom w:val="single" w:sz="4" w:space="0" w:color="000000"/>
              <w:right w:val="single" w:sz="4" w:space="0" w:color="000000"/>
            </w:tcBorders>
          </w:tcPr>
          <w:p w14:paraId="01A350D2" w14:textId="77777777" w:rsidR="00622766" w:rsidRPr="0054315E" w:rsidRDefault="00000000">
            <w:pPr>
              <w:spacing w:after="0" w:line="259" w:lineRule="auto"/>
              <w:jc w:val="center"/>
              <w:rPr>
                <w:color w:val="auto"/>
              </w:rPr>
            </w:pPr>
            <w:r w:rsidRPr="0054315E">
              <w:rPr>
                <w:rFonts w:cs="Times New Roman"/>
                <w:color w:val="auto"/>
                <w:kern w:val="2"/>
              </w:rPr>
              <w:t>Bảng 5.2, 5.3</w:t>
            </w:r>
          </w:p>
        </w:tc>
      </w:tr>
      <w:tr w:rsidR="0054315E" w:rsidRPr="0054315E" w14:paraId="15531D32" w14:textId="77777777">
        <w:trPr>
          <w:trHeight w:val="636"/>
        </w:trPr>
        <w:tc>
          <w:tcPr>
            <w:tcW w:w="2459" w:type="dxa"/>
            <w:tcBorders>
              <w:top w:val="single" w:sz="4" w:space="0" w:color="000000"/>
              <w:left w:val="single" w:sz="4" w:space="0" w:color="000000"/>
              <w:bottom w:val="single" w:sz="4" w:space="0" w:color="000000"/>
              <w:right w:val="single" w:sz="4" w:space="0" w:color="000000"/>
            </w:tcBorders>
          </w:tcPr>
          <w:p w14:paraId="1104A0DC" w14:textId="77777777" w:rsidR="00622766" w:rsidRPr="0054315E" w:rsidRDefault="00000000">
            <w:pPr>
              <w:spacing w:after="0" w:line="259" w:lineRule="auto"/>
              <w:jc w:val="center"/>
              <w:rPr>
                <w:color w:val="auto"/>
              </w:rPr>
            </w:pPr>
            <w:r w:rsidRPr="0054315E">
              <w:rPr>
                <w:rFonts w:cs="Times New Roman"/>
                <w:color w:val="auto"/>
                <w:kern w:val="2"/>
              </w:rPr>
              <w:t xml:space="preserve">MT-04: </w:t>
            </w:r>
            <w:proofErr w:type="spellStart"/>
            <w:r w:rsidRPr="0054315E">
              <w:rPr>
                <w:rFonts w:cs="Times New Roman"/>
                <w:color w:val="auto"/>
                <w:kern w:val="2"/>
              </w:rPr>
              <w:t>Kế</w:t>
            </w:r>
            <w:proofErr w:type="spellEnd"/>
            <w:r w:rsidRPr="0054315E">
              <w:rPr>
                <w:rFonts w:cs="Times New Roman"/>
                <w:color w:val="auto"/>
                <w:kern w:val="2"/>
              </w:rPr>
              <w:t xml:space="preserve"> </w:t>
            </w:r>
            <w:proofErr w:type="spellStart"/>
            <w:r w:rsidRPr="0054315E">
              <w:rPr>
                <w:rFonts w:cs="Times New Roman"/>
                <w:color w:val="auto"/>
                <w:kern w:val="2"/>
              </w:rPr>
              <w:t>hoạch</w:t>
            </w:r>
            <w:proofErr w:type="spellEnd"/>
            <w:r w:rsidRPr="0054315E">
              <w:rPr>
                <w:rFonts w:cs="Times New Roman"/>
                <w:color w:val="auto"/>
                <w:kern w:val="2"/>
              </w:rPr>
              <w:t xml:space="preserve"> </w:t>
            </w:r>
            <w:proofErr w:type="spellStart"/>
            <w:r w:rsidRPr="0054315E">
              <w:rPr>
                <w:rFonts w:cs="Times New Roman"/>
                <w:color w:val="auto"/>
                <w:kern w:val="2"/>
              </w:rPr>
              <w:t>xử</w:t>
            </w:r>
            <w:proofErr w:type="spellEnd"/>
            <w:r w:rsidRPr="0054315E">
              <w:rPr>
                <w:rFonts w:cs="Times New Roman"/>
                <w:color w:val="auto"/>
                <w:kern w:val="2"/>
              </w:rPr>
              <w:t xml:space="preserve"> </w:t>
            </w:r>
            <w:proofErr w:type="spellStart"/>
            <w:r w:rsidRPr="0054315E">
              <w:rPr>
                <w:rFonts w:cs="Times New Roman"/>
                <w:color w:val="auto"/>
                <w:kern w:val="2"/>
              </w:rPr>
              <w:t>lý</w:t>
            </w:r>
            <w:proofErr w:type="spellEnd"/>
          </w:p>
        </w:tc>
        <w:tc>
          <w:tcPr>
            <w:tcW w:w="2050" w:type="dxa"/>
            <w:tcBorders>
              <w:top w:val="single" w:sz="4" w:space="0" w:color="000000"/>
              <w:left w:val="single" w:sz="4" w:space="0" w:color="000000"/>
              <w:bottom w:val="single" w:sz="4" w:space="0" w:color="000000"/>
              <w:right w:val="single" w:sz="4" w:space="0" w:color="000000"/>
            </w:tcBorders>
          </w:tcPr>
          <w:p w14:paraId="799BBF42" w14:textId="77777777" w:rsidR="00622766" w:rsidRPr="0054315E" w:rsidRDefault="00000000">
            <w:pPr>
              <w:spacing w:after="0" w:line="259" w:lineRule="auto"/>
              <w:jc w:val="center"/>
              <w:rPr>
                <w:color w:val="auto"/>
              </w:rPr>
            </w:pPr>
            <w:r w:rsidRPr="0054315E">
              <w:rPr>
                <w:rFonts w:cs="Times New Roman"/>
                <w:color w:val="auto"/>
                <w:kern w:val="2"/>
              </w:rPr>
              <w:t>Đề xuất xử lý rủi ro cao nhất</w:t>
            </w:r>
          </w:p>
        </w:tc>
        <w:tc>
          <w:tcPr>
            <w:tcW w:w="2669" w:type="dxa"/>
            <w:tcBorders>
              <w:top w:val="single" w:sz="4" w:space="0" w:color="000000"/>
              <w:left w:val="single" w:sz="4" w:space="0" w:color="000000"/>
              <w:bottom w:val="single" w:sz="4" w:space="0" w:color="000000"/>
              <w:right w:val="single" w:sz="4" w:space="0" w:color="000000"/>
            </w:tcBorders>
          </w:tcPr>
          <w:p w14:paraId="67052EAD" w14:textId="77777777" w:rsidR="00622766" w:rsidRPr="0054315E" w:rsidRDefault="00000000">
            <w:pPr>
              <w:spacing w:after="0" w:line="259" w:lineRule="auto"/>
              <w:ind w:left="1"/>
              <w:jc w:val="center"/>
              <w:rPr>
                <w:color w:val="auto"/>
              </w:rPr>
            </w:pPr>
            <w:r w:rsidRPr="0054315E">
              <w:rPr>
                <w:rFonts w:cs="Times New Roman"/>
                <w:color w:val="auto"/>
                <w:kern w:val="2"/>
              </w:rPr>
              <w:t>Kế hoạch xử lý cho toàn bộ 6 rủi ro theo ưu tiên</w:t>
            </w:r>
          </w:p>
        </w:tc>
        <w:tc>
          <w:tcPr>
            <w:tcW w:w="1230" w:type="dxa"/>
            <w:tcBorders>
              <w:top w:val="single" w:sz="4" w:space="0" w:color="000000"/>
              <w:left w:val="single" w:sz="4" w:space="0" w:color="000000"/>
              <w:bottom w:val="single" w:sz="4" w:space="0" w:color="000000"/>
              <w:right w:val="single" w:sz="4" w:space="0" w:color="000000"/>
            </w:tcBorders>
          </w:tcPr>
          <w:p w14:paraId="4CDC8BAC" w14:textId="77777777" w:rsidR="00622766" w:rsidRPr="0054315E" w:rsidRDefault="00000000">
            <w:pPr>
              <w:spacing w:after="0" w:line="259" w:lineRule="auto"/>
              <w:jc w:val="center"/>
              <w:rPr>
                <w:color w:val="auto"/>
              </w:rPr>
            </w:pPr>
            <w:r w:rsidRPr="0054315E">
              <w:rPr>
                <w:rFonts w:cs="Times New Roman"/>
                <w:color w:val="auto"/>
                <w:kern w:val="2"/>
              </w:rPr>
              <w:t>Đạt</w:t>
            </w:r>
          </w:p>
        </w:tc>
        <w:tc>
          <w:tcPr>
            <w:tcW w:w="1230" w:type="dxa"/>
            <w:tcBorders>
              <w:top w:val="single" w:sz="4" w:space="0" w:color="000000"/>
              <w:left w:val="single" w:sz="4" w:space="0" w:color="000000"/>
              <w:bottom w:val="single" w:sz="4" w:space="0" w:color="000000"/>
              <w:right w:val="single" w:sz="4" w:space="0" w:color="000000"/>
            </w:tcBorders>
          </w:tcPr>
          <w:p w14:paraId="43E723BF" w14:textId="77777777" w:rsidR="00622766" w:rsidRPr="0054315E" w:rsidRDefault="00000000">
            <w:pPr>
              <w:spacing w:after="0" w:line="259" w:lineRule="auto"/>
              <w:jc w:val="center"/>
              <w:rPr>
                <w:color w:val="auto"/>
              </w:rPr>
            </w:pPr>
            <w:r w:rsidRPr="0054315E">
              <w:rPr>
                <w:rFonts w:cs="Times New Roman"/>
                <w:color w:val="auto"/>
                <w:kern w:val="2"/>
              </w:rPr>
              <w:t>Bảng 5.3</w:t>
            </w:r>
          </w:p>
        </w:tc>
      </w:tr>
      <w:tr w:rsidR="0054315E" w:rsidRPr="0054315E" w14:paraId="7FB0168C" w14:textId="77777777">
        <w:trPr>
          <w:trHeight w:val="636"/>
        </w:trPr>
        <w:tc>
          <w:tcPr>
            <w:tcW w:w="2459" w:type="dxa"/>
            <w:tcBorders>
              <w:top w:val="single" w:sz="4" w:space="0" w:color="000000"/>
              <w:left w:val="single" w:sz="4" w:space="0" w:color="000000"/>
              <w:bottom w:val="single" w:sz="4" w:space="0" w:color="000000"/>
              <w:right w:val="single" w:sz="4" w:space="0" w:color="000000"/>
            </w:tcBorders>
          </w:tcPr>
          <w:p w14:paraId="3093D398" w14:textId="77777777" w:rsidR="00622766" w:rsidRPr="0054315E" w:rsidRDefault="00000000">
            <w:pPr>
              <w:spacing w:after="0" w:line="259" w:lineRule="auto"/>
              <w:ind w:right="14"/>
              <w:jc w:val="center"/>
              <w:rPr>
                <w:color w:val="auto"/>
              </w:rPr>
            </w:pPr>
            <w:r w:rsidRPr="0054315E">
              <w:rPr>
                <w:rFonts w:cs="Times New Roman"/>
                <w:color w:val="auto"/>
                <w:kern w:val="2"/>
              </w:rPr>
              <w:t xml:space="preserve">MT-05: Checklist </w:t>
            </w:r>
            <w:proofErr w:type="spellStart"/>
            <w:r w:rsidRPr="0054315E">
              <w:rPr>
                <w:rFonts w:cs="Times New Roman"/>
                <w:color w:val="auto"/>
                <w:kern w:val="2"/>
              </w:rPr>
              <w:t>định</w:t>
            </w:r>
            <w:proofErr w:type="spellEnd"/>
            <w:r w:rsidRPr="0054315E">
              <w:rPr>
                <w:rFonts w:cs="Times New Roman"/>
                <w:color w:val="auto"/>
                <w:kern w:val="2"/>
              </w:rPr>
              <w:t xml:space="preserve"> </w:t>
            </w:r>
            <w:proofErr w:type="spellStart"/>
            <w:r w:rsidRPr="0054315E">
              <w:rPr>
                <w:rFonts w:cs="Times New Roman"/>
                <w:color w:val="auto"/>
                <w:kern w:val="2"/>
              </w:rPr>
              <w:t>kỳ</w:t>
            </w:r>
            <w:proofErr w:type="spellEnd"/>
          </w:p>
        </w:tc>
        <w:tc>
          <w:tcPr>
            <w:tcW w:w="2050" w:type="dxa"/>
            <w:tcBorders>
              <w:top w:val="single" w:sz="4" w:space="0" w:color="000000"/>
              <w:left w:val="single" w:sz="4" w:space="0" w:color="000000"/>
              <w:bottom w:val="single" w:sz="4" w:space="0" w:color="000000"/>
              <w:right w:val="single" w:sz="4" w:space="0" w:color="000000"/>
            </w:tcBorders>
          </w:tcPr>
          <w:p w14:paraId="32292C30" w14:textId="77777777" w:rsidR="00622766" w:rsidRPr="0054315E" w:rsidRDefault="00000000">
            <w:pPr>
              <w:spacing w:after="0" w:line="259" w:lineRule="auto"/>
              <w:jc w:val="center"/>
              <w:rPr>
                <w:color w:val="auto"/>
              </w:rPr>
            </w:pPr>
            <w:r w:rsidRPr="0054315E">
              <w:rPr>
                <w:rFonts w:cs="Times New Roman"/>
                <w:color w:val="auto"/>
                <w:kern w:val="2"/>
              </w:rPr>
              <w:t>Xây dựng checklist kiểm tra</w:t>
            </w:r>
          </w:p>
        </w:tc>
        <w:tc>
          <w:tcPr>
            <w:tcW w:w="2669" w:type="dxa"/>
            <w:tcBorders>
              <w:top w:val="single" w:sz="4" w:space="0" w:color="000000"/>
              <w:left w:val="single" w:sz="4" w:space="0" w:color="000000"/>
              <w:bottom w:val="single" w:sz="4" w:space="0" w:color="000000"/>
              <w:right w:val="single" w:sz="4" w:space="0" w:color="000000"/>
            </w:tcBorders>
          </w:tcPr>
          <w:p w14:paraId="7090E93A" w14:textId="77777777" w:rsidR="00622766" w:rsidRPr="0054315E" w:rsidRDefault="00000000">
            <w:pPr>
              <w:spacing w:after="0" w:line="259" w:lineRule="auto"/>
              <w:ind w:left="1"/>
              <w:jc w:val="center"/>
              <w:rPr>
                <w:color w:val="auto"/>
              </w:rPr>
            </w:pPr>
            <w:r w:rsidRPr="0054315E">
              <w:rPr>
                <w:rFonts w:cs="Times New Roman"/>
                <w:color w:val="auto"/>
                <w:kern w:val="2"/>
              </w:rPr>
              <w:t>Checklist 6 hạng mục theo tuần/tháng/quý</w:t>
            </w:r>
          </w:p>
        </w:tc>
        <w:tc>
          <w:tcPr>
            <w:tcW w:w="1230" w:type="dxa"/>
            <w:tcBorders>
              <w:top w:val="single" w:sz="4" w:space="0" w:color="000000"/>
              <w:left w:val="single" w:sz="4" w:space="0" w:color="000000"/>
              <w:bottom w:val="single" w:sz="4" w:space="0" w:color="000000"/>
              <w:right w:val="single" w:sz="4" w:space="0" w:color="000000"/>
            </w:tcBorders>
          </w:tcPr>
          <w:p w14:paraId="02505454" w14:textId="77777777" w:rsidR="00622766" w:rsidRPr="0054315E" w:rsidRDefault="00000000">
            <w:pPr>
              <w:spacing w:after="0" w:line="259" w:lineRule="auto"/>
              <w:jc w:val="center"/>
              <w:rPr>
                <w:color w:val="auto"/>
              </w:rPr>
            </w:pPr>
            <w:r w:rsidRPr="0054315E">
              <w:rPr>
                <w:rFonts w:cs="Times New Roman"/>
                <w:color w:val="auto"/>
                <w:kern w:val="2"/>
              </w:rPr>
              <w:t>Đạt</w:t>
            </w:r>
          </w:p>
        </w:tc>
        <w:tc>
          <w:tcPr>
            <w:tcW w:w="1230" w:type="dxa"/>
            <w:tcBorders>
              <w:top w:val="single" w:sz="4" w:space="0" w:color="000000"/>
              <w:left w:val="single" w:sz="4" w:space="0" w:color="000000"/>
              <w:bottom w:val="single" w:sz="4" w:space="0" w:color="000000"/>
              <w:right w:val="single" w:sz="4" w:space="0" w:color="000000"/>
            </w:tcBorders>
          </w:tcPr>
          <w:p w14:paraId="5EBFD08A" w14:textId="77777777" w:rsidR="00622766" w:rsidRPr="0054315E" w:rsidRDefault="00000000">
            <w:pPr>
              <w:spacing w:after="0" w:line="259" w:lineRule="auto"/>
              <w:jc w:val="center"/>
              <w:rPr>
                <w:color w:val="auto"/>
              </w:rPr>
            </w:pPr>
            <w:r w:rsidRPr="0054315E">
              <w:rPr>
                <w:rFonts w:cs="Times New Roman"/>
                <w:color w:val="auto"/>
                <w:kern w:val="2"/>
              </w:rPr>
              <w:t>Bảng 5.4</w:t>
            </w:r>
          </w:p>
        </w:tc>
      </w:tr>
    </w:tbl>
    <w:p w14:paraId="215DF697" w14:textId="77777777" w:rsidR="00622766" w:rsidRPr="0054315E" w:rsidRDefault="00000000">
      <w:pPr>
        <w:pStyle w:val="Heading2"/>
        <w:jc w:val="both"/>
        <w:rPr>
          <w:rFonts w:cs="Times New Roman"/>
          <w:color w:val="auto"/>
        </w:rPr>
      </w:pPr>
      <w:bookmarkStart w:id="122" w:name="_Toc235986770"/>
      <w:bookmarkStart w:id="123" w:name="_Toc235986721"/>
      <w:bookmarkStart w:id="124" w:name="_Toc235986339"/>
      <w:bookmarkStart w:id="125" w:name="_Toc235997950"/>
      <w:r w:rsidRPr="0054315E">
        <w:rPr>
          <w:rFonts w:cs="Times New Roman"/>
          <w:color w:val="auto"/>
        </w:rPr>
        <w:t>4.6. Thảo luận và hạn chế</w:t>
      </w:r>
      <w:bookmarkEnd w:id="122"/>
      <w:bookmarkEnd w:id="123"/>
      <w:bookmarkEnd w:id="124"/>
      <w:bookmarkEnd w:id="125"/>
    </w:p>
    <w:p w14:paraId="2CC9D0E7" w14:textId="77777777" w:rsidR="006F03B7" w:rsidRPr="0054315E" w:rsidRDefault="00000000">
      <w:pPr>
        <w:pStyle w:val="Heading3"/>
        <w:rPr>
          <w:color w:val="auto"/>
        </w:rPr>
      </w:pPr>
      <w:r w:rsidRPr="0054315E">
        <w:rPr>
          <w:color w:val="auto"/>
        </w:rPr>
        <w:t>4.6.1. Đối chiếu kết quả với mục tiêu</w:t>
      </w:r>
    </w:p>
    <w:p w14:paraId="556003C9" w14:textId="77777777" w:rsidR="00622766" w:rsidRPr="0054315E" w:rsidRDefault="00000000">
      <w:pPr>
        <w:ind w:firstLine="540"/>
        <w:jc w:val="both"/>
        <w:rPr>
          <w:rFonts w:cs="Times New Roman"/>
          <w:color w:val="auto"/>
        </w:rPr>
      </w:pPr>
      <w:r w:rsidRPr="0054315E">
        <w:rPr>
          <w:rFonts w:cs="Times New Roman"/>
          <w:color w:val="auto"/>
        </w:rPr>
        <w:t>Như bảng tổng hợp kết quả ở trên cho thấy, cả 5 mục tiêu MT-01 đến MT-05 đề ra tại mục 1.3 đều đạt, mỗi mục tiêu có minh chứng bằng bảng dữ liệu và hình ảnh kết quả tương ứng (Bảng 5.1-5.4, Hình 4.1-4.3).</w:t>
      </w:r>
    </w:p>
    <w:p w14:paraId="5F7E1600" w14:textId="77777777" w:rsidR="006F03B7" w:rsidRPr="0054315E" w:rsidRDefault="00000000">
      <w:pPr>
        <w:pStyle w:val="Heading3"/>
        <w:rPr>
          <w:color w:val="auto"/>
        </w:rPr>
      </w:pPr>
      <w:r w:rsidRPr="0054315E">
        <w:rPr>
          <w:color w:val="auto"/>
        </w:rPr>
        <w:t>4.6.2. Hạn chế</w:t>
      </w:r>
    </w:p>
    <w:p w14:paraId="031EF1FE" w14:textId="77777777" w:rsidR="00622766" w:rsidRPr="0054315E" w:rsidRDefault="00000000">
      <w:pPr>
        <w:ind w:firstLine="540"/>
        <w:jc w:val="both"/>
        <w:rPr>
          <w:rFonts w:cs="Times New Roman"/>
          <w:color w:val="auto"/>
        </w:rPr>
      </w:pPr>
      <w:r w:rsidRPr="0054315E">
        <w:rPr>
          <w:rFonts w:cs="Times New Roman"/>
          <w:color w:val="auto"/>
        </w:rPr>
        <w:t>Bên cạnh các kết quả đạt được, đề tài còn tồn tại một số hạn chế. Thứ nhất, dữ liệu và kịch bản sử dụng trong đánh giá là dữ liệu giả lập, chưa được kiểm chứng trên hệ thống IoT vận hành thực tế. Thứ hai, phương pháp đánh giá định tính phụ thuộc vào kinh nghiệm và nhận định chủ quan của người đánh giá khi gán điểm Likelihood và Impact, có thể dẫn đến sai lệch so với thực tế. Thứ ba, đề tài chưa thực hiện kiểm thử xâm nhập (penetration testing) hay quét lỗ hổng tự động để xác thực các rủi ro đã nhận diện bằng dữ liệu định lượng. Cuối cùng, phạm vi nghiên cứu giới hạn ở quy mô hộ gia đình/phòng thí nghiệm nên chưa đại diện đầy đủ cho các hệ thống IoT quy mô lớn hơn.</w:t>
      </w:r>
    </w:p>
    <w:p w14:paraId="553657A4" w14:textId="24A52CF9" w:rsidR="00622766" w:rsidRPr="0054315E" w:rsidRDefault="00000000">
      <w:pPr>
        <w:ind w:firstLine="540"/>
        <w:jc w:val="both"/>
        <w:rPr>
          <w:rFonts w:cs="Times New Roman"/>
          <w:color w:val="auto"/>
          <w:lang w:val="vi-VN"/>
        </w:rPr>
      </w:pPr>
      <w:r w:rsidRPr="0054315E">
        <w:rPr>
          <w:rFonts w:cs="Times New Roman"/>
          <w:color w:val="auto"/>
        </w:rPr>
        <w:t xml:space="preserve">Các sản phẩm phân tích (Risk Register, ma trận rủi ro, kế hoạch xử lý, checklist) được lưu ở định dạng Excel/Word trong thư mục results/ và report/ của repo. Người dùng mở tệp Risk Register </w:t>
      </w:r>
      <w:r w:rsidRPr="0054315E">
        <w:rPr>
          <w:rFonts w:cs="Times New Roman"/>
          <w:color w:val="auto"/>
        </w:rPr>
        <w:lastRenderedPageBreak/>
        <w:t xml:space="preserve">để tra cứu mức độ rủi ro theo từng tài sản, đối chiếu với ma trận 5×5 để xác định thứ tự ưu tiên xử lý, và sử dụng checklist tại Bảng 5.4 theo tần suất tuần/tháng/quý để duy trì việc kiểm tra bảo mật định kỳ. </w:t>
      </w:r>
    </w:p>
    <w:p w14:paraId="20CD1B87" w14:textId="77777777" w:rsidR="00622766" w:rsidRPr="0054315E" w:rsidRDefault="00622766">
      <w:pPr>
        <w:jc w:val="both"/>
        <w:rPr>
          <w:rFonts w:cs="Times New Roman"/>
          <w:color w:val="auto"/>
          <w:lang w:val="vi-VN"/>
        </w:rPr>
      </w:pPr>
    </w:p>
    <w:p w14:paraId="77A5D891" w14:textId="77777777" w:rsidR="00622766" w:rsidRPr="0054315E" w:rsidRDefault="00622766">
      <w:pPr>
        <w:jc w:val="both"/>
        <w:rPr>
          <w:rFonts w:cs="Times New Roman"/>
          <w:color w:val="auto"/>
          <w:lang w:val="vi-VN"/>
        </w:rPr>
      </w:pPr>
    </w:p>
    <w:p w14:paraId="30721A4E" w14:textId="77777777" w:rsidR="00F3358E" w:rsidRPr="0054315E" w:rsidRDefault="00F3358E">
      <w:pPr>
        <w:jc w:val="both"/>
        <w:rPr>
          <w:rFonts w:cs="Times New Roman"/>
          <w:color w:val="auto"/>
          <w:lang w:val="vi-VN"/>
        </w:rPr>
      </w:pPr>
    </w:p>
    <w:p w14:paraId="2467DDE8" w14:textId="77777777" w:rsidR="00F3358E" w:rsidRPr="0054315E" w:rsidRDefault="00F3358E">
      <w:pPr>
        <w:jc w:val="both"/>
        <w:rPr>
          <w:rFonts w:cs="Times New Roman"/>
          <w:color w:val="auto"/>
          <w:lang w:val="vi-VN"/>
        </w:rPr>
      </w:pPr>
    </w:p>
    <w:p w14:paraId="3FB8D044" w14:textId="77777777" w:rsidR="00F3358E" w:rsidRPr="0054315E" w:rsidRDefault="00F3358E">
      <w:pPr>
        <w:jc w:val="both"/>
        <w:rPr>
          <w:rFonts w:cs="Times New Roman"/>
          <w:color w:val="auto"/>
          <w:lang w:val="vi-VN"/>
        </w:rPr>
      </w:pPr>
    </w:p>
    <w:p w14:paraId="301AA961" w14:textId="77777777" w:rsidR="00F3358E" w:rsidRPr="0054315E" w:rsidRDefault="00F3358E">
      <w:pPr>
        <w:jc w:val="both"/>
        <w:rPr>
          <w:rFonts w:cs="Times New Roman"/>
          <w:color w:val="auto"/>
          <w:lang w:val="vi-VN"/>
        </w:rPr>
      </w:pPr>
    </w:p>
    <w:p w14:paraId="09E0BE91" w14:textId="77777777" w:rsidR="00F3358E" w:rsidRPr="0054315E" w:rsidRDefault="00F3358E">
      <w:pPr>
        <w:jc w:val="both"/>
        <w:rPr>
          <w:rFonts w:cs="Times New Roman"/>
          <w:color w:val="auto"/>
          <w:lang w:val="vi-VN"/>
        </w:rPr>
      </w:pPr>
    </w:p>
    <w:p w14:paraId="0DFB695D" w14:textId="77777777" w:rsidR="00F3358E" w:rsidRPr="0054315E" w:rsidRDefault="00F3358E">
      <w:pPr>
        <w:jc w:val="both"/>
        <w:rPr>
          <w:rFonts w:cs="Times New Roman"/>
          <w:color w:val="auto"/>
          <w:lang w:val="vi-VN"/>
        </w:rPr>
      </w:pPr>
    </w:p>
    <w:p w14:paraId="0105E078" w14:textId="77777777" w:rsidR="00F3358E" w:rsidRPr="0054315E" w:rsidRDefault="00F3358E">
      <w:pPr>
        <w:jc w:val="both"/>
        <w:rPr>
          <w:rFonts w:cs="Times New Roman"/>
          <w:color w:val="auto"/>
          <w:lang w:val="vi-VN"/>
        </w:rPr>
      </w:pPr>
    </w:p>
    <w:p w14:paraId="5980FA3D" w14:textId="77777777" w:rsidR="00F3358E" w:rsidRPr="0054315E" w:rsidRDefault="00F3358E">
      <w:pPr>
        <w:jc w:val="both"/>
        <w:rPr>
          <w:rFonts w:cs="Times New Roman"/>
          <w:color w:val="auto"/>
          <w:lang w:val="vi-VN"/>
        </w:rPr>
      </w:pPr>
    </w:p>
    <w:p w14:paraId="440CDB2A" w14:textId="77777777" w:rsidR="00F3358E" w:rsidRPr="0054315E" w:rsidRDefault="00F3358E">
      <w:pPr>
        <w:jc w:val="both"/>
        <w:rPr>
          <w:rFonts w:cs="Times New Roman"/>
          <w:color w:val="auto"/>
          <w:lang w:val="vi-VN"/>
        </w:rPr>
      </w:pPr>
    </w:p>
    <w:p w14:paraId="3C40B9DE" w14:textId="77777777" w:rsidR="00F3358E" w:rsidRPr="0054315E" w:rsidRDefault="00F3358E">
      <w:pPr>
        <w:jc w:val="both"/>
        <w:rPr>
          <w:rFonts w:cs="Times New Roman"/>
          <w:color w:val="auto"/>
          <w:lang w:val="vi-VN"/>
        </w:rPr>
      </w:pPr>
    </w:p>
    <w:p w14:paraId="1A274ACC" w14:textId="77777777" w:rsidR="00F3358E" w:rsidRPr="0054315E" w:rsidRDefault="00F3358E">
      <w:pPr>
        <w:jc w:val="both"/>
        <w:rPr>
          <w:rFonts w:cs="Times New Roman"/>
          <w:color w:val="auto"/>
          <w:lang w:val="vi-VN"/>
        </w:rPr>
      </w:pPr>
    </w:p>
    <w:p w14:paraId="706D4315" w14:textId="77777777" w:rsidR="00F3358E" w:rsidRPr="0054315E" w:rsidRDefault="00F3358E">
      <w:pPr>
        <w:jc w:val="both"/>
        <w:rPr>
          <w:rFonts w:cs="Times New Roman"/>
          <w:color w:val="auto"/>
          <w:lang w:val="vi-VN"/>
        </w:rPr>
      </w:pPr>
    </w:p>
    <w:p w14:paraId="2AB367B4" w14:textId="77777777" w:rsidR="00F3358E" w:rsidRPr="0054315E" w:rsidRDefault="00F3358E">
      <w:pPr>
        <w:jc w:val="both"/>
        <w:rPr>
          <w:rFonts w:cs="Times New Roman"/>
          <w:color w:val="auto"/>
          <w:lang w:val="vi-VN"/>
        </w:rPr>
      </w:pPr>
    </w:p>
    <w:p w14:paraId="3F9E2D99" w14:textId="77777777" w:rsidR="00F3358E" w:rsidRPr="0054315E" w:rsidRDefault="00F3358E">
      <w:pPr>
        <w:jc w:val="both"/>
        <w:rPr>
          <w:rFonts w:cs="Times New Roman"/>
          <w:color w:val="auto"/>
          <w:lang w:val="vi-VN"/>
        </w:rPr>
      </w:pPr>
    </w:p>
    <w:p w14:paraId="32480BD1" w14:textId="77777777" w:rsidR="00F3358E" w:rsidRPr="0054315E" w:rsidRDefault="00F3358E">
      <w:pPr>
        <w:jc w:val="both"/>
        <w:rPr>
          <w:rFonts w:cs="Times New Roman"/>
          <w:color w:val="auto"/>
          <w:lang w:val="vi-VN"/>
        </w:rPr>
      </w:pPr>
    </w:p>
    <w:p w14:paraId="10FA2479" w14:textId="77777777" w:rsidR="00F3358E" w:rsidRPr="0054315E" w:rsidRDefault="00F3358E">
      <w:pPr>
        <w:jc w:val="both"/>
        <w:rPr>
          <w:rFonts w:cs="Times New Roman"/>
          <w:color w:val="auto"/>
          <w:lang w:val="vi-VN"/>
        </w:rPr>
      </w:pPr>
    </w:p>
    <w:p w14:paraId="6755FDBC" w14:textId="77777777" w:rsidR="00F3358E" w:rsidRPr="0054315E" w:rsidRDefault="00F3358E">
      <w:pPr>
        <w:jc w:val="both"/>
        <w:rPr>
          <w:rFonts w:cs="Times New Roman"/>
          <w:color w:val="auto"/>
          <w:lang w:val="vi-VN"/>
        </w:rPr>
      </w:pPr>
    </w:p>
    <w:p w14:paraId="68F415F2" w14:textId="77777777" w:rsidR="00622766" w:rsidRPr="0054315E" w:rsidRDefault="00622766">
      <w:pPr>
        <w:jc w:val="both"/>
        <w:rPr>
          <w:rFonts w:cs="Times New Roman"/>
          <w:color w:val="auto"/>
          <w:lang w:val="vi-VN"/>
        </w:rPr>
      </w:pPr>
    </w:p>
    <w:p w14:paraId="76FAE065" w14:textId="77777777" w:rsidR="00622766" w:rsidRPr="0054315E" w:rsidRDefault="00622766">
      <w:pPr>
        <w:jc w:val="both"/>
        <w:rPr>
          <w:rFonts w:cs="Times New Roman"/>
          <w:color w:val="auto"/>
          <w:lang w:val="vi-VN"/>
        </w:rPr>
      </w:pPr>
    </w:p>
    <w:p w14:paraId="117F69B9" w14:textId="77777777" w:rsidR="00622766" w:rsidRPr="0054315E" w:rsidRDefault="00622766">
      <w:pPr>
        <w:jc w:val="both"/>
        <w:rPr>
          <w:rFonts w:cs="Times New Roman"/>
          <w:color w:val="auto"/>
          <w:lang w:val="vi-VN"/>
        </w:rPr>
      </w:pPr>
    </w:p>
    <w:p w14:paraId="60078864" w14:textId="77777777" w:rsidR="00622766" w:rsidRPr="0054315E" w:rsidRDefault="00622766">
      <w:pPr>
        <w:jc w:val="both"/>
        <w:rPr>
          <w:rFonts w:cs="Times New Roman"/>
          <w:color w:val="auto"/>
          <w:lang w:val="vi-VN"/>
        </w:rPr>
      </w:pPr>
    </w:p>
    <w:p w14:paraId="1C084849" w14:textId="77777777" w:rsidR="00622766" w:rsidRPr="0054315E" w:rsidRDefault="00622766">
      <w:pPr>
        <w:jc w:val="both"/>
        <w:rPr>
          <w:rFonts w:cs="Times New Roman"/>
          <w:color w:val="auto"/>
          <w:lang w:val="vi-VN"/>
        </w:rPr>
      </w:pPr>
    </w:p>
    <w:p w14:paraId="04C9D7D6" w14:textId="77777777" w:rsidR="00622766" w:rsidRPr="0054315E" w:rsidRDefault="00622766">
      <w:pPr>
        <w:jc w:val="both"/>
        <w:rPr>
          <w:rFonts w:cs="Times New Roman"/>
          <w:color w:val="auto"/>
          <w:lang w:val="vi-VN"/>
        </w:rPr>
      </w:pPr>
    </w:p>
    <w:p w14:paraId="4E69F2E0" w14:textId="77777777" w:rsidR="00622766" w:rsidRPr="0054315E" w:rsidRDefault="00000000">
      <w:pPr>
        <w:pStyle w:val="Heading1"/>
        <w:jc w:val="both"/>
        <w:rPr>
          <w:rFonts w:cs="Times New Roman"/>
          <w:color w:val="auto"/>
          <w:lang w:val="vi-VN"/>
        </w:rPr>
      </w:pPr>
      <w:bookmarkStart w:id="126" w:name="_Toc235986771"/>
      <w:bookmarkStart w:id="127" w:name="_Toc235986722"/>
      <w:bookmarkStart w:id="128" w:name="_Toc235986340"/>
      <w:bookmarkStart w:id="129" w:name="_Toc235997951"/>
      <w:r w:rsidRPr="0054315E">
        <w:rPr>
          <w:rFonts w:cs="Times New Roman"/>
          <w:color w:val="auto"/>
        </w:rPr>
        <w:lastRenderedPageBreak/>
        <w:t>CHƯƠNG 5. ĐÁNH GIÁ BẢO MẬT</w:t>
      </w:r>
      <w:bookmarkEnd w:id="126"/>
      <w:bookmarkEnd w:id="127"/>
      <w:bookmarkEnd w:id="128"/>
      <w:bookmarkEnd w:id="129"/>
    </w:p>
    <w:p w14:paraId="519755D0" w14:textId="77777777" w:rsidR="00622766" w:rsidRPr="0054315E" w:rsidRDefault="00000000">
      <w:pPr>
        <w:pStyle w:val="Heading2"/>
        <w:jc w:val="both"/>
        <w:rPr>
          <w:rFonts w:cs="Times New Roman"/>
          <w:color w:val="auto"/>
        </w:rPr>
      </w:pPr>
      <w:bookmarkStart w:id="130" w:name="_Toc235986772"/>
      <w:bookmarkStart w:id="131" w:name="_Toc235986723"/>
      <w:bookmarkStart w:id="132" w:name="_Toc235986341"/>
      <w:bookmarkStart w:id="133" w:name="_Toc235997952"/>
      <w:r w:rsidRPr="0054315E">
        <w:rPr>
          <w:rFonts w:cs="Times New Roman"/>
          <w:color w:val="auto"/>
        </w:rPr>
        <w:t>5.1. Tài sản và dữ liệu</w:t>
      </w:r>
      <w:bookmarkEnd w:id="130"/>
      <w:bookmarkEnd w:id="131"/>
      <w:bookmarkEnd w:id="132"/>
      <w:bookmarkEnd w:id="133"/>
    </w:p>
    <w:p w14:paraId="35C3EF9E" w14:textId="77777777" w:rsidR="00622766" w:rsidRPr="0054315E" w:rsidRDefault="00000000">
      <w:pPr>
        <w:ind w:firstLine="540"/>
        <w:jc w:val="both"/>
        <w:rPr>
          <w:rFonts w:cs="Times New Roman"/>
          <w:color w:val="auto"/>
          <w:lang w:val="vi-VN"/>
        </w:rPr>
      </w:pPr>
      <w:r w:rsidRPr="0054315E">
        <w:rPr>
          <w:rFonts w:cs="Times New Roman"/>
          <w:color w:val="auto"/>
        </w:rPr>
        <w:t>Bảng 5.1 liệt kê các tài sản và dữ liệu quan trọng nhất của hệ thống IoT quy mô nhỏ, kèm chủ thể chịu trách nhiệm, mức độ quan trọng và yêu cầu bảo vệ theo mô hình C-I-A (Confidentiality - Integrity - Availability).</w:t>
      </w:r>
    </w:p>
    <w:tbl>
      <w:tblPr>
        <w:tblStyle w:val="TableGrid"/>
        <w:tblW w:w="9638" w:type="dxa"/>
        <w:jc w:val="center"/>
        <w:tblLayout w:type="fixed"/>
        <w:tblCellMar>
          <w:top w:w="60" w:type="dxa"/>
          <w:left w:w="80" w:type="dxa"/>
          <w:bottom w:w="60" w:type="dxa"/>
          <w:right w:w="80" w:type="dxa"/>
        </w:tblCellMar>
        <w:tblLook w:val="04A0" w:firstRow="1" w:lastRow="0" w:firstColumn="1" w:lastColumn="0" w:noHBand="0" w:noVBand="1"/>
      </w:tblPr>
      <w:tblGrid>
        <w:gridCol w:w="1899"/>
        <w:gridCol w:w="1501"/>
        <w:gridCol w:w="1300"/>
        <w:gridCol w:w="2099"/>
        <w:gridCol w:w="2839"/>
      </w:tblGrid>
      <w:tr w:rsidR="0054315E" w:rsidRPr="0054315E" w14:paraId="01A38B4E" w14:textId="77777777">
        <w:trPr>
          <w:jc w:val="center"/>
        </w:trPr>
        <w:tc>
          <w:tcPr>
            <w:tcW w:w="1899" w:type="dxa"/>
            <w:shd w:val="clear" w:color="auto" w:fill="1F4E79"/>
            <w:vAlign w:val="center"/>
          </w:tcPr>
          <w:p w14:paraId="38CC5F2F"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 xml:space="preserve">Tài </w:t>
            </w:r>
            <w:proofErr w:type="spellStart"/>
            <w:r w:rsidRPr="00F85886">
              <w:rPr>
                <w:b/>
                <w:color w:val="FFFFFF" w:themeColor="background1"/>
              </w:rPr>
              <w:t>sản</w:t>
            </w:r>
            <w:proofErr w:type="spellEnd"/>
            <w:r w:rsidRPr="00F85886">
              <w:rPr>
                <w:b/>
                <w:color w:val="FFFFFF" w:themeColor="background1"/>
              </w:rPr>
              <w:t>/</w:t>
            </w:r>
            <w:proofErr w:type="spellStart"/>
            <w:r w:rsidRPr="00F85886">
              <w:rPr>
                <w:b/>
                <w:color w:val="FFFFFF" w:themeColor="background1"/>
              </w:rPr>
              <w:t>dữ</w:t>
            </w:r>
            <w:proofErr w:type="spellEnd"/>
            <w:r w:rsidRPr="00F85886">
              <w:rPr>
                <w:b/>
                <w:color w:val="FFFFFF" w:themeColor="background1"/>
              </w:rPr>
              <w:t xml:space="preserve"> </w:t>
            </w:r>
            <w:proofErr w:type="spellStart"/>
            <w:r w:rsidRPr="00F85886">
              <w:rPr>
                <w:b/>
                <w:color w:val="FFFFFF" w:themeColor="background1"/>
              </w:rPr>
              <w:t>liệu</w:t>
            </w:r>
            <w:proofErr w:type="spellEnd"/>
          </w:p>
        </w:tc>
        <w:tc>
          <w:tcPr>
            <w:tcW w:w="1501" w:type="dxa"/>
            <w:shd w:val="clear" w:color="auto" w:fill="1F4E79"/>
            <w:vAlign w:val="center"/>
          </w:tcPr>
          <w:p w14:paraId="136C5F4D"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Chủ thể</w:t>
            </w:r>
          </w:p>
        </w:tc>
        <w:tc>
          <w:tcPr>
            <w:tcW w:w="1300" w:type="dxa"/>
            <w:shd w:val="clear" w:color="auto" w:fill="1F4E79"/>
            <w:vAlign w:val="center"/>
          </w:tcPr>
          <w:p w14:paraId="3F90BC8D"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Mức quan trọng</w:t>
            </w:r>
          </w:p>
        </w:tc>
        <w:tc>
          <w:tcPr>
            <w:tcW w:w="2099" w:type="dxa"/>
            <w:shd w:val="clear" w:color="auto" w:fill="1F4E79"/>
            <w:vAlign w:val="center"/>
          </w:tcPr>
          <w:p w14:paraId="2E9E542D"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Yêu cầu C-I-A</w:t>
            </w:r>
          </w:p>
        </w:tc>
        <w:tc>
          <w:tcPr>
            <w:tcW w:w="2839" w:type="dxa"/>
            <w:shd w:val="clear" w:color="auto" w:fill="1F4E79"/>
            <w:vAlign w:val="center"/>
          </w:tcPr>
          <w:p w14:paraId="0B100BDB"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Ghi chú</w:t>
            </w:r>
          </w:p>
        </w:tc>
      </w:tr>
      <w:tr w:rsidR="0054315E" w:rsidRPr="0054315E" w14:paraId="13844B56" w14:textId="77777777">
        <w:trPr>
          <w:jc w:val="center"/>
        </w:trPr>
        <w:tc>
          <w:tcPr>
            <w:tcW w:w="1899" w:type="dxa"/>
            <w:vAlign w:val="center"/>
          </w:tcPr>
          <w:p w14:paraId="7A23F265" w14:textId="77777777" w:rsidR="00622766" w:rsidRPr="0054315E" w:rsidRDefault="00000000">
            <w:pPr>
              <w:spacing w:after="0" w:line="259" w:lineRule="auto"/>
              <w:jc w:val="center"/>
              <w:rPr>
                <w:color w:val="auto"/>
              </w:rPr>
            </w:pPr>
            <w:r w:rsidRPr="0054315E">
              <w:rPr>
                <w:color w:val="auto"/>
              </w:rPr>
              <w:t>Gateway/Edge Device</w:t>
            </w:r>
          </w:p>
        </w:tc>
        <w:tc>
          <w:tcPr>
            <w:tcW w:w="1501" w:type="dxa"/>
            <w:vAlign w:val="center"/>
          </w:tcPr>
          <w:p w14:paraId="5016FC56" w14:textId="77777777" w:rsidR="00622766" w:rsidRPr="0054315E" w:rsidRDefault="00000000">
            <w:pPr>
              <w:spacing w:after="0" w:line="259" w:lineRule="auto"/>
              <w:jc w:val="center"/>
              <w:rPr>
                <w:color w:val="auto"/>
              </w:rPr>
            </w:pPr>
            <w:r w:rsidRPr="0054315E">
              <w:rPr>
                <w:color w:val="auto"/>
              </w:rPr>
              <w:t>Đội vận hành hệ thống</w:t>
            </w:r>
          </w:p>
        </w:tc>
        <w:tc>
          <w:tcPr>
            <w:tcW w:w="1300" w:type="dxa"/>
            <w:vAlign w:val="center"/>
          </w:tcPr>
          <w:p w14:paraId="1CDB46FC" w14:textId="77777777" w:rsidR="00622766" w:rsidRPr="0054315E" w:rsidRDefault="00000000">
            <w:pPr>
              <w:spacing w:after="0" w:line="259" w:lineRule="auto"/>
              <w:jc w:val="center"/>
              <w:rPr>
                <w:color w:val="auto"/>
              </w:rPr>
            </w:pPr>
            <w:r w:rsidRPr="0054315E">
              <w:rPr>
                <w:color w:val="auto"/>
              </w:rPr>
              <w:t>Rất cao (5/5)</w:t>
            </w:r>
          </w:p>
        </w:tc>
        <w:tc>
          <w:tcPr>
            <w:tcW w:w="2099" w:type="dxa"/>
            <w:vAlign w:val="center"/>
          </w:tcPr>
          <w:p w14:paraId="233EFFED" w14:textId="77777777" w:rsidR="00622766" w:rsidRPr="0054315E" w:rsidRDefault="00000000">
            <w:pPr>
              <w:spacing w:after="0" w:line="259" w:lineRule="auto"/>
              <w:jc w:val="center"/>
              <w:rPr>
                <w:color w:val="auto"/>
              </w:rPr>
            </w:pPr>
            <w:r w:rsidRPr="0054315E">
              <w:rPr>
                <w:color w:val="auto"/>
              </w:rPr>
              <w:t>Integrity, Availability</w:t>
            </w:r>
          </w:p>
        </w:tc>
        <w:tc>
          <w:tcPr>
            <w:tcW w:w="2839" w:type="dxa"/>
            <w:vAlign w:val="center"/>
          </w:tcPr>
          <w:p w14:paraId="42ECDA6C" w14:textId="77777777" w:rsidR="00622766" w:rsidRPr="0054315E" w:rsidRDefault="00000000">
            <w:pPr>
              <w:spacing w:after="0" w:line="259" w:lineRule="auto"/>
              <w:jc w:val="center"/>
              <w:rPr>
                <w:color w:val="auto"/>
              </w:rPr>
            </w:pPr>
            <w:r w:rsidRPr="0054315E">
              <w:rPr>
                <w:color w:val="auto"/>
              </w:rPr>
              <w:t>Điểm trung chuyển giữa thiết bị và máy chủ; ảnh hưởng toàn hệ thống nếu bị chiếm quyền</w:t>
            </w:r>
          </w:p>
        </w:tc>
      </w:tr>
      <w:tr w:rsidR="0054315E" w:rsidRPr="0054315E" w14:paraId="2D321E9F" w14:textId="77777777">
        <w:trPr>
          <w:jc w:val="center"/>
        </w:trPr>
        <w:tc>
          <w:tcPr>
            <w:tcW w:w="1899" w:type="dxa"/>
            <w:vAlign w:val="center"/>
          </w:tcPr>
          <w:p w14:paraId="554ADD82" w14:textId="77777777" w:rsidR="00622766" w:rsidRPr="0054315E" w:rsidRDefault="00000000">
            <w:pPr>
              <w:spacing w:after="0" w:line="259" w:lineRule="auto"/>
              <w:jc w:val="center"/>
              <w:rPr>
                <w:color w:val="auto"/>
              </w:rPr>
            </w:pPr>
            <w:r w:rsidRPr="0054315E">
              <w:rPr>
                <w:color w:val="auto"/>
              </w:rPr>
              <w:t xml:space="preserve">Tài </w:t>
            </w:r>
            <w:proofErr w:type="spellStart"/>
            <w:r w:rsidRPr="0054315E">
              <w:rPr>
                <w:color w:val="auto"/>
              </w:rPr>
              <w:t>khoản</w:t>
            </w:r>
            <w:proofErr w:type="spellEnd"/>
            <w:r w:rsidRPr="0054315E">
              <w:rPr>
                <w:color w:val="auto"/>
              </w:rPr>
              <w:t xml:space="preserve"> </w:t>
            </w:r>
            <w:proofErr w:type="spellStart"/>
            <w:r w:rsidRPr="0054315E">
              <w:rPr>
                <w:color w:val="auto"/>
              </w:rPr>
              <w:t>quản</w:t>
            </w:r>
            <w:proofErr w:type="spellEnd"/>
            <w:r w:rsidRPr="0054315E">
              <w:rPr>
                <w:color w:val="auto"/>
              </w:rPr>
              <w:t xml:space="preserve"> </w:t>
            </w:r>
            <w:proofErr w:type="spellStart"/>
            <w:r w:rsidRPr="0054315E">
              <w:rPr>
                <w:color w:val="auto"/>
              </w:rPr>
              <w:t>trị</w:t>
            </w:r>
            <w:proofErr w:type="spellEnd"/>
          </w:p>
        </w:tc>
        <w:tc>
          <w:tcPr>
            <w:tcW w:w="1501" w:type="dxa"/>
            <w:vAlign w:val="center"/>
          </w:tcPr>
          <w:p w14:paraId="3420B811" w14:textId="77777777" w:rsidR="00622766" w:rsidRPr="0054315E" w:rsidRDefault="00000000">
            <w:pPr>
              <w:spacing w:after="0" w:line="259" w:lineRule="auto"/>
              <w:jc w:val="center"/>
              <w:rPr>
                <w:color w:val="auto"/>
              </w:rPr>
            </w:pPr>
            <w:r w:rsidRPr="0054315E">
              <w:rPr>
                <w:color w:val="auto"/>
              </w:rPr>
              <w:t>Quản trị viên hệ thống</w:t>
            </w:r>
          </w:p>
        </w:tc>
        <w:tc>
          <w:tcPr>
            <w:tcW w:w="1300" w:type="dxa"/>
            <w:vAlign w:val="center"/>
          </w:tcPr>
          <w:p w14:paraId="664236F8" w14:textId="77777777" w:rsidR="00622766" w:rsidRPr="0054315E" w:rsidRDefault="00000000">
            <w:pPr>
              <w:spacing w:after="0" w:line="259" w:lineRule="auto"/>
              <w:jc w:val="center"/>
              <w:rPr>
                <w:color w:val="auto"/>
              </w:rPr>
            </w:pPr>
            <w:r w:rsidRPr="0054315E">
              <w:rPr>
                <w:color w:val="auto"/>
              </w:rPr>
              <w:t>Rất cao (5/5)</w:t>
            </w:r>
          </w:p>
        </w:tc>
        <w:tc>
          <w:tcPr>
            <w:tcW w:w="2099" w:type="dxa"/>
            <w:vAlign w:val="center"/>
          </w:tcPr>
          <w:p w14:paraId="1543BD49" w14:textId="77777777" w:rsidR="00622766" w:rsidRPr="0054315E" w:rsidRDefault="00000000">
            <w:pPr>
              <w:spacing w:after="0" w:line="259" w:lineRule="auto"/>
              <w:jc w:val="center"/>
              <w:rPr>
                <w:color w:val="auto"/>
              </w:rPr>
            </w:pPr>
            <w:r w:rsidRPr="0054315E">
              <w:rPr>
                <w:color w:val="auto"/>
              </w:rPr>
              <w:t>Confidentiality, Integrity</w:t>
            </w:r>
          </w:p>
        </w:tc>
        <w:tc>
          <w:tcPr>
            <w:tcW w:w="2839" w:type="dxa"/>
            <w:vAlign w:val="center"/>
          </w:tcPr>
          <w:p w14:paraId="62C1504A" w14:textId="77777777" w:rsidR="00622766" w:rsidRPr="0054315E" w:rsidRDefault="00000000">
            <w:pPr>
              <w:spacing w:after="0" w:line="259" w:lineRule="auto"/>
              <w:jc w:val="center"/>
              <w:rPr>
                <w:color w:val="auto"/>
              </w:rPr>
            </w:pPr>
            <w:r w:rsidRPr="0054315E">
              <w:rPr>
                <w:color w:val="auto"/>
              </w:rPr>
              <w:t>Quyền truy cập cao nhất, mục tiêu hàng đầu của tấn công</w:t>
            </w:r>
          </w:p>
        </w:tc>
      </w:tr>
      <w:tr w:rsidR="0054315E" w:rsidRPr="0054315E" w14:paraId="57BFE7F0" w14:textId="77777777">
        <w:trPr>
          <w:jc w:val="center"/>
        </w:trPr>
        <w:tc>
          <w:tcPr>
            <w:tcW w:w="1899" w:type="dxa"/>
            <w:vAlign w:val="center"/>
          </w:tcPr>
          <w:p w14:paraId="76CD7746" w14:textId="77777777" w:rsidR="00622766" w:rsidRPr="0054315E" w:rsidRDefault="00000000">
            <w:pPr>
              <w:spacing w:after="0" w:line="259" w:lineRule="auto"/>
              <w:jc w:val="center"/>
              <w:rPr>
                <w:color w:val="auto"/>
              </w:rPr>
            </w:pPr>
            <w:proofErr w:type="spellStart"/>
            <w:r w:rsidRPr="0054315E">
              <w:rPr>
                <w:color w:val="auto"/>
              </w:rPr>
              <w:t>Cơ</w:t>
            </w:r>
            <w:proofErr w:type="spellEnd"/>
            <w:r w:rsidRPr="0054315E">
              <w:rPr>
                <w:color w:val="auto"/>
              </w:rPr>
              <w:t xml:space="preserve"> </w:t>
            </w:r>
            <w:proofErr w:type="spellStart"/>
            <w:r w:rsidRPr="0054315E">
              <w:rPr>
                <w:color w:val="auto"/>
              </w:rPr>
              <w:t>sở</w:t>
            </w:r>
            <w:proofErr w:type="spellEnd"/>
            <w:r w:rsidRPr="0054315E">
              <w:rPr>
                <w:color w:val="auto"/>
              </w:rPr>
              <w:t xml:space="preserve"> </w:t>
            </w:r>
            <w:proofErr w:type="spellStart"/>
            <w:r w:rsidRPr="0054315E">
              <w:rPr>
                <w:color w:val="auto"/>
              </w:rPr>
              <w:t>dữ</w:t>
            </w:r>
            <w:proofErr w:type="spellEnd"/>
            <w:r w:rsidRPr="0054315E">
              <w:rPr>
                <w:color w:val="auto"/>
              </w:rPr>
              <w:t xml:space="preserve"> </w:t>
            </w:r>
            <w:proofErr w:type="spellStart"/>
            <w:r w:rsidRPr="0054315E">
              <w:rPr>
                <w:color w:val="auto"/>
              </w:rPr>
              <w:t>liệu</w:t>
            </w:r>
            <w:proofErr w:type="spellEnd"/>
            <w:r w:rsidRPr="0054315E">
              <w:rPr>
                <w:color w:val="auto"/>
              </w:rPr>
              <w:t xml:space="preserve"> (Database)</w:t>
            </w:r>
          </w:p>
        </w:tc>
        <w:tc>
          <w:tcPr>
            <w:tcW w:w="1501" w:type="dxa"/>
            <w:vAlign w:val="center"/>
          </w:tcPr>
          <w:p w14:paraId="4365BD81" w14:textId="77777777" w:rsidR="00622766" w:rsidRPr="0054315E" w:rsidRDefault="00000000">
            <w:pPr>
              <w:spacing w:after="0" w:line="259" w:lineRule="auto"/>
              <w:jc w:val="center"/>
              <w:rPr>
                <w:color w:val="auto"/>
              </w:rPr>
            </w:pPr>
            <w:r w:rsidRPr="0054315E">
              <w:rPr>
                <w:color w:val="auto"/>
              </w:rPr>
              <w:t>Quản trị viên/Máy chủ</w:t>
            </w:r>
          </w:p>
        </w:tc>
        <w:tc>
          <w:tcPr>
            <w:tcW w:w="1300" w:type="dxa"/>
            <w:vAlign w:val="center"/>
          </w:tcPr>
          <w:p w14:paraId="3123C81E" w14:textId="77777777" w:rsidR="00622766" w:rsidRPr="0054315E" w:rsidRDefault="00000000">
            <w:pPr>
              <w:spacing w:after="0" w:line="259" w:lineRule="auto"/>
              <w:jc w:val="center"/>
              <w:rPr>
                <w:color w:val="auto"/>
              </w:rPr>
            </w:pPr>
            <w:r w:rsidRPr="0054315E">
              <w:rPr>
                <w:color w:val="auto"/>
              </w:rPr>
              <w:t>Rất cao (5/5)</w:t>
            </w:r>
          </w:p>
        </w:tc>
        <w:tc>
          <w:tcPr>
            <w:tcW w:w="2099" w:type="dxa"/>
            <w:vAlign w:val="center"/>
          </w:tcPr>
          <w:p w14:paraId="44C100F6" w14:textId="77777777" w:rsidR="00622766" w:rsidRPr="0054315E" w:rsidRDefault="00000000">
            <w:pPr>
              <w:spacing w:after="0" w:line="259" w:lineRule="auto"/>
              <w:jc w:val="center"/>
              <w:rPr>
                <w:color w:val="auto"/>
              </w:rPr>
            </w:pPr>
            <w:r w:rsidRPr="0054315E">
              <w:rPr>
                <w:color w:val="auto"/>
              </w:rPr>
              <w:t>Confidentiality, Integrity, Availability</w:t>
            </w:r>
          </w:p>
        </w:tc>
        <w:tc>
          <w:tcPr>
            <w:tcW w:w="2839" w:type="dxa"/>
            <w:vAlign w:val="center"/>
          </w:tcPr>
          <w:p w14:paraId="3B4EC3F2" w14:textId="77777777" w:rsidR="00622766" w:rsidRPr="0054315E" w:rsidRDefault="00000000">
            <w:pPr>
              <w:spacing w:after="0" w:line="259" w:lineRule="auto"/>
              <w:jc w:val="center"/>
              <w:rPr>
                <w:color w:val="auto"/>
              </w:rPr>
            </w:pPr>
            <w:r w:rsidRPr="0054315E">
              <w:rPr>
                <w:color w:val="auto"/>
              </w:rPr>
              <w:t>Lưu trữ dữ liệu cảm biến và thông tin tài khoản người dùng</w:t>
            </w:r>
          </w:p>
        </w:tc>
      </w:tr>
      <w:tr w:rsidR="0054315E" w:rsidRPr="0054315E" w14:paraId="78700515" w14:textId="77777777">
        <w:trPr>
          <w:jc w:val="center"/>
        </w:trPr>
        <w:tc>
          <w:tcPr>
            <w:tcW w:w="1899" w:type="dxa"/>
            <w:vAlign w:val="center"/>
          </w:tcPr>
          <w:p w14:paraId="7831D7E6" w14:textId="77777777" w:rsidR="00622766" w:rsidRPr="0054315E" w:rsidRDefault="00000000">
            <w:pPr>
              <w:spacing w:after="0" w:line="259" w:lineRule="auto"/>
              <w:jc w:val="center"/>
              <w:rPr>
                <w:color w:val="auto"/>
              </w:rPr>
            </w:pPr>
            <w:r w:rsidRPr="0054315E">
              <w:rPr>
                <w:color w:val="auto"/>
              </w:rPr>
              <w:t xml:space="preserve">Firmware </w:t>
            </w:r>
            <w:proofErr w:type="spellStart"/>
            <w:r w:rsidRPr="0054315E">
              <w:rPr>
                <w:color w:val="auto"/>
              </w:rPr>
              <w:t>thiết</w:t>
            </w:r>
            <w:proofErr w:type="spellEnd"/>
            <w:r w:rsidRPr="0054315E">
              <w:rPr>
                <w:color w:val="auto"/>
              </w:rPr>
              <w:t xml:space="preserve"> </w:t>
            </w:r>
            <w:proofErr w:type="spellStart"/>
            <w:r w:rsidRPr="0054315E">
              <w:rPr>
                <w:color w:val="auto"/>
              </w:rPr>
              <w:t>bị</w:t>
            </w:r>
            <w:proofErr w:type="spellEnd"/>
          </w:p>
        </w:tc>
        <w:tc>
          <w:tcPr>
            <w:tcW w:w="1501" w:type="dxa"/>
            <w:vAlign w:val="center"/>
          </w:tcPr>
          <w:p w14:paraId="2B347A1B" w14:textId="77777777" w:rsidR="00622766" w:rsidRPr="0054315E" w:rsidRDefault="00000000">
            <w:pPr>
              <w:spacing w:after="0" w:line="259" w:lineRule="auto"/>
              <w:jc w:val="center"/>
              <w:rPr>
                <w:color w:val="auto"/>
              </w:rPr>
            </w:pPr>
            <w:r w:rsidRPr="0054315E">
              <w:rPr>
                <w:color w:val="auto"/>
              </w:rPr>
              <w:t>Nhà sản xuất/Người dùng</w:t>
            </w:r>
          </w:p>
        </w:tc>
        <w:tc>
          <w:tcPr>
            <w:tcW w:w="1300" w:type="dxa"/>
            <w:vAlign w:val="center"/>
          </w:tcPr>
          <w:p w14:paraId="173D38D9" w14:textId="77777777" w:rsidR="00622766" w:rsidRPr="0054315E" w:rsidRDefault="00000000">
            <w:pPr>
              <w:spacing w:after="0" w:line="259" w:lineRule="auto"/>
              <w:jc w:val="center"/>
              <w:rPr>
                <w:color w:val="auto"/>
              </w:rPr>
            </w:pPr>
            <w:r w:rsidRPr="0054315E">
              <w:rPr>
                <w:color w:val="auto"/>
              </w:rPr>
              <w:t>Cao (4/5)</w:t>
            </w:r>
          </w:p>
        </w:tc>
        <w:tc>
          <w:tcPr>
            <w:tcW w:w="2099" w:type="dxa"/>
            <w:vAlign w:val="center"/>
          </w:tcPr>
          <w:p w14:paraId="22BAAAE9" w14:textId="77777777" w:rsidR="00622766" w:rsidRPr="0054315E" w:rsidRDefault="00000000">
            <w:pPr>
              <w:spacing w:after="0" w:line="259" w:lineRule="auto"/>
              <w:jc w:val="center"/>
              <w:rPr>
                <w:color w:val="auto"/>
              </w:rPr>
            </w:pPr>
            <w:r w:rsidRPr="0054315E">
              <w:rPr>
                <w:color w:val="auto"/>
              </w:rPr>
              <w:t>Integrity, Availability</w:t>
            </w:r>
          </w:p>
        </w:tc>
        <w:tc>
          <w:tcPr>
            <w:tcW w:w="2839" w:type="dxa"/>
            <w:vAlign w:val="center"/>
          </w:tcPr>
          <w:p w14:paraId="6E3B6A75" w14:textId="77777777" w:rsidR="00622766" w:rsidRPr="0054315E" w:rsidRDefault="00000000">
            <w:pPr>
              <w:spacing w:after="0" w:line="259" w:lineRule="auto"/>
              <w:jc w:val="center"/>
              <w:rPr>
                <w:color w:val="auto"/>
              </w:rPr>
            </w:pPr>
            <w:r w:rsidRPr="0054315E">
              <w:rPr>
                <w:color w:val="auto"/>
              </w:rPr>
              <w:t>Ảnh hưởng đến hoạt động và bảo mật lâu dài của thiết bị</w:t>
            </w:r>
          </w:p>
        </w:tc>
      </w:tr>
      <w:tr w:rsidR="0054315E" w:rsidRPr="0054315E" w14:paraId="3E58FFE9" w14:textId="77777777">
        <w:trPr>
          <w:jc w:val="center"/>
        </w:trPr>
        <w:tc>
          <w:tcPr>
            <w:tcW w:w="1899" w:type="dxa"/>
            <w:vAlign w:val="center"/>
          </w:tcPr>
          <w:p w14:paraId="7C7FFD1F" w14:textId="77777777" w:rsidR="00622766" w:rsidRPr="0054315E" w:rsidRDefault="00000000">
            <w:pPr>
              <w:spacing w:after="0" w:line="259" w:lineRule="auto"/>
              <w:jc w:val="center"/>
              <w:rPr>
                <w:color w:val="auto"/>
              </w:rPr>
            </w:pPr>
            <w:proofErr w:type="spellStart"/>
            <w:r w:rsidRPr="0054315E">
              <w:rPr>
                <w:color w:val="auto"/>
              </w:rPr>
              <w:t>Ứng</w:t>
            </w:r>
            <w:proofErr w:type="spellEnd"/>
            <w:r w:rsidRPr="0054315E">
              <w:rPr>
                <w:color w:val="auto"/>
              </w:rPr>
              <w:t xml:space="preserve"> </w:t>
            </w:r>
            <w:proofErr w:type="spellStart"/>
            <w:r w:rsidRPr="0054315E">
              <w:rPr>
                <w:color w:val="auto"/>
              </w:rPr>
              <w:t>dụng</w:t>
            </w:r>
            <w:proofErr w:type="spellEnd"/>
            <w:r w:rsidRPr="0054315E">
              <w:rPr>
                <w:color w:val="auto"/>
              </w:rPr>
              <w:t xml:space="preserve"> </w:t>
            </w:r>
            <w:proofErr w:type="spellStart"/>
            <w:r w:rsidRPr="0054315E">
              <w:rPr>
                <w:color w:val="auto"/>
              </w:rPr>
              <w:t>quản</w:t>
            </w:r>
            <w:proofErr w:type="spellEnd"/>
            <w:r w:rsidRPr="0054315E">
              <w:rPr>
                <w:color w:val="auto"/>
              </w:rPr>
              <w:t xml:space="preserve"> </w:t>
            </w:r>
            <w:proofErr w:type="spellStart"/>
            <w:r w:rsidRPr="0054315E">
              <w:rPr>
                <w:color w:val="auto"/>
              </w:rPr>
              <w:t>lý</w:t>
            </w:r>
            <w:proofErr w:type="spellEnd"/>
            <w:r w:rsidRPr="0054315E">
              <w:rPr>
                <w:color w:val="auto"/>
              </w:rPr>
              <w:t xml:space="preserve"> &amp; Máy chủ</w:t>
            </w:r>
          </w:p>
        </w:tc>
        <w:tc>
          <w:tcPr>
            <w:tcW w:w="1501" w:type="dxa"/>
            <w:vAlign w:val="center"/>
          </w:tcPr>
          <w:p w14:paraId="551E9043" w14:textId="77777777" w:rsidR="00622766" w:rsidRPr="0054315E" w:rsidRDefault="00000000">
            <w:pPr>
              <w:spacing w:after="0" w:line="259" w:lineRule="auto"/>
              <w:jc w:val="center"/>
              <w:rPr>
                <w:color w:val="auto"/>
              </w:rPr>
            </w:pPr>
            <w:r w:rsidRPr="0054315E">
              <w:rPr>
                <w:color w:val="auto"/>
              </w:rPr>
              <w:t>Quản trị viên/Người dùng</w:t>
            </w:r>
          </w:p>
        </w:tc>
        <w:tc>
          <w:tcPr>
            <w:tcW w:w="1300" w:type="dxa"/>
            <w:vAlign w:val="center"/>
          </w:tcPr>
          <w:p w14:paraId="109139E0" w14:textId="77777777" w:rsidR="00622766" w:rsidRPr="0054315E" w:rsidRDefault="00000000">
            <w:pPr>
              <w:spacing w:after="0" w:line="259" w:lineRule="auto"/>
              <w:jc w:val="center"/>
              <w:rPr>
                <w:color w:val="auto"/>
              </w:rPr>
            </w:pPr>
            <w:r w:rsidRPr="0054315E">
              <w:rPr>
                <w:color w:val="auto"/>
              </w:rPr>
              <w:t>Cao (4/5)</w:t>
            </w:r>
          </w:p>
        </w:tc>
        <w:tc>
          <w:tcPr>
            <w:tcW w:w="2099" w:type="dxa"/>
            <w:vAlign w:val="center"/>
          </w:tcPr>
          <w:p w14:paraId="2E66108E" w14:textId="77777777" w:rsidR="00622766" w:rsidRPr="0054315E" w:rsidRDefault="00000000">
            <w:pPr>
              <w:spacing w:after="0" w:line="259" w:lineRule="auto"/>
              <w:jc w:val="center"/>
              <w:rPr>
                <w:color w:val="auto"/>
              </w:rPr>
            </w:pPr>
            <w:r w:rsidRPr="0054315E">
              <w:rPr>
                <w:color w:val="auto"/>
              </w:rPr>
              <w:t>Confidentiality, Integrity</w:t>
            </w:r>
          </w:p>
        </w:tc>
        <w:tc>
          <w:tcPr>
            <w:tcW w:w="2839" w:type="dxa"/>
            <w:vAlign w:val="center"/>
          </w:tcPr>
          <w:p w14:paraId="1C95EAAF" w14:textId="77777777" w:rsidR="00622766" w:rsidRPr="0054315E" w:rsidRDefault="00000000">
            <w:pPr>
              <w:spacing w:after="0" w:line="259" w:lineRule="auto"/>
              <w:jc w:val="center"/>
              <w:rPr>
                <w:color w:val="auto"/>
              </w:rPr>
            </w:pPr>
            <w:r w:rsidRPr="0054315E">
              <w:rPr>
                <w:color w:val="auto"/>
              </w:rPr>
              <w:t>Giao diện điều khiển và giám sát toàn bộ hệ thống IoT</w:t>
            </w:r>
          </w:p>
        </w:tc>
      </w:tr>
      <w:tr w:rsidR="0054315E" w:rsidRPr="0054315E" w14:paraId="3499DD91" w14:textId="77777777">
        <w:trPr>
          <w:jc w:val="center"/>
        </w:trPr>
        <w:tc>
          <w:tcPr>
            <w:tcW w:w="1899" w:type="dxa"/>
            <w:vAlign w:val="center"/>
          </w:tcPr>
          <w:p w14:paraId="775E5A4B" w14:textId="77777777" w:rsidR="00622766" w:rsidRPr="0054315E" w:rsidRDefault="00000000">
            <w:pPr>
              <w:spacing w:after="0" w:line="259" w:lineRule="auto"/>
              <w:jc w:val="center"/>
              <w:rPr>
                <w:color w:val="auto"/>
              </w:rPr>
            </w:pPr>
            <w:proofErr w:type="spellStart"/>
            <w:r w:rsidRPr="0054315E">
              <w:rPr>
                <w:color w:val="auto"/>
              </w:rPr>
              <w:t>Khóa</w:t>
            </w:r>
            <w:proofErr w:type="spellEnd"/>
            <w:r w:rsidRPr="0054315E">
              <w:rPr>
                <w:color w:val="auto"/>
              </w:rPr>
              <w:t xml:space="preserve"> </w:t>
            </w:r>
            <w:proofErr w:type="spellStart"/>
            <w:r w:rsidRPr="0054315E">
              <w:rPr>
                <w:color w:val="auto"/>
              </w:rPr>
              <w:t>cửa</w:t>
            </w:r>
            <w:proofErr w:type="spellEnd"/>
            <w:r w:rsidRPr="0054315E">
              <w:rPr>
                <w:color w:val="auto"/>
              </w:rPr>
              <w:t xml:space="preserve"> </w:t>
            </w:r>
            <w:proofErr w:type="spellStart"/>
            <w:r w:rsidRPr="0054315E">
              <w:rPr>
                <w:color w:val="auto"/>
              </w:rPr>
              <w:t>thông</w:t>
            </w:r>
            <w:proofErr w:type="spellEnd"/>
            <w:r w:rsidRPr="0054315E">
              <w:rPr>
                <w:color w:val="auto"/>
              </w:rPr>
              <w:t xml:space="preserve"> </w:t>
            </w:r>
            <w:proofErr w:type="spellStart"/>
            <w:r w:rsidRPr="0054315E">
              <w:rPr>
                <w:color w:val="auto"/>
              </w:rPr>
              <w:t>minh</w:t>
            </w:r>
            <w:proofErr w:type="spellEnd"/>
          </w:p>
        </w:tc>
        <w:tc>
          <w:tcPr>
            <w:tcW w:w="1501" w:type="dxa"/>
            <w:vAlign w:val="center"/>
          </w:tcPr>
          <w:p w14:paraId="79BAE87A" w14:textId="77777777" w:rsidR="00622766" w:rsidRPr="0054315E" w:rsidRDefault="00000000">
            <w:pPr>
              <w:spacing w:after="0" w:line="259" w:lineRule="auto"/>
              <w:jc w:val="center"/>
              <w:rPr>
                <w:color w:val="auto"/>
              </w:rPr>
            </w:pPr>
            <w:r w:rsidRPr="0054315E">
              <w:rPr>
                <w:color w:val="auto"/>
              </w:rPr>
              <w:t>Người dùng cuối (chủ nhà)</w:t>
            </w:r>
          </w:p>
        </w:tc>
        <w:tc>
          <w:tcPr>
            <w:tcW w:w="1300" w:type="dxa"/>
            <w:vAlign w:val="center"/>
          </w:tcPr>
          <w:p w14:paraId="12758CA1" w14:textId="77777777" w:rsidR="00622766" w:rsidRPr="0054315E" w:rsidRDefault="00000000">
            <w:pPr>
              <w:spacing w:after="0" w:line="259" w:lineRule="auto"/>
              <w:jc w:val="center"/>
              <w:rPr>
                <w:color w:val="auto"/>
              </w:rPr>
            </w:pPr>
            <w:r w:rsidRPr="0054315E">
              <w:rPr>
                <w:color w:val="auto"/>
              </w:rPr>
              <w:t>Rất cao (5/5)</w:t>
            </w:r>
          </w:p>
        </w:tc>
        <w:tc>
          <w:tcPr>
            <w:tcW w:w="2099" w:type="dxa"/>
            <w:vAlign w:val="center"/>
          </w:tcPr>
          <w:p w14:paraId="42A0BD27" w14:textId="77777777" w:rsidR="00622766" w:rsidRPr="0054315E" w:rsidRDefault="00000000">
            <w:pPr>
              <w:spacing w:after="0" w:line="259" w:lineRule="auto"/>
              <w:jc w:val="center"/>
              <w:rPr>
                <w:color w:val="auto"/>
              </w:rPr>
            </w:pPr>
            <w:r w:rsidRPr="0054315E">
              <w:rPr>
                <w:color w:val="auto"/>
              </w:rPr>
              <w:t>Integrity, Availability</w:t>
            </w:r>
          </w:p>
        </w:tc>
        <w:tc>
          <w:tcPr>
            <w:tcW w:w="2839" w:type="dxa"/>
            <w:vAlign w:val="center"/>
          </w:tcPr>
          <w:p w14:paraId="2B8551A4" w14:textId="77777777" w:rsidR="00622766" w:rsidRPr="0054315E" w:rsidRDefault="00000000">
            <w:pPr>
              <w:spacing w:after="0" w:line="259" w:lineRule="auto"/>
              <w:jc w:val="center"/>
              <w:rPr>
                <w:color w:val="auto"/>
              </w:rPr>
            </w:pPr>
            <w:r w:rsidRPr="0054315E">
              <w:rPr>
                <w:color w:val="auto"/>
              </w:rPr>
              <w:t>Liên quan trực tiếp đến an toàn vật lý và tài sản của người dùng</w:t>
            </w:r>
          </w:p>
        </w:tc>
      </w:tr>
    </w:tbl>
    <w:p w14:paraId="0DD5C71D" w14:textId="77777777" w:rsidR="00622766" w:rsidRPr="00BA38DC" w:rsidRDefault="00000000" w:rsidP="00BA38DC">
      <w:pPr>
        <w:pStyle w:val="BNG"/>
        <w:rPr>
          <w:b w:val="0"/>
          <w:bCs/>
        </w:rPr>
      </w:pPr>
      <w:r w:rsidRPr="0054315E">
        <w:fldChar w:fldCharType="begin"/>
      </w:r>
      <w:r w:rsidRPr="0054315E">
        <w:instrText xml:space="preserve"> TC "</w:instrText>
      </w:r>
      <w:bookmarkStart w:id="134" w:name="_Toc236212991"/>
      <w:bookmarkStart w:id="135" w:name="_Toc236213046"/>
      <w:r w:rsidRPr="0054315E">
        <w:instrText>Bảng 5.1. Tài sản và dữ liệu cần bảo vệ</w:instrText>
      </w:r>
      <w:bookmarkEnd w:id="134"/>
      <w:bookmarkEnd w:id="135"/>
      <w:r w:rsidRPr="0054315E">
        <w:instrText xml:space="preserve">" \l 1 </w:instrText>
      </w:r>
      <w:bookmarkStart w:id="136" w:name="1%19Bảng_5.1._Tài_sản_và_dữ_liệu_cần_bảo"/>
      <w:bookmarkEnd w:id="136"/>
      <w:r w:rsidRPr="0054315E">
        <w:fldChar w:fldCharType="end"/>
      </w:r>
      <w:proofErr w:type="spellStart"/>
      <w:r w:rsidRPr="0054315E">
        <w:t>Bảng</w:t>
      </w:r>
      <w:proofErr w:type="spellEnd"/>
      <w:r w:rsidRPr="0054315E">
        <w:t xml:space="preserve"> 5.1. </w:t>
      </w:r>
      <w:r w:rsidRPr="00BA38DC">
        <w:rPr>
          <w:b w:val="0"/>
          <w:bCs/>
        </w:rPr>
        <w:t xml:space="preserve">Tài </w:t>
      </w:r>
      <w:proofErr w:type="spellStart"/>
      <w:r w:rsidRPr="00BA38DC">
        <w:rPr>
          <w:b w:val="0"/>
          <w:bCs/>
        </w:rPr>
        <w:t>sản</w:t>
      </w:r>
      <w:proofErr w:type="spellEnd"/>
      <w:r w:rsidRPr="00BA38DC">
        <w:rPr>
          <w:b w:val="0"/>
          <w:bCs/>
        </w:rPr>
        <w:t xml:space="preserve"> </w:t>
      </w:r>
      <w:proofErr w:type="spellStart"/>
      <w:r w:rsidRPr="00BA38DC">
        <w:rPr>
          <w:b w:val="0"/>
          <w:bCs/>
        </w:rPr>
        <w:t>và</w:t>
      </w:r>
      <w:proofErr w:type="spellEnd"/>
      <w:r w:rsidRPr="00BA38DC">
        <w:rPr>
          <w:b w:val="0"/>
          <w:bCs/>
        </w:rPr>
        <w:t xml:space="preserve"> </w:t>
      </w:r>
      <w:proofErr w:type="spellStart"/>
      <w:r w:rsidRPr="00BA38DC">
        <w:rPr>
          <w:b w:val="0"/>
          <w:bCs/>
        </w:rPr>
        <w:t>dữ</w:t>
      </w:r>
      <w:proofErr w:type="spellEnd"/>
      <w:r w:rsidRPr="00BA38DC">
        <w:rPr>
          <w:b w:val="0"/>
          <w:bCs/>
        </w:rPr>
        <w:t xml:space="preserve"> </w:t>
      </w:r>
      <w:proofErr w:type="spellStart"/>
      <w:r w:rsidRPr="00BA38DC">
        <w:rPr>
          <w:b w:val="0"/>
          <w:bCs/>
        </w:rPr>
        <w:t>liệu</w:t>
      </w:r>
      <w:proofErr w:type="spellEnd"/>
      <w:r w:rsidRPr="00BA38DC">
        <w:rPr>
          <w:b w:val="0"/>
          <w:bCs/>
        </w:rPr>
        <w:t xml:space="preserve"> </w:t>
      </w:r>
      <w:proofErr w:type="spellStart"/>
      <w:r w:rsidRPr="00BA38DC">
        <w:rPr>
          <w:b w:val="0"/>
          <w:bCs/>
        </w:rPr>
        <w:t>cần</w:t>
      </w:r>
      <w:proofErr w:type="spellEnd"/>
      <w:r w:rsidRPr="00BA38DC">
        <w:rPr>
          <w:b w:val="0"/>
          <w:bCs/>
        </w:rPr>
        <w:t xml:space="preserve"> </w:t>
      </w:r>
      <w:proofErr w:type="spellStart"/>
      <w:r w:rsidRPr="00BA38DC">
        <w:rPr>
          <w:b w:val="0"/>
          <w:bCs/>
        </w:rPr>
        <w:t>bảo</w:t>
      </w:r>
      <w:proofErr w:type="spellEnd"/>
      <w:r w:rsidRPr="00BA38DC">
        <w:rPr>
          <w:b w:val="0"/>
          <w:bCs/>
        </w:rPr>
        <w:t xml:space="preserve"> </w:t>
      </w:r>
      <w:proofErr w:type="spellStart"/>
      <w:r w:rsidRPr="00BA38DC">
        <w:rPr>
          <w:b w:val="0"/>
          <w:bCs/>
        </w:rPr>
        <w:t>vệ</w:t>
      </w:r>
      <w:proofErr w:type="spellEnd"/>
    </w:p>
    <w:p w14:paraId="5D44694B" w14:textId="77777777" w:rsidR="00622766" w:rsidRPr="0054315E" w:rsidRDefault="00000000">
      <w:pPr>
        <w:pStyle w:val="Heading2"/>
        <w:jc w:val="both"/>
        <w:rPr>
          <w:rFonts w:cs="Times New Roman"/>
          <w:color w:val="auto"/>
        </w:rPr>
      </w:pPr>
      <w:bookmarkStart w:id="137" w:name="_Toc235986773"/>
      <w:bookmarkStart w:id="138" w:name="_Toc235986724"/>
      <w:bookmarkStart w:id="139" w:name="_Toc235986342"/>
      <w:bookmarkStart w:id="140" w:name="_Toc235997953"/>
      <w:r w:rsidRPr="0054315E">
        <w:rPr>
          <w:rFonts w:cs="Times New Roman"/>
          <w:color w:val="auto"/>
        </w:rPr>
        <w:t>5.2. Mối đe dọa và lỗ hổng</w:t>
      </w:r>
      <w:bookmarkEnd w:id="137"/>
      <w:bookmarkEnd w:id="138"/>
      <w:bookmarkEnd w:id="139"/>
      <w:bookmarkEnd w:id="140"/>
    </w:p>
    <w:p w14:paraId="24884035" w14:textId="77777777" w:rsidR="00622766" w:rsidRPr="0054315E" w:rsidRDefault="00000000">
      <w:pPr>
        <w:ind w:firstLine="540"/>
        <w:jc w:val="both"/>
        <w:rPr>
          <w:rFonts w:cs="Times New Roman"/>
          <w:color w:val="auto"/>
          <w:lang w:val="vi-VN"/>
        </w:rPr>
      </w:pPr>
      <w:r w:rsidRPr="0054315E">
        <w:rPr>
          <w:rFonts w:cs="Times New Roman"/>
          <w:color w:val="auto"/>
        </w:rPr>
        <w:t>Từ danh mục tài sản tại mục 5.1, đề tài nhận diện 6 cặp mối đe dọa - lỗ hổng có mức độ nghiêm trọng cao nhất, được trình bày tại Bảng 5.2 kèm minh chứng/nguồn tham chiếu.</w:t>
      </w:r>
    </w:p>
    <w:tbl>
      <w:tblPr>
        <w:tblStyle w:val="TableGrid"/>
        <w:tblW w:w="9638" w:type="dxa"/>
        <w:jc w:val="center"/>
        <w:tblLayout w:type="fixed"/>
        <w:tblCellMar>
          <w:top w:w="60" w:type="dxa"/>
          <w:left w:w="80" w:type="dxa"/>
          <w:bottom w:w="60" w:type="dxa"/>
          <w:right w:w="80" w:type="dxa"/>
        </w:tblCellMar>
        <w:tblLook w:val="04A0" w:firstRow="1" w:lastRow="0" w:firstColumn="1" w:lastColumn="0" w:noHBand="0" w:noVBand="1"/>
      </w:tblPr>
      <w:tblGrid>
        <w:gridCol w:w="805"/>
        <w:gridCol w:w="1170"/>
        <w:gridCol w:w="1620"/>
        <w:gridCol w:w="1906"/>
        <w:gridCol w:w="1937"/>
        <w:gridCol w:w="2200"/>
      </w:tblGrid>
      <w:tr w:rsidR="0054315E" w:rsidRPr="0054315E" w14:paraId="15060BFC" w14:textId="77777777">
        <w:trPr>
          <w:jc w:val="center"/>
        </w:trPr>
        <w:tc>
          <w:tcPr>
            <w:tcW w:w="804" w:type="dxa"/>
            <w:shd w:val="clear" w:color="auto" w:fill="1F4E79"/>
            <w:vAlign w:val="center"/>
          </w:tcPr>
          <w:p w14:paraId="1A14028E"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ID</w:t>
            </w:r>
          </w:p>
        </w:tc>
        <w:tc>
          <w:tcPr>
            <w:tcW w:w="1170" w:type="dxa"/>
            <w:shd w:val="clear" w:color="auto" w:fill="1F4E79"/>
            <w:vAlign w:val="center"/>
          </w:tcPr>
          <w:p w14:paraId="0CB2B823"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Tài sản</w:t>
            </w:r>
          </w:p>
        </w:tc>
        <w:tc>
          <w:tcPr>
            <w:tcW w:w="1620" w:type="dxa"/>
            <w:shd w:val="clear" w:color="auto" w:fill="1F4E79"/>
            <w:vAlign w:val="center"/>
          </w:tcPr>
          <w:p w14:paraId="3F4ED32F"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Mối đe dọa</w:t>
            </w:r>
          </w:p>
        </w:tc>
        <w:tc>
          <w:tcPr>
            <w:tcW w:w="1906" w:type="dxa"/>
            <w:shd w:val="clear" w:color="auto" w:fill="1F4E79"/>
            <w:vAlign w:val="center"/>
          </w:tcPr>
          <w:p w14:paraId="4E087BF4"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Lỗ hổng</w:t>
            </w:r>
          </w:p>
        </w:tc>
        <w:tc>
          <w:tcPr>
            <w:tcW w:w="1937" w:type="dxa"/>
            <w:shd w:val="clear" w:color="auto" w:fill="1F4E79"/>
            <w:vAlign w:val="center"/>
          </w:tcPr>
          <w:p w14:paraId="36881D3A"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Tác động</w:t>
            </w:r>
          </w:p>
        </w:tc>
        <w:tc>
          <w:tcPr>
            <w:tcW w:w="2200" w:type="dxa"/>
            <w:shd w:val="clear" w:color="auto" w:fill="1F4E79"/>
            <w:vAlign w:val="center"/>
          </w:tcPr>
          <w:p w14:paraId="1ED60EE4"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Minh chứng/nguồn</w:t>
            </w:r>
          </w:p>
        </w:tc>
      </w:tr>
      <w:tr w:rsidR="0054315E" w:rsidRPr="0054315E" w14:paraId="2471278C" w14:textId="77777777">
        <w:trPr>
          <w:jc w:val="center"/>
        </w:trPr>
        <w:tc>
          <w:tcPr>
            <w:tcW w:w="804" w:type="dxa"/>
            <w:vAlign w:val="center"/>
          </w:tcPr>
          <w:p w14:paraId="24067D25" w14:textId="77777777" w:rsidR="00622766" w:rsidRPr="0054315E" w:rsidRDefault="00000000">
            <w:pPr>
              <w:spacing w:after="0" w:line="259" w:lineRule="auto"/>
              <w:jc w:val="center"/>
              <w:rPr>
                <w:color w:val="auto"/>
              </w:rPr>
            </w:pPr>
            <w:r w:rsidRPr="0054315E">
              <w:rPr>
                <w:color w:val="auto"/>
              </w:rPr>
              <w:t>T-01</w:t>
            </w:r>
          </w:p>
        </w:tc>
        <w:tc>
          <w:tcPr>
            <w:tcW w:w="1170" w:type="dxa"/>
            <w:vAlign w:val="center"/>
          </w:tcPr>
          <w:p w14:paraId="27FBA991" w14:textId="77777777" w:rsidR="00622766" w:rsidRPr="0054315E" w:rsidRDefault="00000000">
            <w:pPr>
              <w:spacing w:after="0" w:line="259" w:lineRule="auto"/>
              <w:jc w:val="center"/>
              <w:rPr>
                <w:color w:val="auto"/>
              </w:rPr>
            </w:pPr>
            <w:r w:rsidRPr="0054315E">
              <w:rPr>
                <w:color w:val="auto"/>
              </w:rPr>
              <w:t>Gateway</w:t>
            </w:r>
          </w:p>
        </w:tc>
        <w:tc>
          <w:tcPr>
            <w:tcW w:w="1620" w:type="dxa"/>
            <w:vAlign w:val="center"/>
          </w:tcPr>
          <w:p w14:paraId="7CA4F132" w14:textId="77777777" w:rsidR="00622766" w:rsidRPr="0054315E" w:rsidRDefault="00000000">
            <w:pPr>
              <w:spacing w:after="0" w:line="259" w:lineRule="auto"/>
              <w:jc w:val="center"/>
              <w:rPr>
                <w:color w:val="auto"/>
              </w:rPr>
            </w:pPr>
            <w:r w:rsidRPr="0054315E">
              <w:rPr>
                <w:color w:val="auto"/>
              </w:rPr>
              <w:t>Khai thác lỗ hổng để chiếm quyền điều khiển</w:t>
            </w:r>
          </w:p>
        </w:tc>
        <w:tc>
          <w:tcPr>
            <w:tcW w:w="1906" w:type="dxa"/>
            <w:vAlign w:val="center"/>
          </w:tcPr>
          <w:p w14:paraId="5EC5FCFB" w14:textId="77777777" w:rsidR="00622766" w:rsidRPr="0054315E" w:rsidRDefault="00000000">
            <w:pPr>
              <w:spacing w:after="0" w:line="259" w:lineRule="auto"/>
              <w:jc w:val="center"/>
              <w:rPr>
                <w:color w:val="auto"/>
              </w:rPr>
            </w:pPr>
            <w:r w:rsidRPr="0054315E">
              <w:rPr>
                <w:color w:val="auto"/>
              </w:rPr>
              <w:t>Gateway không được cập nhật firmware định kỳ</w:t>
            </w:r>
          </w:p>
        </w:tc>
        <w:tc>
          <w:tcPr>
            <w:tcW w:w="1937" w:type="dxa"/>
            <w:vAlign w:val="center"/>
          </w:tcPr>
          <w:p w14:paraId="6C86FFB9" w14:textId="77777777" w:rsidR="00622766" w:rsidRPr="0054315E" w:rsidRDefault="00000000">
            <w:pPr>
              <w:spacing w:after="0" w:line="259" w:lineRule="auto"/>
              <w:jc w:val="center"/>
              <w:rPr>
                <w:color w:val="auto"/>
              </w:rPr>
            </w:pPr>
            <w:r w:rsidRPr="0054315E">
              <w:rPr>
                <w:color w:val="auto"/>
              </w:rPr>
              <w:t>Nghiêm trọng - mất quyền kiểm soát toàn hệ thống</w:t>
            </w:r>
          </w:p>
        </w:tc>
        <w:tc>
          <w:tcPr>
            <w:tcW w:w="2200" w:type="dxa"/>
            <w:vAlign w:val="center"/>
          </w:tcPr>
          <w:p w14:paraId="120D548C" w14:textId="77777777" w:rsidR="00622766" w:rsidRPr="0054315E" w:rsidRDefault="00000000">
            <w:pPr>
              <w:spacing w:after="0" w:line="259" w:lineRule="auto"/>
              <w:jc w:val="center"/>
              <w:rPr>
                <w:color w:val="auto"/>
              </w:rPr>
            </w:pPr>
            <w:r w:rsidRPr="0054315E">
              <w:rPr>
                <w:color w:val="auto"/>
              </w:rPr>
              <w:t>Khảo sát cấu hình gateway thực tế; đối chiếu OWASP IoT Top 10</w:t>
            </w:r>
          </w:p>
        </w:tc>
      </w:tr>
      <w:tr w:rsidR="0054315E" w:rsidRPr="0054315E" w14:paraId="7DF09388" w14:textId="77777777">
        <w:trPr>
          <w:jc w:val="center"/>
        </w:trPr>
        <w:tc>
          <w:tcPr>
            <w:tcW w:w="804" w:type="dxa"/>
            <w:vAlign w:val="center"/>
          </w:tcPr>
          <w:p w14:paraId="2406F18A" w14:textId="77777777" w:rsidR="00622766" w:rsidRPr="0054315E" w:rsidRDefault="00000000">
            <w:pPr>
              <w:spacing w:after="0" w:line="259" w:lineRule="auto"/>
              <w:jc w:val="center"/>
              <w:rPr>
                <w:color w:val="auto"/>
              </w:rPr>
            </w:pPr>
            <w:r w:rsidRPr="0054315E">
              <w:rPr>
                <w:color w:val="auto"/>
              </w:rPr>
              <w:t>T-02</w:t>
            </w:r>
          </w:p>
        </w:tc>
        <w:tc>
          <w:tcPr>
            <w:tcW w:w="1170" w:type="dxa"/>
            <w:vAlign w:val="center"/>
          </w:tcPr>
          <w:p w14:paraId="396D0024" w14:textId="77777777" w:rsidR="00622766" w:rsidRPr="0054315E" w:rsidRDefault="00000000">
            <w:pPr>
              <w:spacing w:after="0" w:line="259" w:lineRule="auto"/>
              <w:jc w:val="center"/>
              <w:rPr>
                <w:color w:val="auto"/>
              </w:rPr>
            </w:pPr>
            <w:r w:rsidRPr="0054315E">
              <w:rPr>
                <w:color w:val="auto"/>
              </w:rPr>
              <w:t>Tài khoản quản trị</w:t>
            </w:r>
          </w:p>
        </w:tc>
        <w:tc>
          <w:tcPr>
            <w:tcW w:w="1620" w:type="dxa"/>
            <w:vAlign w:val="center"/>
          </w:tcPr>
          <w:p w14:paraId="25AB4A15" w14:textId="77777777" w:rsidR="00622766" w:rsidRPr="0054315E" w:rsidRDefault="00000000">
            <w:pPr>
              <w:spacing w:after="0" w:line="259" w:lineRule="auto"/>
              <w:jc w:val="center"/>
              <w:rPr>
                <w:color w:val="auto"/>
              </w:rPr>
            </w:pPr>
            <w:r w:rsidRPr="0054315E">
              <w:rPr>
                <w:color w:val="auto"/>
              </w:rPr>
              <w:t>Chiếm quyền tài khoản quản trị</w:t>
            </w:r>
          </w:p>
        </w:tc>
        <w:tc>
          <w:tcPr>
            <w:tcW w:w="1906" w:type="dxa"/>
            <w:vAlign w:val="center"/>
          </w:tcPr>
          <w:p w14:paraId="3745DBC6" w14:textId="77777777" w:rsidR="00622766" w:rsidRPr="0054315E" w:rsidRDefault="00000000">
            <w:pPr>
              <w:spacing w:after="0" w:line="259" w:lineRule="auto"/>
              <w:jc w:val="center"/>
              <w:rPr>
                <w:color w:val="auto"/>
              </w:rPr>
            </w:pPr>
            <w:r w:rsidRPr="0054315E">
              <w:rPr>
                <w:color w:val="auto"/>
              </w:rPr>
              <w:t>Mật khẩu yếu, không áp dụng MFA</w:t>
            </w:r>
          </w:p>
        </w:tc>
        <w:tc>
          <w:tcPr>
            <w:tcW w:w="1937" w:type="dxa"/>
            <w:vAlign w:val="center"/>
          </w:tcPr>
          <w:p w14:paraId="0E0D1419" w14:textId="77777777" w:rsidR="00622766" w:rsidRPr="0054315E" w:rsidRDefault="00000000">
            <w:pPr>
              <w:spacing w:after="0" w:line="259" w:lineRule="auto"/>
              <w:jc w:val="center"/>
              <w:rPr>
                <w:color w:val="auto"/>
              </w:rPr>
            </w:pPr>
            <w:r w:rsidRPr="0054315E">
              <w:rPr>
                <w:color w:val="auto"/>
              </w:rPr>
              <w:t>Nghiêm trọng - toàn quyền truy cập hệ thống</w:t>
            </w:r>
          </w:p>
        </w:tc>
        <w:tc>
          <w:tcPr>
            <w:tcW w:w="2200" w:type="dxa"/>
            <w:vAlign w:val="center"/>
          </w:tcPr>
          <w:p w14:paraId="26C8BC67" w14:textId="77777777" w:rsidR="00622766" w:rsidRPr="0054315E" w:rsidRDefault="00000000">
            <w:pPr>
              <w:spacing w:after="0" w:line="259" w:lineRule="auto"/>
              <w:jc w:val="center"/>
              <w:rPr>
                <w:color w:val="auto"/>
              </w:rPr>
            </w:pPr>
            <w:r w:rsidRPr="0054315E">
              <w:rPr>
                <w:color w:val="auto"/>
              </w:rPr>
              <w:t>Kiểm thử đăng nhập thử nghiệm; NIST SP 800-63B</w:t>
            </w:r>
          </w:p>
        </w:tc>
      </w:tr>
      <w:tr w:rsidR="0054315E" w:rsidRPr="0054315E" w14:paraId="29B9837F" w14:textId="77777777">
        <w:trPr>
          <w:jc w:val="center"/>
        </w:trPr>
        <w:tc>
          <w:tcPr>
            <w:tcW w:w="804" w:type="dxa"/>
            <w:vAlign w:val="center"/>
          </w:tcPr>
          <w:p w14:paraId="1158B9A0" w14:textId="77777777" w:rsidR="00622766" w:rsidRPr="0054315E" w:rsidRDefault="00000000">
            <w:pPr>
              <w:spacing w:after="0" w:line="259" w:lineRule="auto"/>
              <w:jc w:val="center"/>
              <w:rPr>
                <w:color w:val="auto"/>
              </w:rPr>
            </w:pPr>
            <w:r w:rsidRPr="0054315E">
              <w:rPr>
                <w:color w:val="auto"/>
              </w:rPr>
              <w:lastRenderedPageBreak/>
              <w:t>T-03</w:t>
            </w:r>
          </w:p>
        </w:tc>
        <w:tc>
          <w:tcPr>
            <w:tcW w:w="1170" w:type="dxa"/>
            <w:vAlign w:val="center"/>
          </w:tcPr>
          <w:p w14:paraId="13D5F449" w14:textId="77777777" w:rsidR="00622766" w:rsidRPr="0054315E" w:rsidRDefault="00000000">
            <w:pPr>
              <w:spacing w:after="0" w:line="259" w:lineRule="auto"/>
              <w:jc w:val="center"/>
              <w:rPr>
                <w:color w:val="auto"/>
              </w:rPr>
            </w:pPr>
            <w:r w:rsidRPr="0054315E">
              <w:rPr>
                <w:color w:val="auto"/>
              </w:rPr>
              <w:t>Camera IP</w:t>
            </w:r>
          </w:p>
        </w:tc>
        <w:tc>
          <w:tcPr>
            <w:tcW w:w="1620" w:type="dxa"/>
            <w:vAlign w:val="center"/>
          </w:tcPr>
          <w:p w14:paraId="12096119" w14:textId="77777777" w:rsidR="00622766" w:rsidRPr="0054315E" w:rsidRDefault="00000000">
            <w:pPr>
              <w:spacing w:after="0" w:line="259" w:lineRule="auto"/>
              <w:jc w:val="center"/>
              <w:rPr>
                <w:color w:val="auto"/>
              </w:rPr>
            </w:pPr>
            <w:r w:rsidRPr="0054315E">
              <w:rPr>
                <w:color w:val="auto"/>
              </w:rPr>
              <w:t>Truy cập trái phép vào thiết bị</w:t>
            </w:r>
          </w:p>
        </w:tc>
        <w:tc>
          <w:tcPr>
            <w:tcW w:w="1906" w:type="dxa"/>
            <w:vAlign w:val="center"/>
          </w:tcPr>
          <w:p w14:paraId="0CDEC7FD" w14:textId="77777777" w:rsidR="00622766" w:rsidRPr="0054315E" w:rsidRDefault="00000000">
            <w:pPr>
              <w:spacing w:after="0" w:line="259" w:lineRule="auto"/>
              <w:jc w:val="center"/>
              <w:rPr>
                <w:color w:val="auto"/>
              </w:rPr>
            </w:pPr>
            <w:r w:rsidRPr="0054315E">
              <w:rPr>
                <w:color w:val="auto"/>
              </w:rPr>
              <w:t>Sử dụng mật khẩu mặc định của nhà sản xuất</w:t>
            </w:r>
          </w:p>
        </w:tc>
        <w:tc>
          <w:tcPr>
            <w:tcW w:w="1937" w:type="dxa"/>
            <w:vAlign w:val="center"/>
          </w:tcPr>
          <w:p w14:paraId="59AAE876" w14:textId="77777777" w:rsidR="00622766" w:rsidRPr="0054315E" w:rsidRDefault="00000000">
            <w:pPr>
              <w:spacing w:after="0" w:line="259" w:lineRule="auto"/>
              <w:jc w:val="center"/>
              <w:rPr>
                <w:color w:val="auto"/>
              </w:rPr>
            </w:pPr>
            <w:r w:rsidRPr="0054315E">
              <w:rPr>
                <w:color w:val="auto"/>
              </w:rPr>
              <w:t>Rất cao - lộ hình ảnh, chiếm quyền thiết bị</w:t>
            </w:r>
          </w:p>
        </w:tc>
        <w:tc>
          <w:tcPr>
            <w:tcW w:w="2200" w:type="dxa"/>
            <w:vAlign w:val="center"/>
          </w:tcPr>
          <w:p w14:paraId="0CA4CF83" w14:textId="77777777" w:rsidR="00622766" w:rsidRPr="0054315E" w:rsidRDefault="00000000">
            <w:pPr>
              <w:spacing w:after="0" w:line="259" w:lineRule="auto"/>
              <w:jc w:val="center"/>
              <w:rPr>
                <w:color w:val="auto"/>
              </w:rPr>
            </w:pPr>
            <w:r w:rsidRPr="0054315E">
              <w:rPr>
                <w:color w:val="auto"/>
              </w:rPr>
              <w:t>Quét thiết bị trong mạng LAN thử nghiệm; OWASP IoT Top 10</w:t>
            </w:r>
          </w:p>
        </w:tc>
      </w:tr>
      <w:tr w:rsidR="0054315E" w:rsidRPr="0054315E" w14:paraId="65E9617D" w14:textId="77777777">
        <w:trPr>
          <w:jc w:val="center"/>
        </w:trPr>
        <w:tc>
          <w:tcPr>
            <w:tcW w:w="804" w:type="dxa"/>
            <w:vAlign w:val="center"/>
          </w:tcPr>
          <w:p w14:paraId="4CF66DBC" w14:textId="77777777" w:rsidR="00622766" w:rsidRPr="0054315E" w:rsidRDefault="00000000">
            <w:pPr>
              <w:spacing w:after="0" w:line="259" w:lineRule="auto"/>
              <w:jc w:val="center"/>
              <w:rPr>
                <w:color w:val="auto"/>
              </w:rPr>
            </w:pPr>
            <w:r w:rsidRPr="0054315E">
              <w:rPr>
                <w:color w:val="auto"/>
              </w:rPr>
              <w:t>T-04</w:t>
            </w:r>
          </w:p>
        </w:tc>
        <w:tc>
          <w:tcPr>
            <w:tcW w:w="1170" w:type="dxa"/>
            <w:vAlign w:val="center"/>
          </w:tcPr>
          <w:p w14:paraId="24DCB3E5" w14:textId="77777777" w:rsidR="00622766" w:rsidRPr="0054315E" w:rsidRDefault="00000000">
            <w:pPr>
              <w:spacing w:after="0" w:line="259" w:lineRule="auto"/>
              <w:jc w:val="center"/>
              <w:rPr>
                <w:color w:val="auto"/>
              </w:rPr>
            </w:pPr>
            <w:r w:rsidRPr="0054315E">
              <w:rPr>
                <w:color w:val="auto"/>
              </w:rPr>
              <w:t>Firmware thiết bị</w:t>
            </w:r>
          </w:p>
        </w:tc>
        <w:tc>
          <w:tcPr>
            <w:tcW w:w="1620" w:type="dxa"/>
            <w:vAlign w:val="center"/>
          </w:tcPr>
          <w:p w14:paraId="41EE0F90" w14:textId="77777777" w:rsidR="00622766" w:rsidRPr="0054315E" w:rsidRDefault="00000000">
            <w:pPr>
              <w:spacing w:after="0" w:line="259" w:lineRule="auto"/>
              <w:jc w:val="center"/>
              <w:rPr>
                <w:color w:val="auto"/>
              </w:rPr>
            </w:pPr>
            <w:r w:rsidRPr="0054315E">
              <w:rPr>
                <w:color w:val="auto"/>
              </w:rPr>
              <w:t>Khai thác lỗ hổng đã công bố (CVE)</w:t>
            </w:r>
          </w:p>
        </w:tc>
        <w:tc>
          <w:tcPr>
            <w:tcW w:w="1906" w:type="dxa"/>
            <w:vAlign w:val="center"/>
          </w:tcPr>
          <w:p w14:paraId="64D7EA11" w14:textId="77777777" w:rsidR="00622766" w:rsidRPr="0054315E" w:rsidRDefault="00000000">
            <w:pPr>
              <w:spacing w:after="0" w:line="259" w:lineRule="auto"/>
              <w:jc w:val="center"/>
              <w:rPr>
                <w:color w:val="auto"/>
              </w:rPr>
            </w:pPr>
            <w:r w:rsidRPr="0054315E">
              <w:rPr>
                <w:color w:val="auto"/>
              </w:rPr>
              <w:t>Firmware lỗi thời, không còn được nhà sản xuất hỗ trợ</w:t>
            </w:r>
          </w:p>
        </w:tc>
        <w:tc>
          <w:tcPr>
            <w:tcW w:w="1937" w:type="dxa"/>
            <w:vAlign w:val="center"/>
          </w:tcPr>
          <w:p w14:paraId="4A3B7773" w14:textId="77777777" w:rsidR="00622766" w:rsidRPr="0054315E" w:rsidRDefault="00000000">
            <w:pPr>
              <w:spacing w:after="0" w:line="259" w:lineRule="auto"/>
              <w:jc w:val="center"/>
              <w:rPr>
                <w:color w:val="auto"/>
              </w:rPr>
            </w:pPr>
            <w:r w:rsidRPr="0054315E">
              <w:rPr>
                <w:color w:val="auto"/>
              </w:rPr>
              <w:t>Rất cao - chiếm quyền thiết bị, phát tán trong mạng</w:t>
            </w:r>
          </w:p>
        </w:tc>
        <w:tc>
          <w:tcPr>
            <w:tcW w:w="2200" w:type="dxa"/>
            <w:vAlign w:val="center"/>
          </w:tcPr>
          <w:p w14:paraId="6662587B" w14:textId="77777777" w:rsidR="00622766" w:rsidRPr="0054315E" w:rsidRDefault="00000000">
            <w:pPr>
              <w:spacing w:after="0" w:line="259" w:lineRule="auto"/>
              <w:jc w:val="center"/>
              <w:rPr>
                <w:color w:val="auto"/>
              </w:rPr>
            </w:pPr>
            <w:r w:rsidRPr="0054315E">
              <w:rPr>
                <w:color w:val="auto"/>
              </w:rPr>
              <w:t>Tra cứu CVE liên quan; kiểm tra phiên bản firmware hiện tại</w:t>
            </w:r>
          </w:p>
        </w:tc>
      </w:tr>
      <w:tr w:rsidR="0054315E" w:rsidRPr="0054315E" w14:paraId="6CF2C84D" w14:textId="77777777">
        <w:trPr>
          <w:jc w:val="center"/>
        </w:trPr>
        <w:tc>
          <w:tcPr>
            <w:tcW w:w="804" w:type="dxa"/>
            <w:vAlign w:val="center"/>
          </w:tcPr>
          <w:p w14:paraId="454DED73" w14:textId="77777777" w:rsidR="00622766" w:rsidRPr="0054315E" w:rsidRDefault="00000000">
            <w:pPr>
              <w:spacing w:after="0" w:line="259" w:lineRule="auto"/>
              <w:jc w:val="center"/>
              <w:rPr>
                <w:color w:val="auto"/>
              </w:rPr>
            </w:pPr>
            <w:r w:rsidRPr="0054315E">
              <w:rPr>
                <w:color w:val="auto"/>
              </w:rPr>
              <w:t>T-05</w:t>
            </w:r>
          </w:p>
        </w:tc>
        <w:tc>
          <w:tcPr>
            <w:tcW w:w="1170" w:type="dxa"/>
            <w:vAlign w:val="center"/>
          </w:tcPr>
          <w:p w14:paraId="599B23FA" w14:textId="77777777" w:rsidR="00622766" w:rsidRPr="0054315E" w:rsidRDefault="00000000">
            <w:pPr>
              <w:spacing w:after="0" w:line="259" w:lineRule="auto"/>
              <w:jc w:val="center"/>
              <w:rPr>
                <w:color w:val="auto"/>
              </w:rPr>
            </w:pPr>
            <w:r w:rsidRPr="0054315E">
              <w:rPr>
                <w:color w:val="auto"/>
              </w:rPr>
              <w:t>Ứng dụng quản lý/Server</w:t>
            </w:r>
          </w:p>
        </w:tc>
        <w:tc>
          <w:tcPr>
            <w:tcW w:w="1620" w:type="dxa"/>
            <w:vAlign w:val="center"/>
          </w:tcPr>
          <w:p w14:paraId="2FC00770" w14:textId="77777777" w:rsidR="00622766" w:rsidRPr="0054315E" w:rsidRDefault="00000000">
            <w:pPr>
              <w:spacing w:after="0" w:line="259" w:lineRule="auto"/>
              <w:jc w:val="center"/>
              <w:rPr>
                <w:color w:val="auto"/>
              </w:rPr>
            </w:pPr>
            <w:r w:rsidRPr="0054315E">
              <w:rPr>
                <w:color w:val="auto"/>
              </w:rPr>
              <w:t>Truy cập trái phép từ xa vào hệ thống quản lý</w:t>
            </w:r>
          </w:p>
        </w:tc>
        <w:tc>
          <w:tcPr>
            <w:tcW w:w="1906" w:type="dxa"/>
            <w:vAlign w:val="center"/>
          </w:tcPr>
          <w:p w14:paraId="74EA1074" w14:textId="77777777" w:rsidR="00622766" w:rsidRPr="0054315E" w:rsidRDefault="00000000">
            <w:pPr>
              <w:spacing w:after="0" w:line="259" w:lineRule="auto"/>
              <w:jc w:val="center"/>
              <w:rPr>
                <w:color w:val="auto"/>
              </w:rPr>
            </w:pPr>
            <w:r w:rsidRPr="0054315E">
              <w:rPr>
                <w:color w:val="auto"/>
              </w:rPr>
              <w:t>Cho phép truy cập từ xa không giới hạn IP, không dùng VPN</w:t>
            </w:r>
          </w:p>
        </w:tc>
        <w:tc>
          <w:tcPr>
            <w:tcW w:w="1937" w:type="dxa"/>
            <w:vAlign w:val="center"/>
          </w:tcPr>
          <w:p w14:paraId="528617E4" w14:textId="77777777" w:rsidR="00622766" w:rsidRPr="0054315E" w:rsidRDefault="00000000">
            <w:pPr>
              <w:spacing w:after="0" w:line="259" w:lineRule="auto"/>
              <w:jc w:val="center"/>
              <w:rPr>
                <w:color w:val="auto"/>
              </w:rPr>
            </w:pPr>
            <w:r w:rsidRPr="0054315E">
              <w:rPr>
                <w:color w:val="auto"/>
              </w:rPr>
              <w:t>Rất cao - kiểm soát toàn bộ ứng dụng quản lý</w:t>
            </w:r>
          </w:p>
        </w:tc>
        <w:tc>
          <w:tcPr>
            <w:tcW w:w="2200" w:type="dxa"/>
            <w:vAlign w:val="center"/>
          </w:tcPr>
          <w:p w14:paraId="7D4F7970" w14:textId="77777777" w:rsidR="00622766" w:rsidRPr="0054315E" w:rsidRDefault="00000000">
            <w:pPr>
              <w:spacing w:after="0" w:line="259" w:lineRule="auto"/>
              <w:jc w:val="center"/>
              <w:rPr>
                <w:color w:val="auto"/>
              </w:rPr>
            </w:pPr>
            <w:r w:rsidRPr="0054315E">
              <w:rPr>
                <w:color w:val="auto"/>
              </w:rPr>
              <w:t>Kiểm thử truy cập từ xa do nhóm thực hiện</w:t>
            </w:r>
          </w:p>
        </w:tc>
      </w:tr>
      <w:tr w:rsidR="0054315E" w:rsidRPr="0054315E" w14:paraId="16CC2E87" w14:textId="77777777">
        <w:trPr>
          <w:jc w:val="center"/>
        </w:trPr>
        <w:tc>
          <w:tcPr>
            <w:tcW w:w="804" w:type="dxa"/>
            <w:vAlign w:val="center"/>
          </w:tcPr>
          <w:p w14:paraId="38FB33AD" w14:textId="77777777" w:rsidR="00622766" w:rsidRPr="0054315E" w:rsidRDefault="00000000">
            <w:pPr>
              <w:spacing w:after="0" w:line="259" w:lineRule="auto"/>
              <w:jc w:val="center"/>
              <w:rPr>
                <w:color w:val="auto"/>
              </w:rPr>
            </w:pPr>
            <w:r w:rsidRPr="0054315E">
              <w:rPr>
                <w:color w:val="auto"/>
              </w:rPr>
              <w:t>T-06</w:t>
            </w:r>
          </w:p>
        </w:tc>
        <w:tc>
          <w:tcPr>
            <w:tcW w:w="1170" w:type="dxa"/>
            <w:vAlign w:val="center"/>
          </w:tcPr>
          <w:p w14:paraId="17FA3783" w14:textId="77777777" w:rsidR="00622766" w:rsidRPr="0054315E" w:rsidRDefault="00000000">
            <w:pPr>
              <w:spacing w:after="0" w:line="259" w:lineRule="auto"/>
              <w:jc w:val="center"/>
              <w:rPr>
                <w:color w:val="auto"/>
              </w:rPr>
            </w:pPr>
            <w:r w:rsidRPr="0054315E">
              <w:rPr>
                <w:color w:val="auto"/>
              </w:rPr>
              <w:t>Khóa cửa thông minh</w:t>
            </w:r>
          </w:p>
        </w:tc>
        <w:tc>
          <w:tcPr>
            <w:tcW w:w="1620" w:type="dxa"/>
            <w:vAlign w:val="center"/>
          </w:tcPr>
          <w:p w14:paraId="753050E3" w14:textId="77777777" w:rsidR="00622766" w:rsidRPr="0054315E" w:rsidRDefault="00000000">
            <w:pPr>
              <w:spacing w:after="0" w:line="259" w:lineRule="auto"/>
              <w:jc w:val="center"/>
              <w:rPr>
                <w:color w:val="auto"/>
              </w:rPr>
            </w:pPr>
            <w:r w:rsidRPr="0054315E">
              <w:rPr>
                <w:color w:val="auto"/>
              </w:rPr>
              <w:t>Mở khóa trái phép từ xa (replay attack)</w:t>
            </w:r>
          </w:p>
        </w:tc>
        <w:tc>
          <w:tcPr>
            <w:tcW w:w="1906" w:type="dxa"/>
            <w:vAlign w:val="center"/>
          </w:tcPr>
          <w:p w14:paraId="599C0C6C" w14:textId="77777777" w:rsidR="00622766" w:rsidRPr="0054315E" w:rsidRDefault="00000000">
            <w:pPr>
              <w:spacing w:after="0" w:line="259" w:lineRule="auto"/>
              <w:jc w:val="center"/>
              <w:rPr>
                <w:color w:val="auto"/>
              </w:rPr>
            </w:pPr>
            <w:r w:rsidRPr="0054315E">
              <w:rPr>
                <w:color w:val="auto"/>
              </w:rPr>
              <w:t>Giao thức không dây (Wi-Fi/ZigBee/BLE) thiếu mã hóa</w:t>
            </w:r>
          </w:p>
        </w:tc>
        <w:tc>
          <w:tcPr>
            <w:tcW w:w="1937" w:type="dxa"/>
            <w:vAlign w:val="center"/>
          </w:tcPr>
          <w:p w14:paraId="52958418" w14:textId="77777777" w:rsidR="00622766" w:rsidRPr="0054315E" w:rsidRDefault="00000000">
            <w:pPr>
              <w:spacing w:after="0" w:line="259" w:lineRule="auto"/>
              <w:jc w:val="center"/>
              <w:rPr>
                <w:color w:val="auto"/>
              </w:rPr>
            </w:pPr>
            <w:r w:rsidRPr="0054315E">
              <w:rPr>
                <w:color w:val="auto"/>
              </w:rPr>
              <w:t>Rất cao - ảnh hưởng an toàn vật lý và tài sản</w:t>
            </w:r>
          </w:p>
        </w:tc>
        <w:tc>
          <w:tcPr>
            <w:tcW w:w="2200" w:type="dxa"/>
            <w:vAlign w:val="center"/>
          </w:tcPr>
          <w:p w14:paraId="4CF96608" w14:textId="77777777" w:rsidR="00622766" w:rsidRPr="0054315E" w:rsidRDefault="00000000">
            <w:pPr>
              <w:spacing w:after="0" w:line="259" w:lineRule="auto"/>
              <w:jc w:val="center"/>
              <w:rPr>
                <w:color w:val="auto"/>
              </w:rPr>
            </w:pPr>
            <w:r w:rsidRPr="0054315E">
              <w:rPr>
                <w:color w:val="auto"/>
              </w:rPr>
              <w:t>Bắt gói tin không dây thử nghiệm (packet capture)</w:t>
            </w:r>
          </w:p>
        </w:tc>
      </w:tr>
    </w:tbl>
    <w:p w14:paraId="3221C0EB" w14:textId="77777777" w:rsidR="00622766" w:rsidRPr="00BA38DC" w:rsidRDefault="00000000" w:rsidP="00BA38DC">
      <w:pPr>
        <w:pStyle w:val="BNG"/>
        <w:rPr>
          <w:b w:val="0"/>
        </w:rPr>
      </w:pPr>
      <w:r w:rsidRPr="0054315E">
        <w:fldChar w:fldCharType="begin"/>
      </w:r>
      <w:r w:rsidRPr="0054315E">
        <w:instrText xml:space="preserve"> TC "</w:instrText>
      </w:r>
      <w:bookmarkStart w:id="141" w:name="_Toc236212992"/>
      <w:bookmarkStart w:id="142" w:name="_Toc236213047"/>
      <w:r w:rsidRPr="0054315E">
        <w:instrText>Bảng 5.2. Mối đe dọa và lỗ hổng</w:instrText>
      </w:r>
      <w:bookmarkEnd w:id="141"/>
      <w:bookmarkEnd w:id="142"/>
      <w:r w:rsidRPr="0054315E">
        <w:instrText xml:space="preserve">" \l 1 </w:instrText>
      </w:r>
      <w:bookmarkStart w:id="143" w:name="1%19Bảng_5.2._Mối_đe_dọa_và_lỗ_hổng%19C"/>
      <w:bookmarkEnd w:id="143"/>
      <w:r w:rsidRPr="0054315E">
        <w:fldChar w:fldCharType="end"/>
      </w:r>
      <w:proofErr w:type="spellStart"/>
      <w:r w:rsidRPr="0054315E">
        <w:t>Bảng</w:t>
      </w:r>
      <w:proofErr w:type="spellEnd"/>
      <w:r w:rsidRPr="0054315E">
        <w:t xml:space="preserve"> 5.2. </w:t>
      </w:r>
      <w:r w:rsidRPr="00BA38DC">
        <w:rPr>
          <w:b w:val="0"/>
        </w:rPr>
        <w:t>Mối đe dọa và lỗ hổng</w:t>
      </w:r>
    </w:p>
    <w:p w14:paraId="53F2C2F9" w14:textId="77777777" w:rsidR="00622766" w:rsidRPr="0054315E" w:rsidRDefault="00000000">
      <w:pPr>
        <w:pStyle w:val="Heading2"/>
        <w:jc w:val="both"/>
        <w:rPr>
          <w:rFonts w:cs="Times New Roman"/>
          <w:color w:val="auto"/>
        </w:rPr>
      </w:pPr>
      <w:bookmarkStart w:id="144" w:name="_Toc235986774"/>
      <w:bookmarkStart w:id="145" w:name="_Toc235986725"/>
      <w:bookmarkStart w:id="146" w:name="_Toc235986343"/>
      <w:bookmarkStart w:id="147" w:name="_Toc235997954"/>
      <w:r w:rsidRPr="0054315E">
        <w:rPr>
          <w:rFonts w:cs="Times New Roman"/>
          <w:color w:val="auto"/>
        </w:rPr>
        <w:t>5.3. Ma trận rủi ro</w:t>
      </w:r>
      <w:bookmarkEnd w:id="144"/>
      <w:bookmarkEnd w:id="145"/>
      <w:bookmarkEnd w:id="146"/>
      <w:bookmarkEnd w:id="147"/>
    </w:p>
    <w:p w14:paraId="232EAEDD" w14:textId="77777777" w:rsidR="00316B93" w:rsidRPr="0054315E" w:rsidRDefault="00000000" w:rsidP="00316B93">
      <w:pPr>
        <w:ind w:firstLine="540"/>
        <w:jc w:val="both"/>
        <w:rPr>
          <w:rFonts w:cs="Times New Roman"/>
          <w:color w:val="auto"/>
        </w:rPr>
      </w:pPr>
      <w:r w:rsidRPr="0054315E">
        <w:rPr>
          <w:rFonts w:cs="Times New Roman"/>
          <w:color w:val="auto"/>
        </w:rPr>
        <w:t>Điểm rủi ro được tính theo công thức Điểm = Khả năng × Tác động, sử dụng thang phân loại: Thấp (1-4), Trung bình (5-9), Cao (10-14), Rất cao (15-19) và Nghiêm trọng (20-25). Bảng 5.3 tổng hợp kết quả đánh giá, biện pháp giảm thiểu và mức rủi ro còn lại tương ứng với 6 mối đe dọa tại mục 5.2.</w:t>
      </w:r>
    </w:p>
    <w:tbl>
      <w:tblPr>
        <w:tblStyle w:val="TableGrid"/>
        <w:tblW w:w="9638" w:type="dxa"/>
        <w:tblLayout w:type="fixed"/>
        <w:tblCellMar>
          <w:top w:w="60" w:type="dxa"/>
          <w:left w:w="80" w:type="dxa"/>
          <w:bottom w:w="60" w:type="dxa"/>
          <w:right w:w="80" w:type="dxa"/>
        </w:tblCellMar>
        <w:tblLook w:val="04A0" w:firstRow="1" w:lastRow="0" w:firstColumn="1" w:lastColumn="0" w:noHBand="0" w:noVBand="1"/>
      </w:tblPr>
      <w:tblGrid>
        <w:gridCol w:w="716"/>
        <w:gridCol w:w="809"/>
        <w:gridCol w:w="775"/>
        <w:gridCol w:w="701"/>
        <w:gridCol w:w="1765"/>
        <w:gridCol w:w="3673"/>
        <w:gridCol w:w="1199"/>
      </w:tblGrid>
      <w:tr w:rsidR="0054315E" w:rsidRPr="0054315E" w14:paraId="2696C9B8" w14:textId="77777777">
        <w:tc>
          <w:tcPr>
            <w:tcW w:w="715" w:type="dxa"/>
            <w:shd w:val="clear" w:color="auto" w:fill="1F4E79"/>
            <w:vAlign w:val="center"/>
          </w:tcPr>
          <w:p w14:paraId="50F7170C"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ID</w:t>
            </w:r>
          </w:p>
        </w:tc>
        <w:tc>
          <w:tcPr>
            <w:tcW w:w="809" w:type="dxa"/>
            <w:shd w:val="clear" w:color="auto" w:fill="1F4E79"/>
            <w:vAlign w:val="center"/>
          </w:tcPr>
          <w:p w14:paraId="323BFB21"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Khả năng (1-5)</w:t>
            </w:r>
          </w:p>
        </w:tc>
        <w:tc>
          <w:tcPr>
            <w:tcW w:w="775" w:type="dxa"/>
            <w:shd w:val="clear" w:color="auto" w:fill="1F4E79"/>
            <w:vAlign w:val="center"/>
          </w:tcPr>
          <w:p w14:paraId="421DFDAD"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Tác động (1-5)</w:t>
            </w:r>
          </w:p>
        </w:tc>
        <w:tc>
          <w:tcPr>
            <w:tcW w:w="701" w:type="dxa"/>
            <w:shd w:val="clear" w:color="auto" w:fill="1F4E79"/>
            <w:vAlign w:val="center"/>
          </w:tcPr>
          <w:p w14:paraId="1399A3C7"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Điểm</w:t>
            </w:r>
          </w:p>
        </w:tc>
        <w:tc>
          <w:tcPr>
            <w:tcW w:w="1765" w:type="dxa"/>
            <w:shd w:val="clear" w:color="auto" w:fill="1F4E79"/>
            <w:vAlign w:val="center"/>
          </w:tcPr>
          <w:p w14:paraId="082CB92D"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Mức rủi ro</w:t>
            </w:r>
          </w:p>
        </w:tc>
        <w:tc>
          <w:tcPr>
            <w:tcW w:w="3673" w:type="dxa"/>
            <w:shd w:val="clear" w:color="auto" w:fill="1F4E79"/>
            <w:vAlign w:val="center"/>
          </w:tcPr>
          <w:p w14:paraId="36C8A972"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Biện pháp</w:t>
            </w:r>
          </w:p>
        </w:tc>
        <w:tc>
          <w:tcPr>
            <w:tcW w:w="1199" w:type="dxa"/>
            <w:shd w:val="clear" w:color="auto" w:fill="1F4E79"/>
            <w:vAlign w:val="center"/>
          </w:tcPr>
          <w:p w14:paraId="4B1959CC"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Rủi ro còn lại</w:t>
            </w:r>
          </w:p>
        </w:tc>
      </w:tr>
      <w:tr w:rsidR="0054315E" w:rsidRPr="0054315E" w14:paraId="2A68B8E1" w14:textId="77777777">
        <w:tc>
          <w:tcPr>
            <w:tcW w:w="715" w:type="dxa"/>
            <w:vAlign w:val="center"/>
          </w:tcPr>
          <w:p w14:paraId="01C54CD2" w14:textId="77777777" w:rsidR="00622766" w:rsidRPr="0054315E" w:rsidRDefault="00000000">
            <w:pPr>
              <w:spacing w:after="0" w:line="259" w:lineRule="auto"/>
              <w:jc w:val="both"/>
              <w:rPr>
                <w:color w:val="auto"/>
              </w:rPr>
            </w:pPr>
            <w:r w:rsidRPr="0054315E">
              <w:rPr>
                <w:color w:val="auto"/>
              </w:rPr>
              <w:t>R-01</w:t>
            </w:r>
          </w:p>
        </w:tc>
        <w:tc>
          <w:tcPr>
            <w:tcW w:w="809" w:type="dxa"/>
            <w:vAlign w:val="center"/>
          </w:tcPr>
          <w:p w14:paraId="0920D7E1" w14:textId="77777777" w:rsidR="00622766" w:rsidRPr="0054315E" w:rsidRDefault="00000000">
            <w:pPr>
              <w:spacing w:after="0" w:line="259" w:lineRule="auto"/>
              <w:jc w:val="both"/>
              <w:rPr>
                <w:color w:val="auto"/>
              </w:rPr>
            </w:pPr>
            <w:r w:rsidRPr="0054315E">
              <w:rPr>
                <w:color w:val="auto"/>
              </w:rPr>
              <w:t>4</w:t>
            </w:r>
          </w:p>
        </w:tc>
        <w:tc>
          <w:tcPr>
            <w:tcW w:w="775" w:type="dxa"/>
            <w:vAlign w:val="center"/>
          </w:tcPr>
          <w:p w14:paraId="4C068012" w14:textId="77777777" w:rsidR="00622766" w:rsidRPr="0054315E" w:rsidRDefault="00000000">
            <w:pPr>
              <w:spacing w:after="0" w:line="259" w:lineRule="auto"/>
              <w:jc w:val="both"/>
              <w:rPr>
                <w:color w:val="auto"/>
              </w:rPr>
            </w:pPr>
            <w:r w:rsidRPr="0054315E">
              <w:rPr>
                <w:color w:val="auto"/>
              </w:rPr>
              <w:t>5</w:t>
            </w:r>
          </w:p>
        </w:tc>
        <w:tc>
          <w:tcPr>
            <w:tcW w:w="701" w:type="dxa"/>
            <w:vAlign w:val="center"/>
          </w:tcPr>
          <w:p w14:paraId="306C1F40" w14:textId="77777777" w:rsidR="00622766" w:rsidRPr="0054315E" w:rsidRDefault="00000000">
            <w:pPr>
              <w:spacing w:after="0" w:line="259" w:lineRule="auto"/>
              <w:jc w:val="both"/>
              <w:rPr>
                <w:color w:val="auto"/>
              </w:rPr>
            </w:pPr>
            <w:r w:rsidRPr="0054315E">
              <w:rPr>
                <w:color w:val="auto"/>
              </w:rPr>
              <w:t>20</w:t>
            </w:r>
          </w:p>
        </w:tc>
        <w:tc>
          <w:tcPr>
            <w:tcW w:w="1765" w:type="dxa"/>
            <w:vAlign w:val="center"/>
          </w:tcPr>
          <w:p w14:paraId="3EF7BA4F" w14:textId="77777777" w:rsidR="00622766" w:rsidRPr="0054315E" w:rsidRDefault="00000000">
            <w:pPr>
              <w:spacing w:after="0" w:line="259" w:lineRule="auto"/>
              <w:jc w:val="both"/>
              <w:rPr>
                <w:color w:val="auto"/>
              </w:rPr>
            </w:pPr>
            <w:r w:rsidRPr="0054315E">
              <w:rPr>
                <w:color w:val="auto"/>
              </w:rPr>
              <w:t>Nghiêm trọng</w:t>
            </w:r>
          </w:p>
        </w:tc>
        <w:tc>
          <w:tcPr>
            <w:tcW w:w="3673" w:type="dxa"/>
            <w:vAlign w:val="center"/>
          </w:tcPr>
          <w:p w14:paraId="40B33D4B" w14:textId="77777777" w:rsidR="00622766" w:rsidRPr="0054315E" w:rsidRDefault="00000000">
            <w:pPr>
              <w:spacing w:after="0" w:line="259" w:lineRule="auto"/>
              <w:jc w:val="both"/>
              <w:rPr>
                <w:color w:val="auto"/>
              </w:rPr>
            </w:pPr>
            <w:r w:rsidRPr="0054315E">
              <w:rPr>
                <w:color w:val="auto"/>
              </w:rPr>
              <w:t>Thiết lập lịch cập nhật firmware định kỳ; đăng ký cảnh báo bảo mật (security advisory) từ nhà sản xuất; kiểm thử firmware trước khi triển khai</w:t>
            </w:r>
          </w:p>
        </w:tc>
        <w:tc>
          <w:tcPr>
            <w:tcW w:w="1199" w:type="dxa"/>
            <w:vAlign w:val="center"/>
          </w:tcPr>
          <w:p w14:paraId="374342DC" w14:textId="77777777" w:rsidR="00622766" w:rsidRPr="0054315E" w:rsidRDefault="00000000">
            <w:pPr>
              <w:spacing w:after="0" w:line="259" w:lineRule="auto"/>
              <w:jc w:val="both"/>
              <w:rPr>
                <w:color w:val="auto"/>
              </w:rPr>
            </w:pPr>
            <w:r w:rsidRPr="0054315E">
              <w:rPr>
                <w:color w:val="auto"/>
              </w:rPr>
              <w:t>Cao</w:t>
            </w:r>
          </w:p>
        </w:tc>
      </w:tr>
      <w:tr w:rsidR="0054315E" w:rsidRPr="0054315E" w14:paraId="7E383D01" w14:textId="77777777">
        <w:tc>
          <w:tcPr>
            <w:tcW w:w="715" w:type="dxa"/>
            <w:vAlign w:val="center"/>
          </w:tcPr>
          <w:p w14:paraId="0E896A1B" w14:textId="77777777" w:rsidR="00622766" w:rsidRPr="0054315E" w:rsidRDefault="00000000">
            <w:pPr>
              <w:spacing w:after="0" w:line="259" w:lineRule="auto"/>
              <w:jc w:val="both"/>
              <w:rPr>
                <w:color w:val="auto"/>
              </w:rPr>
            </w:pPr>
            <w:r w:rsidRPr="0054315E">
              <w:rPr>
                <w:color w:val="auto"/>
              </w:rPr>
              <w:t>R-02</w:t>
            </w:r>
          </w:p>
        </w:tc>
        <w:tc>
          <w:tcPr>
            <w:tcW w:w="809" w:type="dxa"/>
            <w:vAlign w:val="center"/>
          </w:tcPr>
          <w:p w14:paraId="48B84388" w14:textId="77777777" w:rsidR="00622766" w:rsidRPr="0054315E" w:rsidRDefault="00000000">
            <w:pPr>
              <w:spacing w:after="0" w:line="259" w:lineRule="auto"/>
              <w:jc w:val="both"/>
              <w:rPr>
                <w:color w:val="auto"/>
              </w:rPr>
            </w:pPr>
            <w:r w:rsidRPr="0054315E">
              <w:rPr>
                <w:color w:val="auto"/>
              </w:rPr>
              <w:t>5</w:t>
            </w:r>
          </w:p>
        </w:tc>
        <w:tc>
          <w:tcPr>
            <w:tcW w:w="775" w:type="dxa"/>
            <w:vAlign w:val="center"/>
          </w:tcPr>
          <w:p w14:paraId="60039B4F" w14:textId="77777777" w:rsidR="00622766" w:rsidRPr="0054315E" w:rsidRDefault="00000000">
            <w:pPr>
              <w:spacing w:after="0" w:line="259" w:lineRule="auto"/>
              <w:jc w:val="both"/>
              <w:rPr>
                <w:color w:val="auto"/>
              </w:rPr>
            </w:pPr>
            <w:r w:rsidRPr="0054315E">
              <w:rPr>
                <w:color w:val="auto"/>
              </w:rPr>
              <w:t>4</w:t>
            </w:r>
          </w:p>
        </w:tc>
        <w:tc>
          <w:tcPr>
            <w:tcW w:w="701" w:type="dxa"/>
            <w:vAlign w:val="center"/>
          </w:tcPr>
          <w:p w14:paraId="056A1CEA" w14:textId="77777777" w:rsidR="00622766" w:rsidRPr="0054315E" w:rsidRDefault="00000000">
            <w:pPr>
              <w:spacing w:after="0" w:line="259" w:lineRule="auto"/>
              <w:jc w:val="both"/>
              <w:rPr>
                <w:color w:val="auto"/>
              </w:rPr>
            </w:pPr>
            <w:r w:rsidRPr="0054315E">
              <w:rPr>
                <w:color w:val="auto"/>
              </w:rPr>
              <w:t>20</w:t>
            </w:r>
          </w:p>
        </w:tc>
        <w:tc>
          <w:tcPr>
            <w:tcW w:w="1765" w:type="dxa"/>
            <w:vAlign w:val="center"/>
          </w:tcPr>
          <w:p w14:paraId="52E3F01C" w14:textId="77777777" w:rsidR="00622766" w:rsidRPr="0054315E" w:rsidRDefault="00000000">
            <w:pPr>
              <w:spacing w:after="0" w:line="259" w:lineRule="auto"/>
              <w:jc w:val="both"/>
              <w:rPr>
                <w:color w:val="auto"/>
              </w:rPr>
            </w:pPr>
            <w:r w:rsidRPr="0054315E">
              <w:rPr>
                <w:color w:val="auto"/>
              </w:rPr>
              <w:t>Nghiêm trọng</w:t>
            </w:r>
          </w:p>
        </w:tc>
        <w:tc>
          <w:tcPr>
            <w:tcW w:w="3673" w:type="dxa"/>
            <w:vAlign w:val="center"/>
          </w:tcPr>
          <w:p w14:paraId="0D7F375E" w14:textId="77777777" w:rsidR="00622766" w:rsidRPr="0054315E" w:rsidRDefault="00000000">
            <w:pPr>
              <w:spacing w:after="0" w:line="259" w:lineRule="auto"/>
              <w:jc w:val="both"/>
              <w:rPr>
                <w:color w:val="auto"/>
              </w:rPr>
            </w:pPr>
            <w:r w:rsidRPr="0054315E">
              <w:rPr>
                <w:color w:val="auto"/>
              </w:rPr>
              <w:t>Áp dụng chính sách mật khẩu mạnh; bắt buộc xác thực đa yếu tố (MFA); khóa tài khoản sau nhiều lần đăng nhập sai</w:t>
            </w:r>
          </w:p>
        </w:tc>
        <w:tc>
          <w:tcPr>
            <w:tcW w:w="1199" w:type="dxa"/>
            <w:vAlign w:val="center"/>
          </w:tcPr>
          <w:p w14:paraId="647BD8C7" w14:textId="77777777" w:rsidR="00622766" w:rsidRPr="0054315E" w:rsidRDefault="00000000">
            <w:pPr>
              <w:spacing w:after="0" w:line="259" w:lineRule="auto"/>
              <w:jc w:val="both"/>
              <w:rPr>
                <w:color w:val="auto"/>
              </w:rPr>
            </w:pPr>
            <w:r w:rsidRPr="0054315E">
              <w:rPr>
                <w:color w:val="auto"/>
              </w:rPr>
              <w:t>Thấp</w:t>
            </w:r>
          </w:p>
        </w:tc>
      </w:tr>
      <w:tr w:rsidR="0054315E" w:rsidRPr="0054315E" w14:paraId="6A4BB2FE" w14:textId="77777777">
        <w:tc>
          <w:tcPr>
            <w:tcW w:w="715" w:type="dxa"/>
            <w:vAlign w:val="center"/>
          </w:tcPr>
          <w:p w14:paraId="4E895316" w14:textId="77777777" w:rsidR="00622766" w:rsidRPr="0054315E" w:rsidRDefault="00000000">
            <w:pPr>
              <w:spacing w:after="0" w:line="259" w:lineRule="auto"/>
              <w:jc w:val="both"/>
              <w:rPr>
                <w:color w:val="auto"/>
              </w:rPr>
            </w:pPr>
            <w:r w:rsidRPr="0054315E">
              <w:rPr>
                <w:color w:val="auto"/>
              </w:rPr>
              <w:t>R-03</w:t>
            </w:r>
          </w:p>
        </w:tc>
        <w:tc>
          <w:tcPr>
            <w:tcW w:w="809" w:type="dxa"/>
            <w:vAlign w:val="center"/>
          </w:tcPr>
          <w:p w14:paraId="0545596C" w14:textId="77777777" w:rsidR="00622766" w:rsidRPr="0054315E" w:rsidRDefault="00000000">
            <w:pPr>
              <w:spacing w:after="0" w:line="259" w:lineRule="auto"/>
              <w:jc w:val="both"/>
              <w:rPr>
                <w:color w:val="auto"/>
              </w:rPr>
            </w:pPr>
            <w:r w:rsidRPr="0054315E">
              <w:rPr>
                <w:color w:val="auto"/>
              </w:rPr>
              <w:t>4</w:t>
            </w:r>
          </w:p>
        </w:tc>
        <w:tc>
          <w:tcPr>
            <w:tcW w:w="775" w:type="dxa"/>
            <w:vAlign w:val="center"/>
          </w:tcPr>
          <w:p w14:paraId="50844353" w14:textId="77777777" w:rsidR="00622766" w:rsidRPr="0054315E" w:rsidRDefault="00000000">
            <w:pPr>
              <w:spacing w:after="0" w:line="259" w:lineRule="auto"/>
              <w:jc w:val="both"/>
              <w:rPr>
                <w:color w:val="auto"/>
              </w:rPr>
            </w:pPr>
            <w:r w:rsidRPr="0054315E">
              <w:rPr>
                <w:color w:val="auto"/>
              </w:rPr>
              <w:t>4</w:t>
            </w:r>
          </w:p>
        </w:tc>
        <w:tc>
          <w:tcPr>
            <w:tcW w:w="701" w:type="dxa"/>
            <w:vAlign w:val="center"/>
          </w:tcPr>
          <w:p w14:paraId="7D179EBD" w14:textId="77777777" w:rsidR="00622766" w:rsidRPr="0054315E" w:rsidRDefault="00000000">
            <w:pPr>
              <w:spacing w:after="0" w:line="259" w:lineRule="auto"/>
              <w:jc w:val="both"/>
              <w:rPr>
                <w:color w:val="auto"/>
              </w:rPr>
            </w:pPr>
            <w:r w:rsidRPr="0054315E">
              <w:rPr>
                <w:color w:val="auto"/>
              </w:rPr>
              <w:t>16</w:t>
            </w:r>
          </w:p>
        </w:tc>
        <w:tc>
          <w:tcPr>
            <w:tcW w:w="1765" w:type="dxa"/>
            <w:vAlign w:val="center"/>
          </w:tcPr>
          <w:p w14:paraId="0E31C5D4" w14:textId="77777777" w:rsidR="00622766" w:rsidRPr="0054315E" w:rsidRDefault="00000000">
            <w:pPr>
              <w:spacing w:after="0" w:line="259" w:lineRule="auto"/>
              <w:jc w:val="both"/>
              <w:rPr>
                <w:color w:val="auto"/>
              </w:rPr>
            </w:pPr>
            <w:r w:rsidRPr="0054315E">
              <w:rPr>
                <w:color w:val="auto"/>
              </w:rPr>
              <w:t>Rất cao</w:t>
            </w:r>
          </w:p>
        </w:tc>
        <w:tc>
          <w:tcPr>
            <w:tcW w:w="3673" w:type="dxa"/>
            <w:vAlign w:val="center"/>
          </w:tcPr>
          <w:p w14:paraId="267F1196" w14:textId="77777777" w:rsidR="00622766" w:rsidRPr="0054315E" w:rsidRDefault="00000000">
            <w:pPr>
              <w:spacing w:after="0" w:line="259" w:lineRule="auto"/>
              <w:jc w:val="both"/>
              <w:rPr>
                <w:color w:val="auto"/>
              </w:rPr>
            </w:pPr>
            <w:r w:rsidRPr="0054315E">
              <w:rPr>
                <w:color w:val="auto"/>
              </w:rPr>
              <w:t>Bắt buộc đổi mật khẩu mặc định khi cài đặt; vô hiệu hóa tài khoản mặc định; đặt thiết bị trong VLAN riêng</w:t>
            </w:r>
          </w:p>
        </w:tc>
        <w:tc>
          <w:tcPr>
            <w:tcW w:w="1199" w:type="dxa"/>
            <w:vAlign w:val="center"/>
          </w:tcPr>
          <w:p w14:paraId="73D26A7A" w14:textId="77777777" w:rsidR="00622766" w:rsidRPr="0054315E" w:rsidRDefault="00000000">
            <w:pPr>
              <w:spacing w:after="0" w:line="259" w:lineRule="auto"/>
              <w:jc w:val="both"/>
              <w:rPr>
                <w:color w:val="auto"/>
              </w:rPr>
            </w:pPr>
            <w:r w:rsidRPr="0054315E">
              <w:rPr>
                <w:color w:val="auto"/>
              </w:rPr>
              <w:t>Thấp</w:t>
            </w:r>
          </w:p>
        </w:tc>
      </w:tr>
      <w:tr w:rsidR="0054315E" w:rsidRPr="0054315E" w14:paraId="34906CFF" w14:textId="77777777">
        <w:tc>
          <w:tcPr>
            <w:tcW w:w="715" w:type="dxa"/>
            <w:vAlign w:val="center"/>
          </w:tcPr>
          <w:p w14:paraId="751EB108" w14:textId="77777777" w:rsidR="00622766" w:rsidRPr="0054315E" w:rsidRDefault="00000000">
            <w:pPr>
              <w:spacing w:after="0" w:line="259" w:lineRule="auto"/>
              <w:jc w:val="both"/>
              <w:rPr>
                <w:color w:val="auto"/>
              </w:rPr>
            </w:pPr>
            <w:r w:rsidRPr="0054315E">
              <w:rPr>
                <w:color w:val="auto"/>
              </w:rPr>
              <w:t>R-04</w:t>
            </w:r>
          </w:p>
        </w:tc>
        <w:tc>
          <w:tcPr>
            <w:tcW w:w="809" w:type="dxa"/>
            <w:vAlign w:val="center"/>
          </w:tcPr>
          <w:p w14:paraId="357A7C4A" w14:textId="77777777" w:rsidR="00622766" w:rsidRPr="0054315E" w:rsidRDefault="00000000">
            <w:pPr>
              <w:spacing w:after="0" w:line="259" w:lineRule="auto"/>
              <w:jc w:val="both"/>
              <w:rPr>
                <w:color w:val="auto"/>
              </w:rPr>
            </w:pPr>
            <w:r w:rsidRPr="0054315E">
              <w:rPr>
                <w:color w:val="auto"/>
              </w:rPr>
              <w:t>4</w:t>
            </w:r>
          </w:p>
        </w:tc>
        <w:tc>
          <w:tcPr>
            <w:tcW w:w="775" w:type="dxa"/>
            <w:vAlign w:val="center"/>
          </w:tcPr>
          <w:p w14:paraId="36FEEA71" w14:textId="77777777" w:rsidR="00622766" w:rsidRPr="0054315E" w:rsidRDefault="00000000">
            <w:pPr>
              <w:spacing w:after="0" w:line="259" w:lineRule="auto"/>
              <w:jc w:val="both"/>
              <w:rPr>
                <w:color w:val="auto"/>
              </w:rPr>
            </w:pPr>
            <w:r w:rsidRPr="0054315E">
              <w:rPr>
                <w:color w:val="auto"/>
              </w:rPr>
              <w:t>4</w:t>
            </w:r>
          </w:p>
        </w:tc>
        <w:tc>
          <w:tcPr>
            <w:tcW w:w="701" w:type="dxa"/>
            <w:vAlign w:val="center"/>
          </w:tcPr>
          <w:p w14:paraId="6C74B66F" w14:textId="77777777" w:rsidR="00622766" w:rsidRPr="0054315E" w:rsidRDefault="00000000">
            <w:pPr>
              <w:spacing w:after="0" w:line="259" w:lineRule="auto"/>
              <w:jc w:val="both"/>
              <w:rPr>
                <w:color w:val="auto"/>
              </w:rPr>
            </w:pPr>
            <w:r w:rsidRPr="0054315E">
              <w:rPr>
                <w:color w:val="auto"/>
              </w:rPr>
              <w:t>16</w:t>
            </w:r>
          </w:p>
        </w:tc>
        <w:tc>
          <w:tcPr>
            <w:tcW w:w="1765" w:type="dxa"/>
            <w:vAlign w:val="center"/>
          </w:tcPr>
          <w:p w14:paraId="5487A1CE" w14:textId="77777777" w:rsidR="00622766" w:rsidRPr="0054315E" w:rsidRDefault="00000000">
            <w:pPr>
              <w:spacing w:after="0" w:line="259" w:lineRule="auto"/>
              <w:jc w:val="both"/>
              <w:rPr>
                <w:color w:val="auto"/>
              </w:rPr>
            </w:pPr>
            <w:r w:rsidRPr="0054315E">
              <w:rPr>
                <w:color w:val="auto"/>
              </w:rPr>
              <w:t>Rất cao</w:t>
            </w:r>
          </w:p>
        </w:tc>
        <w:tc>
          <w:tcPr>
            <w:tcW w:w="3673" w:type="dxa"/>
            <w:vAlign w:val="center"/>
          </w:tcPr>
          <w:p w14:paraId="725741D0" w14:textId="77777777" w:rsidR="00622766" w:rsidRPr="0054315E" w:rsidRDefault="00000000">
            <w:pPr>
              <w:spacing w:after="0" w:line="259" w:lineRule="auto"/>
              <w:jc w:val="both"/>
              <w:rPr>
                <w:color w:val="auto"/>
              </w:rPr>
            </w:pPr>
            <w:r w:rsidRPr="0054315E">
              <w:rPr>
                <w:color w:val="auto"/>
              </w:rPr>
              <w:t>Thay thế thiết bị không còn được hỗ trợ; quét lỗ hổng định kỳ; vá lỗi ngay khi có bản cập nhật</w:t>
            </w:r>
          </w:p>
        </w:tc>
        <w:tc>
          <w:tcPr>
            <w:tcW w:w="1199" w:type="dxa"/>
            <w:vAlign w:val="center"/>
          </w:tcPr>
          <w:p w14:paraId="1884AA92" w14:textId="77777777" w:rsidR="00622766" w:rsidRPr="0054315E" w:rsidRDefault="00000000">
            <w:pPr>
              <w:spacing w:after="0" w:line="259" w:lineRule="auto"/>
              <w:jc w:val="both"/>
              <w:rPr>
                <w:color w:val="auto"/>
              </w:rPr>
            </w:pPr>
            <w:r w:rsidRPr="0054315E">
              <w:rPr>
                <w:color w:val="auto"/>
              </w:rPr>
              <w:t>Thấp</w:t>
            </w:r>
          </w:p>
        </w:tc>
      </w:tr>
      <w:tr w:rsidR="0054315E" w:rsidRPr="0054315E" w14:paraId="65DE2910" w14:textId="77777777">
        <w:tc>
          <w:tcPr>
            <w:tcW w:w="715" w:type="dxa"/>
            <w:vAlign w:val="center"/>
          </w:tcPr>
          <w:p w14:paraId="23B230D4" w14:textId="77777777" w:rsidR="00622766" w:rsidRPr="0054315E" w:rsidRDefault="00000000">
            <w:pPr>
              <w:spacing w:after="0" w:line="259" w:lineRule="auto"/>
              <w:jc w:val="both"/>
              <w:rPr>
                <w:color w:val="auto"/>
              </w:rPr>
            </w:pPr>
            <w:r w:rsidRPr="0054315E">
              <w:rPr>
                <w:color w:val="auto"/>
              </w:rPr>
              <w:lastRenderedPageBreak/>
              <w:t>R-05</w:t>
            </w:r>
          </w:p>
        </w:tc>
        <w:tc>
          <w:tcPr>
            <w:tcW w:w="809" w:type="dxa"/>
            <w:vAlign w:val="center"/>
          </w:tcPr>
          <w:p w14:paraId="060805B8" w14:textId="77777777" w:rsidR="00622766" w:rsidRPr="0054315E" w:rsidRDefault="00000000">
            <w:pPr>
              <w:spacing w:after="0" w:line="259" w:lineRule="auto"/>
              <w:jc w:val="both"/>
              <w:rPr>
                <w:color w:val="auto"/>
              </w:rPr>
            </w:pPr>
            <w:r w:rsidRPr="0054315E">
              <w:rPr>
                <w:color w:val="auto"/>
              </w:rPr>
              <w:t>4</w:t>
            </w:r>
          </w:p>
        </w:tc>
        <w:tc>
          <w:tcPr>
            <w:tcW w:w="775" w:type="dxa"/>
            <w:vAlign w:val="center"/>
          </w:tcPr>
          <w:p w14:paraId="7CD00901" w14:textId="77777777" w:rsidR="00622766" w:rsidRPr="0054315E" w:rsidRDefault="00000000">
            <w:pPr>
              <w:spacing w:after="0" w:line="259" w:lineRule="auto"/>
              <w:jc w:val="both"/>
              <w:rPr>
                <w:color w:val="auto"/>
              </w:rPr>
            </w:pPr>
            <w:r w:rsidRPr="0054315E">
              <w:rPr>
                <w:color w:val="auto"/>
              </w:rPr>
              <w:t>4</w:t>
            </w:r>
          </w:p>
        </w:tc>
        <w:tc>
          <w:tcPr>
            <w:tcW w:w="701" w:type="dxa"/>
            <w:vAlign w:val="center"/>
          </w:tcPr>
          <w:p w14:paraId="53F66F29" w14:textId="77777777" w:rsidR="00622766" w:rsidRPr="0054315E" w:rsidRDefault="00000000">
            <w:pPr>
              <w:spacing w:after="0" w:line="259" w:lineRule="auto"/>
              <w:jc w:val="both"/>
              <w:rPr>
                <w:color w:val="auto"/>
              </w:rPr>
            </w:pPr>
            <w:r w:rsidRPr="0054315E">
              <w:rPr>
                <w:color w:val="auto"/>
              </w:rPr>
              <w:t>16</w:t>
            </w:r>
          </w:p>
        </w:tc>
        <w:tc>
          <w:tcPr>
            <w:tcW w:w="1765" w:type="dxa"/>
            <w:vAlign w:val="center"/>
          </w:tcPr>
          <w:p w14:paraId="30136537" w14:textId="77777777" w:rsidR="00622766" w:rsidRPr="0054315E" w:rsidRDefault="00000000">
            <w:pPr>
              <w:spacing w:after="0" w:line="259" w:lineRule="auto"/>
              <w:jc w:val="both"/>
              <w:rPr>
                <w:color w:val="auto"/>
              </w:rPr>
            </w:pPr>
            <w:r w:rsidRPr="0054315E">
              <w:rPr>
                <w:color w:val="auto"/>
              </w:rPr>
              <w:t>Rất cao</w:t>
            </w:r>
          </w:p>
        </w:tc>
        <w:tc>
          <w:tcPr>
            <w:tcW w:w="3673" w:type="dxa"/>
            <w:vAlign w:val="center"/>
          </w:tcPr>
          <w:p w14:paraId="731EC957" w14:textId="77777777" w:rsidR="00622766" w:rsidRPr="0054315E" w:rsidRDefault="00000000">
            <w:pPr>
              <w:spacing w:after="0" w:line="259" w:lineRule="auto"/>
              <w:jc w:val="both"/>
              <w:rPr>
                <w:color w:val="auto"/>
              </w:rPr>
            </w:pPr>
            <w:r w:rsidRPr="0054315E">
              <w:rPr>
                <w:color w:val="auto"/>
              </w:rPr>
              <w:t>Giới hạn truy cập từ xa qua VPN/IP allowlist; bật xác thực đa yếu tố cho quản trị từ xa; giám sát log truy cập bất thường</w:t>
            </w:r>
          </w:p>
        </w:tc>
        <w:tc>
          <w:tcPr>
            <w:tcW w:w="1199" w:type="dxa"/>
            <w:vAlign w:val="center"/>
          </w:tcPr>
          <w:p w14:paraId="7F1F110D" w14:textId="77777777" w:rsidR="00622766" w:rsidRPr="0054315E" w:rsidRDefault="00000000">
            <w:pPr>
              <w:spacing w:after="0" w:line="259" w:lineRule="auto"/>
              <w:jc w:val="both"/>
              <w:rPr>
                <w:color w:val="auto"/>
              </w:rPr>
            </w:pPr>
            <w:r w:rsidRPr="0054315E">
              <w:rPr>
                <w:color w:val="auto"/>
              </w:rPr>
              <w:t>Thấp</w:t>
            </w:r>
          </w:p>
        </w:tc>
      </w:tr>
      <w:tr w:rsidR="0054315E" w:rsidRPr="0054315E" w14:paraId="1F203CFF" w14:textId="77777777">
        <w:tc>
          <w:tcPr>
            <w:tcW w:w="715" w:type="dxa"/>
            <w:vAlign w:val="center"/>
          </w:tcPr>
          <w:p w14:paraId="16DA4912" w14:textId="77777777" w:rsidR="00622766" w:rsidRPr="0054315E" w:rsidRDefault="00000000">
            <w:pPr>
              <w:spacing w:after="0" w:line="259" w:lineRule="auto"/>
              <w:jc w:val="both"/>
              <w:rPr>
                <w:color w:val="auto"/>
              </w:rPr>
            </w:pPr>
            <w:r w:rsidRPr="0054315E">
              <w:rPr>
                <w:color w:val="auto"/>
              </w:rPr>
              <w:t>R-06</w:t>
            </w:r>
          </w:p>
        </w:tc>
        <w:tc>
          <w:tcPr>
            <w:tcW w:w="809" w:type="dxa"/>
            <w:vAlign w:val="center"/>
          </w:tcPr>
          <w:p w14:paraId="4F31ED7D" w14:textId="77777777" w:rsidR="00622766" w:rsidRPr="0054315E" w:rsidRDefault="00000000">
            <w:pPr>
              <w:spacing w:after="0" w:line="259" w:lineRule="auto"/>
              <w:jc w:val="both"/>
              <w:rPr>
                <w:color w:val="auto"/>
              </w:rPr>
            </w:pPr>
            <w:r w:rsidRPr="0054315E">
              <w:rPr>
                <w:color w:val="auto"/>
              </w:rPr>
              <w:t>3</w:t>
            </w:r>
          </w:p>
        </w:tc>
        <w:tc>
          <w:tcPr>
            <w:tcW w:w="775" w:type="dxa"/>
            <w:vAlign w:val="center"/>
          </w:tcPr>
          <w:p w14:paraId="4970A5DB" w14:textId="77777777" w:rsidR="00622766" w:rsidRPr="0054315E" w:rsidRDefault="00000000">
            <w:pPr>
              <w:spacing w:after="0" w:line="259" w:lineRule="auto"/>
              <w:jc w:val="both"/>
              <w:rPr>
                <w:color w:val="auto"/>
              </w:rPr>
            </w:pPr>
            <w:r w:rsidRPr="0054315E">
              <w:rPr>
                <w:color w:val="auto"/>
              </w:rPr>
              <w:t>5</w:t>
            </w:r>
          </w:p>
        </w:tc>
        <w:tc>
          <w:tcPr>
            <w:tcW w:w="701" w:type="dxa"/>
            <w:vAlign w:val="center"/>
          </w:tcPr>
          <w:p w14:paraId="0197AD69" w14:textId="77777777" w:rsidR="00622766" w:rsidRPr="0054315E" w:rsidRDefault="00000000">
            <w:pPr>
              <w:spacing w:after="0" w:line="259" w:lineRule="auto"/>
              <w:jc w:val="both"/>
              <w:rPr>
                <w:color w:val="auto"/>
              </w:rPr>
            </w:pPr>
            <w:r w:rsidRPr="0054315E">
              <w:rPr>
                <w:color w:val="auto"/>
              </w:rPr>
              <w:t>15</w:t>
            </w:r>
          </w:p>
        </w:tc>
        <w:tc>
          <w:tcPr>
            <w:tcW w:w="1765" w:type="dxa"/>
            <w:vAlign w:val="center"/>
          </w:tcPr>
          <w:p w14:paraId="32E4495F" w14:textId="77777777" w:rsidR="00622766" w:rsidRPr="0054315E" w:rsidRDefault="00000000">
            <w:pPr>
              <w:spacing w:after="0" w:line="259" w:lineRule="auto"/>
              <w:jc w:val="both"/>
              <w:rPr>
                <w:color w:val="auto"/>
              </w:rPr>
            </w:pPr>
            <w:r w:rsidRPr="0054315E">
              <w:rPr>
                <w:color w:val="auto"/>
              </w:rPr>
              <w:t>Rất cao</w:t>
            </w:r>
          </w:p>
        </w:tc>
        <w:tc>
          <w:tcPr>
            <w:tcW w:w="3673" w:type="dxa"/>
            <w:vAlign w:val="center"/>
          </w:tcPr>
          <w:p w14:paraId="7ADF8C23" w14:textId="77777777" w:rsidR="00622766" w:rsidRPr="0054315E" w:rsidRDefault="00000000">
            <w:pPr>
              <w:spacing w:after="0" w:line="259" w:lineRule="auto"/>
              <w:jc w:val="both"/>
              <w:rPr>
                <w:color w:val="auto"/>
              </w:rPr>
            </w:pPr>
            <w:r w:rsidRPr="0054315E">
              <w:rPr>
                <w:color w:val="auto"/>
              </w:rPr>
              <w:t>Áp dụng mã hóa và cơ chế chống lặp lại tín hiệu (rolling code); giới hạn khoảng cách kết nối; cảnh báo khi có yêu cầu mở khóa bất thường</w:t>
            </w:r>
          </w:p>
        </w:tc>
        <w:tc>
          <w:tcPr>
            <w:tcW w:w="1199" w:type="dxa"/>
            <w:vAlign w:val="center"/>
          </w:tcPr>
          <w:p w14:paraId="6D10231F" w14:textId="77777777" w:rsidR="00622766" w:rsidRPr="0054315E" w:rsidRDefault="00000000">
            <w:pPr>
              <w:spacing w:after="0" w:line="259" w:lineRule="auto"/>
              <w:jc w:val="both"/>
              <w:rPr>
                <w:color w:val="auto"/>
              </w:rPr>
            </w:pPr>
            <w:r w:rsidRPr="0054315E">
              <w:rPr>
                <w:color w:val="auto"/>
              </w:rPr>
              <w:t>Thấp</w:t>
            </w:r>
          </w:p>
        </w:tc>
      </w:tr>
    </w:tbl>
    <w:p w14:paraId="32D0C94C" w14:textId="77777777" w:rsidR="00622766" w:rsidRPr="0054315E" w:rsidRDefault="00000000" w:rsidP="00BA38DC">
      <w:pPr>
        <w:pStyle w:val="BNG"/>
      </w:pPr>
      <w:r w:rsidRPr="0054315E">
        <w:fldChar w:fldCharType="begin"/>
      </w:r>
      <w:r w:rsidRPr="0054315E">
        <w:instrText xml:space="preserve"> TC "</w:instrText>
      </w:r>
      <w:bookmarkStart w:id="148" w:name="_Toc236212993"/>
      <w:bookmarkStart w:id="149" w:name="_Toc236213048"/>
      <w:r w:rsidRPr="0054315E">
        <w:instrText>Bảng 5.3. Ma trận rủi ro</w:instrText>
      </w:r>
      <w:bookmarkEnd w:id="148"/>
      <w:bookmarkEnd w:id="149"/>
      <w:r w:rsidRPr="0054315E">
        <w:instrText xml:space="preserve">" \l 1 </w:instrText>
      </w:r>
      <w:bookmarkStart w:id="150" w:name="1%19Bảng_5.3._Ma_trận_rủi_ro%19C"/>
      <w:bookmarkEnd w:id="150"/>
      <w:r w:rsidRPr="0054315E">
        <w:fldChar w:fldCharType="end"/>
      </w:r>
      <w:proofErr w:type="spellStart"/>
      <w:r w:rsidRPr="0054315E">
        <w:t>Bảng</w:t>
      </w:r>
      <w:proofErr w:type="spellEnd"/>
      <w:r w:rsidRPr="0054315E">
        <w:t xml:space="preserve"> 5.3. </w:t>
      </w:r>
      <w:r w:rsidRPr="00BA38DC">
        <w:rPr>
          <w:b w:val="0"/>
        </w:rPr>
        <w:t>Ma trận rủi ro</w:t>
      </w:r>
    </w:p>
    <w:p w14:paraId="0EC7271A" w14:textId="77777777" w:rsidR="00622766" w:rsidRPr="0054315E" w:rsidRDefault="00000000">
      <w:pPr>
        <w:pStyle w:val="Heading2"/>
        <w:jc w:val="both"/>
        <w:rPr>
          <w:rFonts w:cs="Times New Roman"/>
          <w:color w:val="auto"/>
        </w:rPr>
      </w:pPr>
      <w:bookmarkStart w:id="151" w:name="_Toc235986775"/>
      <w:bookmarkStart w:id="152" w:name="_Toc235986726"/>
      <w:bookmarkStart w:id="153" w:name="_Toc235986344"/>
      <w:bookmarkStart w:id="154" w:name="_Toc235997955"/>
      <w:r w:rsidRPr="0054315E">
        <w:rPr>
          <w:rFonts w:cs="Times New Roman"/>
          <w:color w:val="auto"/>
        </w:rPr>
        <w:t>5.4. Biện pháp giảm thiểu</w:t>
      </w:r>
      <w:bookmarkEnd w:id="151"/>
      <w:bookmarkEnd w:id="152"/>
      <w:bookmarkEnd w:id="153"/>
      <w:bookmarkEnd w:id="154"/>
    </w:p>
    <w:p w14:paraId="0933D6A8" w14:textId="77777777" w:rsidR="00622766" w:rsidRPr="0054315E" w:rsidRDefault="00000000">
      <w:pPr>
        <w:ind w:firstLine="540"/>
        <w:jc w:val="both"/>
        <w:rPr>
          <w:rFonts w:cs="Times New Roman"/>
          <w:color w:val="auto"/>
        </w:rPr>
      </w:pPr>
      <w:r w:rsidRPr="0054315E">
        <w:rPr>
          <w:rFonts w:cs="Times New Roman"/>
          <w:color w:val="auto"/>
        </w:rPr>
        <w:t>Các biện pháp giảm thiểu tại Bảng 5.3 được ưu tiên xử lý theo thứ tự mức rủi ro giảm dần: R-01 và R-02 (Nghiêm trọng) được xử lý trước tiên vì ảnh hưởng trực tiếp đến khả năng kiểm soát toàn hệ thống (gateway) và tài khoản quản trị; tiếp theo là R-03, R-04, R-05 và R-06 (Rất cao).</w:t>
      </w:r>
    </w:p>
    <w:p w14:paraId="24BEA614" w14:textId="77777777" w:rsidR="00622766" w:rsidRPr="0054315E" w:rsidRDefault="00000000">
      <w:pPr>
        <w:ind w:firstLine="540"/>
        <w:jc w:val="both"/>
        <w:rPr>
          <w:rFonts w:cs="Times New Roman"/>
          <w:color w:val="auto"/>
        </w:rPr>
      </w:pPr>
      <w:r w:rsidRPr="0054315E">
        <w:rPr>
          <w:rFonts w:cs="Times New Roman"/>
          <w:color w:val="auto"/>
        </w:rPr>
        <w:t>Chủ thể thực hiện: quản trị viên hệ thống chịu trách nhiệm cập nhật firmware, cấu hình VLAN, chính sách mật khẩu và MFA; nhà sản xuất/nhóm phát triển chịu trách nhiệm vá lỗi firmware và thay thế thiết bị lỗi thời.</w:t>
      </w:r>
    </w:p>
    <w:p w14:paraId="40F605D6" w14:textId="77777777" w:rsidR="00622766" w:rsidRPr="0054315E" w:rsidRDefault="00000000">
      <w:pPr>
        <w:ind w:firstLine="540"/>
        <w:jc w:val="both"/>
        <w:rPr>
          <w:rFonts w:cs="Times New Roman"/>
          <w:color w:val="auto"/>
        </w:rPr>
      </w:pPr>
      <w:r w:rsidRPr="0054315E">
        <w:rPr>
          <w:rFonts w:cs="Times New Roman"/>
          <w:color w:val="auto"/>
        </w:rPr>
        <w:t>Chi phí/độ khó: các biện pháp như đổi mật khẩu mặc định, bật MFA, cấu hình VPN có chi phí thấp và triển khai nhanh; việc thay thế thiết bị không còn hỗ trợ hoặc triển khai VLAN đòi hỏi chi phí và thời gian cao hơn.</w:t>
      </w:r>
    </w:p>
    <w:p w14:paraId="394AC1E7" w14:textId="77777777" w:rsidR="00622766" w:rsidRPr="0054315E" w:rsidRDefault="00000000">
      <w:pPr>
        <w:ind w:firstLine="540"/>
        <w:jc w:val="both"/>
        <w:rPr>
          <w:rFonts w:cs="Times New Roman"/>
          <w:color w:val="auto"/>
        </w:rPr>
      </w:pPr>
      <w:r w:rsidRPr="0054315E">
        <w:rPr>
          <w:rFonts w:cs="Times New Roman"/>
          <w:color w:val="auto"/>
        </w:rPr>
        <w:t>Cách xác minh hiệu quả: hiệu quả của các biện pháp được xác minh thông qua checklist kiểm tra bảo mật định kỳ theo tần suất tuần/tháng/quý (kiểm tra mật khẩu mặc định, phiên bản firmware, cấu hình xác thực, mã hóa truyền dữ liệu, phân đoạn mạng và log truy cập), kết hợp giám sát log và cảnh báo bất thường sau khi triển khai.</w:t>
      </w:r>
    </w:p>
    <w:p w14:paraId="03FD889F" w14:textId="77777777" w:rsidR="00622766" w:rsidRPr="0054315E" w:rsidRDefault="00000000">
      <w:pPr>
        <w:ind w:firstLine="540"/>
        <w:jc w:val="both"/>
        <w:rPr>
          <w:rFonts w:cs="Times New Roman"/>
          <w:color w:val="auto"/>
          <w:lang w:val="vi-VN"/>
        </w:rPr>
      </w:pPr>
      <w:r w:rsidRPr="0054315E">
        <w:rPr>
          <w:rFonts w:cs="Times New Roman"/>
          <w:color w:val="auto"/>
        </w:rPr>
        <w:t>Bảng 5.4 tổng hợp checklist kiểm tra bảo mật định kỳ gồm 6 hạng mục theo tần suất tuần/tháng/quý, được sử dụng để xác minh hiệu quả của các biện pháp giảm thiểu và duy trì mức độ an toàn của hệ thống sau khi xử lý.</w:t>
      </w:r>
    </w:p>
    <w:tbl>
      <w:tblPr>
        <w:tblStyle w:val="TableGrid"/>
        <w:tblW w:w="9638" w:type="dxa"/>
        <w:tblLayout w:type="fixed"/>
        <w:tblCellMar>
          <w:top w:w="60" w:type="dxa"/>
          <w:left w:w="80" w:type="dxa"/>
          <w:bottom w:w="60" w:type="dxa"/>
          <w:right w:w="80" w:type="dxa"/>
        </w:tblCellMar>
        <w:tblLook w:val="04A0" w:firstRow="1" w:lastRow="0" w:firstColumn="1" w:lastColumn="0" w:noHBand="0" w:noVBand="1"/>
      </w:tblPr>
      <w:tblGrid>
        <w:gridCol w:w="699"/>
        <w:gridCol w:w="2400"/>
        <w:gridCol w:w="1300"/>
        <w:gridCol w:w="5239"/>
      </w:tblGrid>
      <w:tr w:rsidR="0054315E" w:rsidRPr="0054315E" w14:paraId="5582CDC3" w14:textId="77777777">
        <w:tc>
          <w:tcPr>
            <w:tcW w:w="699" w:type="dxa"/>
            <w:shd w:val="clear" w:color="auto" w:fill="1F4E79"/>
            <w:vAlign w:val="center"/>
          </w:tcPr>
          <w:p w14:paraId="306EFD1A"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STT</w:t>
            </w:r>
          </w:p>
        </w:tc>
        <w:tc>
          <w:tcPr>
            <w:tcW w:w="2400" w:type="dxa"/>
            <w:shd w:val="clear" w:color="auto" w:fill="1F4E79"/>
            <w:vAlign w:val="center"/>
          </w:tcPr>
          <w:p w14:paraId="2CF090E8"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Hạng mục kiểm tra</w:t>
            </w:r>
          </w:p>
        </w:tc>
        <w:tc>
          <w:tcPr>
            <w:tcW w:w="1300" w:type="dxa"/>
            <w:shd w:val="clear" w:color="auto" w:fill="1F4E79"/>
            <w:vAlign w:val="center"/>
          </w:tcPr>
          <w:p w14:paraId="23F3F28B"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Tần suất</w:t>
            </w:r>
          </w:p>
        </w:tc>
        <w:tc>
          <w:tcPr>
            <w:tcW w:w="5238" w:type="dxa"/>
            <w:shd w:val="clear" w:color="auto" w:fill="1F4E79"/>
            <w:vAlign w:val="center"/>
          </w:tcPr>
          <w:p w14:paraId="60AC854D" w14:textId="77777777" w:rsidR="00622766" w:rsidRPr="00F85886" w:rsidRDefault="00000000" w:rsidP="00F85886">
            <w:pPr>
              <w:spacing w:after="0" w:line="259" w:lineRule="auto"/>
              <w:jc w:val="center"/>
              <w:rPr>
                <w:color w:val="FFFFFF" w:themeColor="background1"/>
              </w:rPr>
            </w:pPr>
            <w:r w:rsidRPr="00F85886">
              <w:rPr>
                <w:b/>
                <w:color w:val="FFFFFF" w:themeColor="background1"/>
              </w:rPr>
              <w:t>Cách thực hiện</w:t>
            </w:r>
          </w:p>
        </w:tc>
      </w:tr>
      <w:tr w:rsidR="0054315E" w:rsidRPr="0054315E" w14:paraId="668B2169" w14:textId="77777777">
        <w:tc>
          <w:tcPr>
            <w:tcW w:w="699" w:type="dxa"/>
            <w:vAlign w:val="center"/>
          </w:tcPr>
          <w:p w14:paraId="161C962C" w14:textId="77777777" w:rsidR="00622766" w:rsidRPr="0054315E" w:rsidRDefault="00000000">
            <w:pPr>
              <w:spacing w:after="0" w:line="259" w:lineRule="auto"/>
              <w:jc w:val="both"/>
              <w:rPr>
                <w:color w:val="auto"/>
              </w:rPr>
            </w:pPr>
            <w:r w:rsidRPr="0054315E">
              <w:rPr>
                <w:color w:val="auto"/>
              </w:rPr>
              <w:t>1</w:t>
            </w:r>
          </w:p>
        </w:tc>
        <w:tc>
          <w:tcPr>
            <w:tcW w:w="2400" w:type="dxa"/>
            <w:vAlign w:val="center"/>
          </w:tcPr>
          <w:p w14:paraId="61B9D1C7" w14:textId="77777777" w:rsidR="00622766" w:rsidRPr="0054315E" w:rsidRDefault="00000000">
            <w:pPr>
              <w:spacing w:after="0" w:line="259" w:lineRule="auto"/>
              <w:jc w:val="both"/>
              <w:rPr>
                <w:color w:val="auto"/>
              </w:rPr>
            </w:pPr>
            <w:r w:rsidRPr="0054315E">
              <w:rPr>
                <w:color w:val="auto"/>
              </w:rPr>
              <w:t>Kiểm tra mật khẩu mặc định trên thiết bị và tài khoản quản trị</w:t>
            </w:r>
          </w:p>
        </w:tc>
        <w:tc>
          <w:tcPr>
            <w:tcW w:w="1300" w:type="dxa"/>
            <w:vAlign w:val="center"/>
          </w:tcPr>
          <w:p w14:paraId="30B1972F" w14:textId="77777777" w:rsidR="00622766" w:rsidRPr="0054315E" w:rsidRDefault="00000000">
            <w:pPr>
              <w:spacing w:after="0" w:line="259" w:lineRule="auto"/>
              <w:jc w:val="both"/>
              <w:rPr>
                <w:color w:val="auto"/>
              </w:rPr>
            </w:pPr>
            <w:r w:rsidRPr="0054315E">
              <w:rPr>
                <w:color w:val="auto"/>
              </w:rPr>
              <w:t>Tuần</w:t>
            </w:r>
          </w:p>
        </w:tc>
        <w:tc>
          <w:tcPr>
            <w:tcW w:w="5238" w:type="dxa"/>
            <w:vAlign w:val="center"/>
          </w:tcPr>
          <w:p w14:paraId="2801C263" w14:textId="77777777" w:rsidR="00622766" w:rsidRPr="0054315E" w:rsidRDefault="00000000">
            <w:pPr>
              <w:spacing w:after="0" w:line="259" w:lineRule="auto"/>
              <w:jc w:val="both"/>
              <w:rPr>
                <w:color w:val="auto"/>
              </w:rPr>
            </w:pPr>
            <w:r w:rsidRPr="0054315E">
              <w:rPr>
                <w:color w:val="auto"/>
              </w:rPr>
              <w:t>Đối chiếu danh sách thiết bị/tài khoản; đổi mật khẩu ngay nếu phát hiện còn dùng mặc định</w:t>
            </w:r>
          </w:p>
        </w:tc>
      </w:tr>
      <w:tr w:rsidR="0054315E" w:rsidRPr="0054315E" w14:paraId="0D9E237F" w14:textId="77777777">
        <w:tc>
          <w:tcPr>
            <w:tcW w:w="699" w:type="dxa"/>
            <w:vAlign w:val="center"/>
          </w:tcPr>
          <w:p w14:paraId="028DA3FF" w14:textId="77777777" w:rsidR="00622766" w:rsidRPr="0054315E" w:rsidRDefault="00000000">
            <w:pPr>
              <w:spacing w:after="0" w:line="259" w:lineRule="auto"/>
              <w:jc w:val="both"/>
              <w:rPr>
                <w:color w:val="auto"/>
              </w:rPr>
            </w:pPr>
            <w:r w:rsidRPr="0054315E">
              <w:rPr>
                <w:color w:val="auto"/>
              </w:rPr>
              <w:t>2</w:t>
            </w:r>
          </w:p>
        </w:tc>
        <w:tc>
          <w:tcPr>
            <w:tcW w:w="2400" w:type="dxa"/>
            <w:vAlign w:val="center"/>
          </w:tcPr>
          <w:p w14:paraId="0ED921DD" w14:textId="77777777" w:rsidR="00622766" w:rsidRPr="0054315E" w:rsidRDefault="00000000">
            <w:pPr>
              <w:spacing w:after="0" w:line="259" w:lineRule="auto"/>
              <w:jc w:val="both"/>
              <w:rPr>
                <w:color w:val="auto"/>
              </w:rPr>
            </w:pPr>
            <w:r w:rsidRPr="0054315E">
              <w:rPr>
                <w:color w:val="auto"/>
              </w:rPr>
              <w:t>Kiểm tra log truy cập bất thường</w:t>
            </w:r>
          </w:p>
        </w:tc>
        <w:tc>
          <w:tcPr>
            <w:tcW w:w="1300" w:type="dxa"/>
            <w:vAlign w:val="center"/>
          </w:tcPr>
          <w:p w14:paraId="3AF4E5EB" w14:textId="77777777" w:rsidR="00622766" w:rsidRPr="0054315E" w:rsidRDefault="00000000">
            <w:pPr>
              <w:spacing w:after="0" w:line="259" w:lineRule="auto"/>
              <w:jc w:val="both"/>
              <w:rPr>
                <w:color w:val="auto"/>
              </w:rPr>
            </w:pPr>
            <w:r w:rsidRPr="0054315E">
              <w:rPr>
                <w:color w:val="auto"/>
              </w:rPr>
              <w:t>Tuần</w:t>
            </w:r>
          </w:p>
        </w:tc>
        <w:tc>
          <w:tcPr>
            <w:tcW w:w="5238" w:type="dxa"/>
            <w:vAlign w:val="center"/>
          </w:tcPr>
          <w:p w14:paraId="60252F8D" w14:textId="77777777" w:rsidR="00622766" w:rsidRPr="0054315E" w:rsidRDefault="00000000">
            <w:pPr>
              <w:spacing w:after="0" w:line="259" w:lineRule="auto"/>
              <w:jc w:val="both"/>
              <w:rPr>
                <w:color w:val="auto"/>
              </w:rPr>
            </w:pPr>
            <w:r w:rsidRPr="0054315E">
              <w:rPr>
                <w:color w:val="auto"/>
              </w:rPr>
              <w:t>Xem log đăng nhập và log truy cập từ xa; cảnh báo khi phát hiện truy cập lạ</w:t>
            </w:r>
          </w:p>
        </w:tc>
      </w:tr>
      <w:tr w:rsidR="0054315E" w:rsidRPr="0054315E" w14:paraId="0C217910" w14:textId="77777777">
        <w:tc>
          <w:tcPr>
            <w:tcW w:w="699" w:type="dxa"/>
            <w:vAlign w:val="center"/>
          </w:tcPr>
          <w:p w14:paraId="06C46880" w14:textId="77777777" w:rsidR="00622766" w:rsidRPr="0054315E" w:rsidRDefault="00000000">
            <w:pPr>
              <w:spacing w:after="0" w:line="259" w:lineRule="auto"/>
              <w:jc w:val="both"/>
              <w:rPr>
                <w:color w:val="auto"/>
              </w:rPr>
            </w:pPr>
            <w:r w:rsidRPr="0054315E">
              <w:rPr>
                <w:color w:val="auto"/>
              </w:rPr>
              <w:t>3</w:t>
            </w:r>
          </w:p>
        </w:tc>
        <w:tc>
          <w:tcPr>
            <w:tcW w:w="2400" w:type="dxa"/>
            <w:vAlign w:val="center"/>
          </w:tcPr>
          <w:p w14:paraId="37E9B42B" w14:textId="77777777" w:rsidR="00622766" w:rsidRPr="0054315E" w:rsidRDefault="00000000">
            <w:pPr>
              <w:spacing w:after="0" w:line="259" w:lineRule="auto"/>
              <w:jc w:val="both"/>
              <w:rPr>
                <w:color w:val="auto"/>
              </w:rPr>
            </w:pPr>
            <w:r w:rsidRPr="0054315E">
              <w:rPr>
                <w:color w:val="auto"/>
              </w:rPr>
              <w:t>Kiểm tra phiên bản firmware</w:t>
            </w:r>
          </w:p>
        </w:tc>
        <w:tc>
          <w:tcPr>
            <w:tcW w:w="1300" w:type="dxa"/>
            <w:vAlign w:val="center"/>
          </w:tcPr>
          <w:p w14:paraId="1BB19BE8" w14:textId="77777777" w:rsidR="00622766" w:rsidRPr="0054315E" w:rsidRDefault="00000000">
            <w:pPr>
              <w:spacing w:after="0" w:line="259" w:lineRule="auto"/>
              <w:jc w:val="both"/>
              <w:rPr>
                <w:color w:val="auto"/>
              </w:rPr>
            </w:pPr>
            <w:r w:rsidRPr="0054315E">
              <w:rPr>
                <w:color w:val="auto"/>
              </w:rPr>
              <w:t>Tháng</w:t>
            </w:r>
          </w:p>
        </w:tc>
        <w:tc>
          <w:tcPr>
            <w:tcW w:w="5238" w:type="dxa"/>
            <w:vAlign w:val="center"/>
          </w:tcPr>
          <w:p w14:paraId="07B6D54C" w14:textId="77777777" w:rsidR="00622766" w:rsidRPr="0054315E" w:rsidRDefault="00000000">
            <w:pPr>
              <w:spacing w:after="0" w:line="259" w:lineRule="auto"/>
              <w:jc w:val="both"/>
              <w:rPr>
                <w:color w:val="auto"/>
              </w:rPr>
            </w:pPr>
            <w:r w:rsidRPr="0054315E">
              <w:rPr>
                <w:color w:val="auto"/>
              </w:rPr>
              <w:t>So sánh phiên bản firmware hiện tại với bản mới nhất từ nhà sản xuất; vá lỗi nếu có bản cập nhật</w:t>
            </w:r>
          </w:p>
        </w:tc>
      </w:tr>
      <w:tr w:rsidR="0054315E" w:rsidRPr="0054315E" w14:paraId="6B3A82EF" w14:textId="77777777">
        <w:tc>
          <w:tcPr>
            <w:tcW w:w="699" w:type="dxa"/>
            <w:vAlign w:val="center"/>
          </w:tcPr>
          <w:p w14:paraId="7B2E13FB" w14:textId="77777777" w:rsidR="00622766" w:rsidRPr="0054315E" w:rsidRDefault="00000000">
            <w:pPr>
              <w:spacing w:after="0" w:line="259" w:lineRule="auto"/>
              <w:jc w:val="both"/>
              <w:rPr>
                <w:color w:val="auto"/>
              </w:rPr>
            </w:pPr>
            <w:r w:rsidRPr="0054315E">
              <w:rPr>
                <w:color w:val="auto"/>
              </w:rPr>
              <w:t>4</w:t>
            </w:r>
          </w:p>
        </w:tc>
        <w:tc>
          <w:tcPr>
            <w:tcW w:w="2400" w:type="dxa"/>
            <w:vAlign w:val="center"/>
          </w:tcPr>
          <w:p w14:paraId="31C174BA" w14:textId="77777777" w:rsidR="00622766" w:rsidRPr="0054315E" w:rsidRDefault="00000000">
            <w:pPr>
              <w:spacing w:after="0" w:line="259" w:lineRule="auto"/>
              <w:jc w:val="both"/>
              <w:rPr>
                <w:color w:val="auto"/>
              </w:rPr>
            </w:pPr>
            <w:r w:rsidRPr="0054315E">
              <w:rPr>
                <w:color w:val="auto"/>
              </w:rPr>
              <w:t>Kiểm tra cấu hình xác thực (MFA)</w:t>
            </w:r>
          </w:p>
        </w:tc>
        <w:tc>
          <w:tcPr>
            <w:tcW w:w="1300" w:type="dxa"/>
            <w:vAlign w:val="center"/>
          </w:tcPr>
          <w:p w14:paraId="65A7D6D0" w14:textId="77777777" w:rsidR="00622766" w:rsidRPr="0054315E" w:rsidRDefault="00000000">
            <w:pPr>
              <w:spacing w:after="0" w:line="259" w:lineRule="auto"/>
              <w:jc w:val="both"/>
              <w:rPr>
                <w:color w:val="auto"/>
              </w:rPr>
            </w:pPr>
            <w:r w:rsidRPr="0054315E">
              <w:rPr>
                <w:color w:val="auto"/>
              </w:rPr>
              <w:t>Tháng</w:t>
            </w:r>
          </w:p>
        </w:tc>
        <w:tc>
          <w:tcPr>
            <w:tcW w:w="5238" w:type="dxa"/>
            <w:vAlign w:val="center"/>
          </w:tcPr>
          <w:p w14:paraId="72E8E232" w14:textId="77777777" w:rsidR="00622766" w:rsidRPr="0054315E" w:rsidRDefault="00000000">
            <w:pPr>
              <w:spacing w:after="0" w:line="259" w:lineRule="auto"/>
              <w:jc w:val="both"/>
              <w:rPr>
                <w:color w:val="auto"/>
              </w:rPr>
            </w:pPr>
            <w:r w:rsidRPr="0054315E">
              <w:rPr>
                <w:color w:val="auto"/>
              </w:rPr>
              <w:t>Xác nhận MFA được bật cho tài khoản quản trị và các phiên truy cập từ xa</w:t>
            </w:r>
          </w:p>
        </w:tc>
      </w:tr>
      <w:tr w:rsidR="0054315E" w:rsidRPr="0054315E" w14:paraId="4012746F" w14:textId="77777777">
        <w:tc>
          <w:tcPr>
            <w:tcW w:w="699" w:type="dxa"/>
            <w:vAlign w:val="center"/>
          </w:tcPr>
          <w:p w14:paraId="3EBE04E2" w14:textId="77777777" w:rsidR="00622766" w:rsidRPr="0054315E" w:rsidRDefault="00000000">
            <w:pPr>
              <w:spacing w:after="0" w:line="259" w:lineRule="auto"/>
              <w:jc w:val="both"/>
              <w:rPr>
                <w:color w:val="auto"/>
              </w:rPr>
            </w:pPr>
            <w:r w:rsidRPr="0054315E">
              <w:rPr>
                <w:color w:val="auto"/>
              </w:rPr>
              <w:t>5</w:t>
            </w:r>
          </w:p>
        </w:tc>
        <w:tc>
          <w:tcPr>
            <w:tcW w:w="2400" w:type="dxa"/>
            <w:vAlign w:val="center"/>
          </w:tcPr>
          <w:p w14:paraId="1ACE27E6" w14:textId="77777777" w:rsidR="00622766" w:rsidRPr="0054315E" w:rsidRDefault="00000000">
            <w:pPr>
              <w:spacing w:after="0" w:line="259" w:lineRule="auto"/>
              <w:jc w:val="both"/>
              <w:rPr>
                <w:color w:val="auto"/>
              </w:rPr>
            </w:pPr>
            <w:r w:rsidRPr="0054315E">
              <w:rPr>
                <w:color w:val="auto"/>
              </w:rPr>
              <w:t>Kiểm tra mã hóa truyền dữ liệu</w:t>
            </w:r>
          </w:p>
        </w:tc>
        <w:tc>
          <w:tcPr>
            <w:tcW w:w="1300" w:type="dxa"/>
            <w:vAlign w:val="center"/>
          </w:tcPr>
          <w:p w14:paraId="71DD5534" w14:textId="77777777" w:rsidR="00622766" w:rsidRPr="0054315E" w:rsidRDefault="00000000">
            <w:pPr>
              <w:spacing w:after="0" w:line="259" w:lineRule="auto"/>
              <w:jc w:val="both"/>
              <w:rPr>
                <w:color w:val="auto"/>
              </w:rPr>
            </w:pPr>
            <w:r w:rsidRPr="0054315E">
              <w:rPr>
                <w:color w:val="auto"/>
              </w:rPr>
              <w:t>Quý</w:t>
            </w:r>
          </w:p>
        </w:tc>
        <w:tc>
          <w:tcPr>
            <w:tcW w:w="5238" w:type="dxa"/>
            <w:vAlign w:val="center"/>
          </w:tcPr>
          <w:p w14:paraId="531AA400" w14:textId="77777777" w:rsidR="00622766" w:rsidRPr="0054315E" w:rsidRDefault="00000000">
            <w:pPr>
              <w:spacing w:after="0" w:line="259" w:lineRule="auto"/>
              <w:jc w:val="both"/>
              <w:rPr>
                <w:color w:val="auto"/>
              </w:rPr>
            </w:pPr>
            <w:r w:rsidRPr="0054315E">
              <w:rPr>
                <w:color w:val="auto"/>
              </w:rPr>
              <w:t>Xác minh kết nối giữa thiết bị, gateway và máy chủ sử dụng TLS/HTTPS/MQTT có mã hóa</w:t>
            </w:r>
          </w:p>
        </w:tc>
      </w:tr>
      <w:tr w:rsidR="0054315E" w:rsidRPr="0054315E" w14:paraId="595E88D0" w14:textId="77777777">
        <w:tc>
          <w:tcPr>
            <w:tcW w:w="699" w:type="dxa"/>
            <w:vAlign w:val="center"/>
          </w:tcPr>
          <w:p w14:paraId="1F099766" w14:textId="77777777" w:rsidR="00622766" w:rsidRPr="0054315E" w:rsidRDefault="00000000">
            <w:pPr>
              <w:spacing w:after="0" w:line="259" w:lineRule="auto"/>
              <w:jc w:val="both"/>
              <w:rPr>
                <w:color w:val="auto"/>
              </w:rPr>
            </w:pPr>
            <w:r w:rsidRPr="0054315E">
              <w:rPr>
                <w:color w:val="auto"/>
              </w:rPr>
              <w:lastRenderedPageBreak/>
              <w:t>6</w:t>
            </w:r>
          </w:p>
        </w:tc>
        <w:tc>
          <w:tcPr>
            <w:tcW w:w="2400" w:type="dxa"/>
            <w:vAlign w:val="center"/>
          </w:tcPr>
          <w:p w14:paraId="4E01EC0F" w14:textId="77777777" w:rsidR="00622766" w:rsidRPr="0054315E" w:rsidRDefault="00000000">
            <w:pPr>
              <w:spacing w:after="0" w:line="259" w:lineRule="auto"/>
              <w:jc w:val="both"/>
              <w:rPr>
                <w:color w:val="auto"/>
              </w:rPr>
            </w:pPr>
            <w:r w:rsidRPr="0054315E">
              <w:rPr>
                <w:color w:val="auto"/>
              </w:rPr>
              <w:t>Kiểm tra phân đoạn mạng (VLAN)</w:t>
            </w:r>
          </w:p>
        </w:tc>
        <w:tc>
          <w:tcPr>
            <w:tcW w:w="1300" w:type="dxa"/>
            <w:vAlign w:val="center"/>
          </w:tcPr>
          <w:p w14:paraId="3AC9EAA5" w14:textId="77777777" w:rsidR="00622766" w:rsidRPr="0054315E" w:rsidRDefault="00000000">
            <w:pPr>
              <w:spacing w:after="0" w:line="259" w:lineRule="auto"/>
              <w:jc w:val="both"/>
              <w:rPr>
                <w:color w:val="auto"/>
              </w:rPr>
            </w:pPr>
            <w:r w:rsidRPr="0054315E">
              <w:rPr>
                <w:color w:val="auto"/>
              </w:rPr>
              <w:t>Quý</w:t>
            </w:r>
          </w:p>
        </w:tc>
        <w:tc>
          <w:tcPr>
            <w:tcW w:w="5238" w:type="dxa"/>
            <w:vAlign w:val="center"/>
          </w:tcPr>
          <w:p w14:paraId="6F3B84B2" w14:textId="77777777" w:rsidR="00622766" w:rsidRPr="0054315E" w:rsidRDefault="00000000">
            <w:pPr>
              <w:spacing w:after="0" w:line="259" w:lineRule="auto"/>
              <w:jc w:val="both"/>
              <w:rPr>
                <w:color w:val="auto"/>
              </w:rPr>
            </w:pPr>
            <w:r w:rsidRPr="0054315E">
              <w:rPr>
                <w:color w:val="auto"/>
              </w:rPr>
              <w:t>Xác nhận thiết bị IoT được cô lập trong VLAN riêng, tách khỏi mạng nội bộ chính</w:t>
            </w:r>
          </w:p>
        </w:tc>
      </w:tr>
    </w:tbl>
    <w:p w14:paraId="1AB37FFD" w14:textId="77777777" w:rsidR="00622766" w:rsidRPr="00BA38DC" w:rsidRDefault="00000000" w:rsidP="00BA38DC">
      <w:pPr>
        <w:pStyle w:val="BNG"/>
        <w:rPr>
          <w:b w:val="0"/>
        </w:rPr>
      </w:pPr>
      <w:r w:rsidRPr="0054315E">
        <w:fldChar w:fldCharType="begin"/>
      </w:r>
      <w:r w:rsidRPr="0054315E">
        <w:instrText xml:space="preserve"> TC "</w:instrText>
      </w:r>
      <w:bookmarkStart w:id="155" w:name="_Toc236212994"/>
      <w:bookmarkStart w:id="156" w:name="_Toc236213049"/>
      <w:r w:rsidRPr="0054315E">
        <w:instrText>Bảng 5.4. Checklist kiểm tra bảo mật định kỳ</w:instrText>
      </w:r>
      <w:bookmarkEnd w:id="155"/>
      <w:bookmarkEnd w:id="156"/>
      <w:r w:rsidRPr="0054315E">
        <w:instrText xml:space="preserve">" \l 1 </w:instrText>
      </w:r>
      <w:bookmarkStart w:id="157" w:name="1%19Bảng_5.4._Checklist_kiểm_tra_bảo_mật"/>
      <w:bookmarkEnd w:id="157"/>
      <w:r w:rsidRPr="0054315E">
        <w:fldChar w:fldCharType="end"/>
      </w:r>
      <w:proofErr w:type="spellStart"/>
      <w:r w:rsidRPr="0054315E">
        <w:t>Bảng</w:t>
      </w:r>
      <w:proofErr w:type="spellEnd"/>
      <w:r w:rsidRPr="0054315E">
        <w:t xml:space="preserve"> 5.4. </w:t>
      </w:r>
      <w:r w:rsidRPr="00BA38DC">
        <w:rPr>
          <w:b w:val="0"/>
        </w:rPr>
        <w:t>Checklist kiểm tra bảo mật định kỳ</w:t>
      </w:r>
    </w:p>
    <w:p w14:paraId="7341BA04" w14:textId="77777777" w:rsidR="00622766" w:rsidRPr="0054315E" w:rsidRDefault="00000000">
      <w:pPr>
        <w:pStyle w:val="Heading2"/>
        <w:jc w:val="both"/>
        <w:rPr>
          <w:rFonts w:cs="Times New Roman"/>
          <w:color w:val="auto"/>
        </w:rPr>
      </w:pPr>
      <w:bookmarkStart w:id="158" w:name="_Toc235986776"/>
      <w:bookmarkStart w:id="159" w:name="_Toc235986727"/>
      <w:bookmarkStart w:id="160" w:name="_Toc235986345"/>
      <w:bookmarkStart w:id="161" w:name="_Toc235997956"/>
      <w:r w:rsidRPr="0054315E">
        <w:rPr>
          <w:rFonts w:cs="Times New Roman"/>
          <w:color w:val="auto"/>
        </w:rPr>
        <w:t>5.5. Rủi ro còn lại</w:t>
      </w:r>
      <w:bookmarkEnd w:id="158"/>
      <w:bookmarkEnd w:id="159"/>
      <w:bookmarkEnd w:id="160"/>
      <w:bookmarkEnd w:id="161"/>
    </w:p>
    <w:p w14:paraId="3B8A12A1" w14:textId="77777777" w:rsidR="00622766" w:rsidRPr="0054315E" w:rsidRDefault="00000000">
      <w:pPr>
        <w:ind w:firstLine="540"/>
        <w:jc w:val="both"/>
        <w:rPr>
          <w:rFonts w:cs="Times New Roman"/>
          <w:color w:val="auto"/>
        </w:rPr>
      </w:pPr>
      <w:r w:rsidRPr="0054315E">
        <w:rPr>
          <w:rFonts w:cs="Times New Roman"/>
          <w:color w:val="auto"/>
        </w:rPr>
        <w:t>Sau khi áp dụng các biện pháp tại mục 5.4, mức rủi ro của các mối đe dọa được đánh giá giảm từ Nghiêm trọng/Rất cao xuống còn Thấp hoặc Cao (Bảng 5.3), cho thấy hiệu quả rõ rệt của việc cập nhật firmware, tăng cường xác thực và kiểm soát truy cập từ xa.</w:t>
      </w:r>
    </w:p>
    <w:p w14:paraId="3AF988F9" w14:textId="77777777" w:rsidR="00622766" w:rsidRPr="0054315E" w:rsidRDefault="00000000">
      <w:pPr>
        <w:ind w:firstLine="540"/>
        <w:jc w:val="both"/>
        <w:rPr>
          <w:rFonts w:cs="Times New Roman"/>
          <w:color w:val="auto"/>
          <w:lang w:val="vi-VN"/>
        </w:rPr>
      </w:pPr>
      <w:r w:rsidRPr="0054315E">
        <w:rPr>
          <w:rFonts w:cs="Times New Roman"/>
          <w:color w:val="auto"/>
        </w:rPr>
        <w:t>Rủi ro còn lại (residual risk) chủ yếu liên quan đến yếu tố con người (thiếu nhận thức bảo mật) và các mối đe dọa mới phát sinh (zero-day), vốn không thể loại bỏ hoàn toàn mà chỉ có thể giảm thiểu. Mức rủi ro còn lại này được xem là chấp nhận được (acceptable risk) đối với quy mô và nguồn lực của hệ thống IoT nhỏ, với điều kiện checklist bảo mật định kỳ được thực hiện nghiêm túc và các kiểm soát về cập nhật firmware, xác thực đa yếu tố, mã hóa truyền dữ liệu và phân đoạn mạng được theo dõi, rà soát định kỳ.</w:t>
      </w:r>
    </w:p>
    <w:p w14:paraId="1208942C" w14:textId="77777777" w:rsidR="00622766" w:rsidRPr="0054315E" w:rsidRDefault="00622766">
      <w:pPr>
        <w:ind w:firstLine="540"/>
        <w:jc w:val="both"/>
        <w:rPr>
          <w:rFonts w:cs="Times New Roman"/>
          <w:color w:val="auto"/>
          <w:lang w:val="vi-VN"/>
        </w:rPr>
      </w:pPr>
    </w:p>
    <w:p w14:paraId="6E291C0C" w14:textId="77777777" w:rsidR="00622766" w:rsidRPr="0054315E" w:rsidRDefault="00622766">
      <w:pPr>
        <w:ind w:firstLine="540"/>
        <w:jc w:val="both"/>
        <w:rPr>
          <w:rFonts w:cs="Times New Roman"/>
          <w:color w:val="auto"/>
          <w:lang w:val="vi-VN"/>
        </w:rPr>
      </w:pPr>
    </w:p>
    <w:p w14:paraId="3A25DDD0" w14:textId="77777777" w:rsidR="00622766" w:rsidRPr="0054315E" w:rsidRDefault="00622766">
      <w:pPr>
        <w:ind w:firstLine="540"/>
        <w:jc w:val="both"/>
        <w:rPr>
          <w:rFonts w:cs="Times New Roman"/>
          <w:color w:val="auto"/>
          <w:lang w:val="vi-VN"/>
        </w:rPr>
      </w:pPr>
    </w:p>
    <w:p w14:paraId="59BB4C4D" w14:textId="77777777" w:rsidR="00622766" w:rsidRPr="0054315E" w:rsidRDefault="00622766">
      <w:pPr>
        <w:ind w:firstLine="540"/>
        <w:jc w:val="both"/>
        <w:rPr>
          <w:rFonts w:cs="Times New Roman"/>
          <w:color w:val="auto"/>
          <w:lang w:val="vi-VN"/>
        </w:rPr>
      </w:pPr>
    </w:p>
    <w:p w14:paraId="016B1AB7" w14:textId="77777777" w:rsidR="00F3358E" w:rsidRPr="0054315E" w:rsidRDefault="00F3358E">
      <w:pPr>
        <w:ind w:firstLine="540"/>
        <w:jc w:val="both"/>
        <w:rPr>
          <w:rFonts w:cs="Times New Roman"/>
          <w:color w:val="auto"/>
          <w:lang w:val="vi-VN"/>
        </w:rPr>
      </w:pPr>
    </w:p>
    <w:p w14:paraId="04EC91CF" w14:textId="77777777" w:rsidR="00F3358E" w:rsidRPr="0054315E" w:rsidRDefault="00F3358E">
      <w:pPr>
        <w:ind w:firstLine="540"/>
        <w:jc w:val="both"/>
        <w:rPr>
          <w:rFonts w:cs="Times New Roman"/>
          <w:color w:val="auto"/>
          <w:lang w:val="vi-VN"/>
        </w:rPr>
      </w:pPr>
    </w:p>
    <w:p w14:paraId="02A275F1" w14:textId="77777777" w:rsidR="00F3358E" w:rsidRPr="0054315E" w:rsidRDefault="00F3358E">
      <w:pPr>
        <w:ind w:firstLine="540"/>
        <w:jc w:val="both"/>
        <w:rPr>
          <w:rFonts w:cs="Times New Roman"/>
          <w:color w:val="auto"/>
          <w:lang w:val="vi-VN"/>
        </w:rPr>
      </w:pPr>
    </w:p>
    <w:p w14:paraId="2D933EF4" w14:textId="77777777" w:rsidR="00F3358E" w:rsidRPr="0054315E" w:rsidRDefault="00F3358E">
      <w:pPr>
        <w:ind w:firstLine="540"/>
        <w:jc w:val="both"/>
        <w:rPr>
          <w:rFonts w:cs="Times New Roman"/>
          <w:color w:val="auto"/>
          <w:lang w:val="vi-VN"/>
        </w:rPr>
      </w:pPr>
    </w:p>
    <w:p w14:paraId="04E2EB25" w14:textId="77777777" w:rsidR="00F3358E" w:rsidRPr="0054315E" w:rsidRDefault="00F3358E">
      <w:pPr>
        <w:ind w:firstLine="540"/>
        <w:jc w:val="both"/>
        <w:rPr>
          <w:rFonts w:cs="Times New Roman"/>
          <w:color w:val="auto"/>
          <w:lang w:val="vi-VN"/>
        </w:rPr>
      </w:pPr>
    </w:p>
    <w:p w14:paraId="10638A97" w14:textId="77777777" w:rsidR="00F3358E" w:rsidRPr="0054315E" w:rsidRDefault="00F3358E">
      <w:pPr>
        <w:ind w:firstLine="540"/>
        <w:jc w:val="both"/>
        <w:rPr>
          <w:rFonts w:cs="Times New Roman"/>
          <w:color w:val="auto"/>
          <w:lang w:val="vi-VN"/>
        </w:rPr>
      </w:pPr>
    </w:p>
    <w:p w14:paraId="55C87368" w14:textId="77777777" w:rsidR="00F3358E" w:rsidRPr="0054315E" w:rsidRDefault="00F3358E">
      <w:pPr>
        <w:ind w:firstLine="540"/>
        <w:jc w:val="both"/>
        <w:rPr>
          <w:rFonts w:cs="Times New Roman"/>
          <w:color w:val="auto"/>
          <w:lang w:val="vi-VN"/>
        </w:rPr>
      </w:pPr>
    </w:p>
    <w:p w14:paraId="06005199" w14:textId="77777777" w:rsidR="00F3358E" w:rsidRPr="0054315E" w:rsidRDefault="00F3358E">
      <w:pPr>
        <w:ind w:firstLine="540"/>
        <w:jc w:val="both"/>
        <w:rPr>
          <w:rFonts w:cs="Times New Roman"/>
          <w:color w:val="auto"/>
          <w:lang w:val="vi-VN"/>
        </w:rPr>
      </w:pPr>
    </w:p>
    <w:p w14:paraId="554714E0" w14:textId="77777777" w:rsidR="00F3358E" w:rsidRPr="0054315E" w:rsidRDefault="00F3358E">
      <w:pPr>
        <w:ind w:firstLine="540"/>
        <w:jc w:val="both"/>
        <w:rPr>
          <w:rFonts w:cs="Times New Roman"/>
          <w:color w:val="auto"/>
          <w:lang w:val="vi-VN"/>
        </w:rPr>
      </w:pPr>
    </w:p>
    <w:p w14:paraId="22F8BB5B" w14:textId="77777777" w:rsidR="00F3358E" w:rsidRPr="0054315E" w:rsidRDefault="00F3358E">
      <w:pPr>
        <w:ind w:firstLine="540"/>
        <w:jc w:val="both"/>
        <w:rPr>
          <w:rFonts w:cs="Times New Roman"/>
          <w:color w:val="auto"/>
          <w:lang w:val="vi-VN"/>
        </w:rPr>
      </w:pPr>
    </w:p>
    <w:p w14:paraId="3B384DB4" w14:textId="77777777" w:rsidR="00622766" w:rsidRPr="0054315E" w:rsidRDefault="00622766">
      <w:pPr>
        <w:ind w:firstLine="540"/>
        <w:jc w:val="both"/>
        <w:rPr>
          <w:rFonts w:cs="Times New Roman"/>
          <w:color w:val="auto"/>
          <w:lang w:val="vi-VN"/>
        </w:rPr>
      </w:pPr>
    </w:p>
    <w:p w14:paraId="7A09BC57" w14:textId="77777777" w:rsidR="00622766" w:rsidRPr="0054315E" w:rsidRDefault="00622766" w:rsidP="00F30D2F">
      <w:pPr>
        <w:jc w:val="both"/>
        <w:rPr>
          <w:rFonts w:cs="Times New Roman"/>
          <w:color w:val="auto"/>
        </w:rPr>
      </w:pPr>
    </w:p>
    <w:p w14:paraId="628B6085" w14:textId="77777777" w:rsidR="00622766" w:rsidRPr="0054315E" w:rsidRDefault="00000000">
      <w:pPr>
        <w:pStyle w:val="Heading1"/>
        <w:jc w:val="both"/>
        <w:rPr>
          <w:rFonts w:cs="Times New Roman"/>
          <w:color w:val="auto"/>
          <w:lang w:val="vi-VN"/>
        </w:rPr>
      </w:pPr>
      <w:bookmarkStart w:id="162" w:name="_Toc235986777"/>
      <w:bookmarkStart w:id="163" w:name="_Toc235986728"/>
      <w:bookmarkStart w:id="164" w:name="_Toc235986346"/>
      <w:bookmarkStart w:id="165" w:name="_Toc235997957"/>
      <w:r w:rsidRPr="0054315E">
        <w:rPr>
          <w:rFonts w:cs="Times New Roman"/>
          <w:color w:val="auto"/>
        </w:rPr>
        <w:lastRenderedPageBreak/>
        <w:t>CHƯƠNG 6. KẾT LUẬN VÀ HƯỚNG PHÁT TRIỂN</w:t>
      </w:r>
      <w:bookmarkEnd w:id="162"/>
      <w:bookmarkEnd w:id="163"/>
      <w:bookmarkEnd w:id="164"/>
      <w:bookmarkEnd w:id="165"/>
    </w:p>
    <w:p w14:paraId="1802C588" w14:textId="77777777" w:rsidR="00622766" w:rsidRPr="0054315E" w:rsidRDefault="00000000">
      <w:pPr>
        <w:pStyle w:val="Heading2"/>
        <w:jc w:val="both"/>
        <w:rPr>
          <w:rFonts w:cs="Times New Roman"/>
          <w:color w:val="auto"/>
        </w:rPr>
      </w:pPr>
      <w:bookmarkStart w:id="166" w:name="_Toc235986778"/>
      <w:bookmarkStart w:id="167" w:name="_Toc235986729"/>
      <w:bookmarkStart w:id="168" w:name="_Toc235986347"/>
      <w:bookmarkStart w:id="169" w:name="_Toc235997958"/>
      <w:r w:rsidRPr="0054315E">
        <w:rPr>
          <w:rFonts w:cs="Times New Roman"/>
          <w:color w:val="auto"/>
        </w:rPr>
        <w:t>6.1. Kết luận</w:t>
      </w:r>
      <w:bookmarkEnd w:id="166"/>
      <w:bookmarkEnd w:id="167"/>
      <w:bookmarkEnd w:id="168"/>
      <w:bookmarkEnd w:id="169"/>
    </w:p>
    <w:p w14:paraId="3D60A582" w14:textId="77777777" w:rsidR="00622766" w:rsidRPr="0054315E" w:rsidRDefault="00000000">
      <w:pPr>
        <w:ind w:firstLine="540"/>
        <w:jc w:val="both"/>
        <w:rPr>
          <w:rFonts w:cs="Times New Roman"/>
          <w:color w:val="auto"/>
        </w:rPr>
      </w:pPr>
      <w:r w:rsidRPr="0054315E">
        <w:rPr>
          <w:rFonts w:cs="Times New Roman"/>
          <w:color w:val="auto"/>
        </w:rPr>
        <w:t>Đề tài đã hoàn thành đầy đủ 5 mục tiêu MT-01 đến MT-05 đề ra tại mục 1.3, với minh chứng cụ thể tại bảng đối chiếu mục 1.6 và bảng tổng hợp kết quả mục 4.4. Kết quả nghiên cứu cho thấy quy trình quản lý rủi ro dựa trên tài sản (Asset-Based Risk Assessment), kết hợp hướng dẫn của OWASP và NIST SP 800-30, là cách tiếp cận phù hợp và khả thi để nâng cao mức độ an toàn thông tin cho các hệ thống IoT quy mô nhỏ.</w:t>
      </w:r>
    </w:p>
    <w:p w14:paraId="3FBA416C" w14:textId="77777777" w:rsidR="00622766" w:rsidRPr="0054315E" w:rsidRDefault="00000000">
      <w:pPr>
        <w:pStyle w:val="Heading2"/>
        <w:jc w:val="both"/>
        <w:rPr>
          <w:rFonts w:cs="Times New Roman"/>
          <w:color w:val="auto"/>
        </w:rPr>
      </w:pPr>
      <w:bookmarkStart w:id="170" w:name="_Toc235986779"/>
      <w:bookmarkStart w:id="171" w:name="_Toc235986730"/>
      <w:bookmarkStart w:id="172" w:name="_Toc235986348"/>
      <w:bookmarkStart w:id="173" w:name="_Toc235997959"/>
      <w:r w:rsidRPr="0054315E">
        <w:rPr>
          <w:rFonts w:cs="Times New Roman"/>
          <w:color w:val="auto"/>
        </w:rPr>
        <w:t>6.2. Hạn chế</w:t>
      </w:r>
      <w:bookmarkEnd w:id="170"/>
      <w:bookmarkEnd w:id="171"/>
      <w:bookmarkEnd w:id="172"/>
      <w:bookmarkEnd w:id="173"/>
    </w:p>
    <w:p w14:paraId="676C93DD" w14:textId="77777777" w:rsidR="00622766" w:rsidRPr="0054315E" w:rsidRDefault="00000000">
      <w:pPr>
        <w:ind w:firstLine="360"/>
        <w:jc w:val="both"/>
        <w:rPr>
          <w:rFonts w:cs="Times New Roman"/>
          <w:color w:val="auto"/>
        </w:rPr>
      </w:pPr>
      <w:r w:rsidRPr="0054315E">
        <w:rPr>
          <w:rFonts w:cs="Times New Roman"/>
          <w:color w:val="auto"/>
        </w:rPr>
        <w:t>Các hạn chế chính của đề tài đã được trình bày chi tiết tại mục 4.6.2, gồm: dữ liệu/kịch bản đánh giá còn là dữ liệu giả lập; phương pháp định tính phụ thuộc nhận định chủ quan; chưa kiểm thử xâm nhập hay quét lỗ hổng tự động; và phạm vi còn giới hạn ở quy mô hộ gia đình/phòng thí nghiệm.</w:t>
      </w:r>
    </w:p>
    <w:p w14:paraId="4B717800" w14:textId="77777777" w:rsidR="00622766" w:rsidRPr="0054315E" w:rsidRDefault="00000000">
      <w:pPr>
        <w:pStyle w:val="Heading2"/>
        <w:jc w:val="both"/>
        <w:rPr>
          <w:rFonts w:cs="Times New Roman"/>
          <w:color w:val="auto"/>
        </w:rPr>
      </w:pPr>
      <w:bookmarkStart w:id="174" w:name="_Toc235986780"/>
      <w:bookmarkStart w:id="175" w:name="_Toc235986731"/>
      <w:bookmarkStart w:id="176" w:name="_Toc235986349"/>
      <w:bookmarkStart w:id="177" w:name="_Toc235997960"/>
      <w:r w:rsidRPr="0054315E">
        <w:rPr>
          <w:rFonts w:cs="Times New Roman"/>
          <w:color w:val="auto"/>
        </w:rPr>
        <w:t>6.3. Hướng phát triển</w:t>
      </w:r>
      <w:bookmarkEnd w:id="174"/>
      <w:bookmarkEnd w:id="175"/>
      <w:bookmarkEnd w:id="176"/>
      <w:bookmarkEnd w:id="177"/>
    </w:p>
    <w:p w14:paraId="5B15755C" w14:textId="77777777" w:rsidR="00622766" w:rsidRPr="0054315E" w:rsidRDefault="00000000">
      <w:pPr>
        <w:ind w:firstLine="540"/>
        <w:jc w:val="both"/>
        <w:rPr>
          <w:rFonts w:cs="Times New Roman"/>
          <w:color w:val="auto"/>
          <w:lang w:val="vi-VN"/>
        </w:rPr>
      </w:pPr>
      <w:r w:rsidRPr="0054315E">
        <w:rPr>
          <w:rFonts w:cs="Times New Roman"/>
          <w:color w:val="auto"/>
        </w:rPr>
        <w:t>Trong tương lai, đề tài có thể được mở rộng theo các hướng sau: (1) áp dụng mô hình quản lý rủi ro trên hệ thống IoT thực tế với thiết bị vật lý để kiểm chứng kết quả; (2) bổ sung phương pháp đánh giá rủi ro định lượng (Quantitative Risk Assessment) dựa trên dữ liệu thống kê sự cố thực tế; (3) tích hợp các công cụ giám sát bảo mật tự động (SIEM, IDS/IPS) để phát hiện và cảnh báo rủi ro theo thời gian thực; (4) thực hiện kiểm thử xâm nhập định kỳ theo hướng dẫn OWASP ISTG để xác thực hiệu quả của các biện pháp giảm thiểu; và (5) mở rộng mô hình để áp dụng cho các hệ thống IoT quy mô vừa và lớn, hướng tới tuân thủ đầy đủ khung NIST Cybersecurity Framework (CSF).</w:t>
      </w:r>
    </w:p>
    <w:p w14:paraId="614430B3" w14:textId="77777777" w:rsidR="00622766" w:rsidRPr="0054315E" w:rsidRDefault="00622766">
      <w:pPr>
        <w:jc w:val="both"/>
        <w:rPr>
          <w:rFonts w:cs="Times New Roman"/>
          <w:color w:val="auto"/>
          <w:lang w:val="vi-VN"/>
        </w:rPr>
      </w:pPr>
    </w:p>
    <w:p w14:paraId="100D1A8C" w14:textId="77777777" w:rsidR="00622766" w:rsidRPr="0054315E" w:rsidRDefault="00622766">
      <w:pPr>
        <w:jc w:val="both"/>
        <w:rPr>
          <w:rFonts w:cs="Times New Roman"/>
          <w:color w:val="auto"/>
        </w:rPr>
      </w:pPr>
    </w:p>
    <w:p w14:paraId="61C02654" w14:textId="77777777" w:rsidR="000E511E" w:rsidRPr="0054315E" w:rsidRDefault="000E511E">
      <w:pPr>
        <w:jc w:val="both"/>
        <w:rPr>
          <w:rFonts w:cs="Times New Roman"/>
          <w:color w:val="auto"/>
        </w:rPr>
      </w:pPr>
    </w:p>
    <w:p w14:paraId="238B4A92" w14:textId="77777777" w:rsidR="000E511E" w:rsidRPr="0054315E" w:rsidRDefault="000E511E">
      <w:pPr>
        <w:jc w:val="both"/>
        <w:rPr>
          <w:rFonts w:cs="Times New Roman"/>
          <w:color w:val="auto"/>
        </w:rPr>
      </w:pPr>
    </w:p>
    <w:p w14:paraId="31B885A7" w14:textId="77777777" w:rsidR="000E511E" w:rsidRPr="0054315E" w:rsidRDefault="000E511E">
      <w:pPr>
        <w:jc w:val="both"/>
        <w:rPr>
          <w:rFonts w:cs="Times New Roman"/>
          <w:color w:val="auto"/>
        </w:rPr>
      </w:pPr>
    </w:p>
    <w:p w14:paraId="0EEC1D81" w14:textId="77777777" w:rsidR="000E511E" w:rsidRPr="0054315E" w:rsidRDefault="000E511E">
      <w:pPr>
        <w:jc w:val="both"/>
        <w:rPr>
          <w:rFonts w:cs="Times New Roman"/>
          <w:color w:val="auto"/>
          <w:lang w:val="vi-VN"/>
        </w:rPr>
      </w:pPr>
    </w:p>
    <w:p w14:paraId="13349C6E" w14:textId="77777777" w:rsidR="00F3358E" w:rsidRPr="0054315E" w:rsidRDefault="00F3358E">
      <w:pPr>
        <w:jc w:val="both"/>
        <w:rPr>
          <w:rFonts w:cs="Times New Roman"/>
          <w:color w:val="auto"/>
          <w:lang w:val="vi-VN"/>
        </w:rPr>
      </w:pPr>
    </w:p>
    <w:p w14:paraId="6461F523" w14:textId="77777777" w:rsidR="00F3358E" w:rsidRPr="0054315E" w:rsidRDefault="00F3358E">
      <w:pPr>
        <w:jc w:val="both"/>
        <w:rPr>
          <w:rFonts w:cs="Times New Roman"/>
          <w:color w:val="auto"/>
          <w:lang w:val="vi-VN"/>
        </w:rPr>
      </w:pPr>
    </w:p>
    <w:p w14:paraId="1D061D01" w14:textId="77777777" w:rsidR="00F3358E" w:rsidRPr="0054315E" w:rsidRDefault="00F3358E">
      <w:pPr>
        <w:jc w:val="both"/>
        <w:rPr>
          <w:rFonts w:cs="Times New Roman"/>
          <w:color w:val="auto"/>
          <w:lang w:val="vi-VN"/>
        </w:rPr>
      </w:pPr>
    </w:p>
    <w:p w14:paraId="0E936850" w14:textId="77777777" w:rsidR="00F3358E" w:rsidRPr="0054315E" w:rsidRDefault="00F3358E">
      <w:pPr>
        <w:jc w:val="both"/>
        <w:rPr>
          <w:rFonts w:cs="Times New Roman"/>
          <w:color w:val="auto"/>
          <w:lang w:val="vi-VN"/>
        </w:rPr>
      </w:pPr>
    </w:p>
    <w:p w14:paraId="48157A56" w14:textId="77777777" w:rsidR="00622766" w:rsidRPr="0054315E" w:rsidRDefault="00622766">
      <w:pPr>
        <w:jc w:val="both"/>
        <w:rPr>
          <w:rFonts w:cs="Times New Roman"/>
          <w:color w:val="auto"/>
        </w:rPr>
      </w:pPr>
    </w:p>
    <w:p w14:paraId="7B0314B3" w14:textId="77777777" w:rsidR="00622766" w:rsidRPr="0054315E" w:rsidRDefault="00000000">
      <w:pPr>
        <w:pStyle w:val="Heading1"/>
        <w:spacing w:after="0"/>
        <w:ind w:left="-5"/>
        <w:jc w:val="both"/>
        <w:rPr>
          <w:rFonts w:cs="Times New Roman"/>
          <w:color w:val="auto"/>
          <w:lang w:val="vi-VN"/>
        </w:rPr>
      </w:pPr>
      <w:bookmarkStart w:id="178" w:name="_Toc235986781"/>
      <w:bookmarkStart w:id="179" w:name="_Toc235986732"/>
      <w:bookmarkStart w:id="180" w:name="_Toc235986350"/>
      <w:bookmarkStart w:id="181" w:name="_Toc235790086"/>
      <w:bookmarkStart w:id="182" w:name="_Toc235997961"/>
      <w:r w:rsidRPr="0054315E">
        <w:rPr>
          <w:rFonts w:cs="Times New Roman"/>
          <w:color w:val="auto"/>
        </w:rPr>
        <w:lastRenderedPageBreak/>
        <w:t>TÀI LIỆU THAM KHẢO</w:t>
      </w:r>
      <w:bookmarkEnd w:id="178"/>
      <w:bookmarkEnd w:id="179"/>
      <w:bookmarkEnd w:id="180"/>
      <w:bookmarkEnd w:id="181"/>
      <w:bookmarkEnd w:id="182"/>
    </w:p>
    <w:p w14:paraId="403E009A" w14:textId="77777777" w:rsidR="00622766" w:rsidRPr="0054315E" w:rsidRDefault="00000000" w:rsidP="00316B93">
      <w:pPr>
        <w:ind w:firstLine="540"/>
        <w:jc w:val="both"/>
        <w:rPr>
          <w:color w:val="auto"/>
        </w:rPr>
      </w:pPr>
      <w:r w:rsidRPr="0054315E">
        <w:rPr>
          <w:color w:val="auto"/>
        </w:rPr>
        <w:t xml:space="preserve">[1] OWASP Foundation. </w:t>
      </w:r>
      <w:r w:rsidRPr="0054315E">
        <w:rPr>
          <w:i/>
          <w:iCs/>
          <w:color w:val="auto"/>
        </w:rPr>
        <w:t>OWASP IoT Security Verification Standard (ISVS).</w:t>
      </w:r>
      <w:r w:rsidRPr="0054315E">
        <w:rPr>
          <w:color w:val="auto"/>
        </w:rPr>
        <w:t xml:space="preserve"> </w:t>
      </w:r>
      <w:hyperlink r:id="rId24" w:tgtFrame="_new">
        <w:r w:rsidR="00622766" w:rsidRPr="0054315E">
          <w:rPr>
            <w:rStyle w:val="Hyperlink"/>
            <w:color w:val="auto"/>
          </w:rPr>
          <w:t>https://github.com/OWASP/IoT-Security-Verification-Standard-ISVS</w:t>
        </w:r>
      </w:hyperlink>
      <w:r w:rsidRPr="0054315E">
        <w:rPr>
          <w:color w:val="auto"/>
        </w:rPr>
        <w:t xml:space="preserve">. Nhánh main. Truy cập ngày </w:t>
      </w:r>
      <w:r w:rsidRPr="0054315E">
        <w:rPr>
          <w:b/>
          <w:bCs/>
          <w:color w:val="auto"/>
        </w:rPr>
        <w:t>26/07/2026</w:t>
      </w:r>
      <w:r w:rsidRPr="0054315E">
        <w:rPr>
          <w:color w:val="auto"/>
        </w:rPr>
        <w:t>.</w:t>
      </w:r>
    </w:p>
    <w:p w14:paraId="25A9EB3D" w14:textId="77777777" w:rsidR="00622766" w:rsidRPr="0054315E" w:rsidRDefault="00000000" w:rsidP="00316B93">
      <w:pPr>
        <w:ind w:firstLine="540"/>
        <w:jc w:val="both"/>
        <w:rPr>
          <w:color w:val="auto"/>
        </w:rPr>
      </w:pPr>
      <w:r w:rsidRPr="0054315E">
        <w:rPr>
          <w:color w:val="auto"/>
        </w:rPr>
        <w:t xml:space="preserve">[2] OWASP Foundation. </w:t>
      </w:r>
      <w:r w:rsidRPr="0054315E">
        <w:rPr>
          <w:i/>
          <w:iCs/>
          <w:color w:val="auto"/>
        </w:rPr>
        <w:t>OWASP IoT Security Testing Guide (ISTG).</w:t>
      </w:r>
      <w:r w:rsidRPr="0054315E">
        <w:rPr>
          <w:color w:val="auto"/>
        </w:rPr>
        <w:t xml:space="preserve"> </w:t>
      </w:r>
      <w:hyperlink r:id="rId25" w:tgtFrame="_new">
        <w:r w:rsidR="00622766" w:rsidRPr="0054315E">
          <w:rPr>
            <w:rStyle w:val="Hyperlink"/>
            <w:color w:val="auto"/>
          </w:rPr>
          <w:t>https://github.com/OWASP/owasp-istg</w:t>
        </w:r>
      </w:hyperlink>
      <w:r w:rsidRPr="0054315E">
        <w:rPr>
          <w:color w:val="auto"/>
        </w:rPr>
        <w:t xml:space="preserve">. Nhánh main. Truy cập ngày </w:t>
      </w:r>
      <w:r w:rsidRPr="0054315E">
        <w:rPr>
          <w:b/>
          <w:bCs/>
          <w:color w:val="auto"/>
        </w:rPr>
        <w:t>26/07/2026</w:t>
      </w:r>
      <w:r w:rsidRPr="0054315E">
        <w:rPr>
          <w:color w:val="auto"/>
        </w:rPr>
        <w:t>.</w:t>
      </w:r>
    </w:p>
    <w:p w14:paraId="02B24E18" w14:textId="77777777" w:rsidR="00622766" w:rsidRPr="0054315E" w:rsidRDefault="00000000" w:rsidP="00316B93">
      <w:pPr>
        <w:ind w:firstLine="540"/>
        <w:jc w:val="both"/>
        <w:rPr>
          <w:color w:val="auto"/>
        </w:rPr>
      </w:pPr>
      <w:r w:rsidRPr="0054315E">
        <w:rPr>
          <w:color w:val="auto"/>
        </w:rPr>
        <w:t xml:space="preserve">[3] OWASP Foundation. </w:t>
      </w:r>
      <w:r w:rsidRPr="0054315E">
        <w:rPr>
          <w:i/>
          <w:iCs/>
          <w:color w:val="auto"/>
        </w:rPr>
        <w:t>OWASP Internet of Things Project.</w:t>
      </w:r>
      <w:r w:rsidRPr="0054315E">
        <w:rPr>
          <w:color w:val="auto"/>
        </w:rPr>
        <w:t xml:space="preserve"> </w:t>
      </w:r>
      <w:hyperlink r:id="rId26" w:tgtFrame="_new">
        <w:r w:rsidR="00622766" w:rsidRPr="0054315E">
          <w:rPr>
            <w:rStyle w:val="Hyperlink"/>
            <w:color w:val="auto"/>
          </w:rPr>
          <w:t>https://owasp.org/www-project-internet-of-things/</w:t>
        </w:r>
      </w:hyperlink>
      <w:r w:rsidRPr="0054315E">
        <w:rPr>
          <w:color w:val="auto"/>
        </w:rPr>
        <w:t xml:space="preserve">. Không áp dụng (trang dự án web, không có phiên bản cụ thể). Truy cập ngày </w:t>
      </w:r>
      <w:r w:rsidRPr="0054315E">
        <w:rPr>
          <w:b/>
          <w:bCs/>
          <w:color w:val="auto"/>
        </w:rPr>
        <w:t>26/07/2026</w:t>
      </w:r>
      <w:r w:rsidRPr="0054315E">
        <w:rPr>
          <w:color w:val="auto"/>
        </w:rPr>
        <w:t>.</w:t>
      </w:r>
    </w:p>
    <w:p w14:paraId="0D6A9469" w14:textId="77777777" w:rsidR="00622766" w:rsidRPr="0054315E" w:rsidRDefault="00000000" w:rsidP="00316B93">
      <w:pPr>
        <w:ind w:firstLine="540"/>
        <w:jc w:val="both"/>
        <w:rPr>
          <w:b/>
          <w:bCs/>
          <w:color w:val="auto"/>
        </w:rPr>
      </w:pPr>
      <w:r w:rsidRPr="0054315E">
        <w:rPr>
          <w:color w:val="auto"/>
        </w:rPr>
        <w:t xml:space="preserve">[4] Russell, B.; Van Duren, D. </w:t>
      </w:r>
      <w:r w:rsidRPr="0054315E">
        <w:rPr>
          <w:i/>
          <w:iCs/>
          <w:color w:val="auto"/>
        </w:rPr>
        <w:t>Practical IoT Security.</w:t>
      </w:r>
      <w:r w:rsidRPr="0054315E">
        <w:rPr>
          <w:color w:val="auto"/>
        </w:rPr>
        <w:t xml:space="preserve"> </w:t>
      </w:r>
      <w:hyperlink r:id="rId27">
        <w:r w:rsidR="00622766" w:rsidRPr="0054315E">
          <w:rPr>
            <w:rStyle w:val="Hyperlink"/>
            <w:color w:val="auto"/>
          </w:rPr>
          <w:t>https://www.amazon.com/Practical-Internet-Things-Security-Russell/dp/178588963X</w:t>
        </w:r>
      </w:hyperlink>
      <w:r w:rsidRPr="0054315E">
        <w:rPr>
          <w:color w:val="auto"/>
        </w:rPr>
        <w:t xml:space="preserve">. ISBN 978-1-78588-963-9, Packt Publishing, 2016. Truy cập ngày </w:t>
      </w:r>
      <w:r w:rsidRPr="0054315E">
        <w:rPr>
          <w:b/>
          <w:bCs/>
          <w:color w:val="auto"/>
        </w:rPr>
        <w:t>26/07/2026.</w:t>
      </w:r>
    </w:p>
    <w:p w14:paraId="4CCC41A2" w14:textId="77777777" w:rsidR="00622766" w:rsidRPr="0054315E" w:rsidRDefault="00000000" w:rsidP="00316B93">
      <w:pPr>
        <w:ind w:firstLine="540"/>
        <w:jc w:val="both"/>
        <w:rPr>
          <w:color w:val="auto"/>
        </w:rPr>
      </w:pPr>
      <w:r w:rsidRPr="0054315E">
        <w:rPr>
          <w:color w:val="auto"/>
        </w:rPr>
        <w:t xml:space="preserve">[5] National Institute of Standards and Technology (NIST). </w:t>
      </w:r>
      <w:r w:rsidRPr="0054315E">
        <w:rPr>
          <w:i/>
          <w:iCs/>
          <w:color w:val="auto"/>
        </w:rPr>
        <w:t>NIST Special Publication 800-30 Revision 1 – Guide for Conducting Risk Assessments.</w:t>
      </w:r>
      <w:r w:rsidRPr="0054315E">
        <w:rPr>
          <w:color w:val="auto"/>
        </w:rPr>
        <w:t xml:space="preserve"> </w:t>
      </w:r>
      <w:hyperlink r:id="rId28" w:tgtFrame="_new">
        <w:r w:rsidR="00622766" w:rsidRPr="0054315E">
          <w:rPr>
            <w:rStyle w:val="Hyperlink"/>
            <w:color w:val="auto"/>
          </w:rPr>
          <w:t>https://csrc.nist.gov/pubs/sp/800/30/r1/final</w:t>
        </w:r>
      </w:hyperlink>
      <w:r w:rsidRPr="0054315E">
        <w:rPr>
          <w:color w:val="auto"/>
        </w:rPr>
        <w:t xml:space="preserve">. Revision 1, 2012. Truy cập ngày </w:t>
      </w:r>
      <w:r w:rsidRPr="0054315E">
        <w:rPr>
          <w:b/>
          <w:bCs/>
          <w:color w:val="auto"/>
        </w:rPr>
        <w:t>26/07/2026</w:t>
      </w:r>
      <w:r w:rsidRPr="0054315E">
        <w:rPr>
          <w:color w:val="auto"/>
        </w:rPr>
        <w:t>.</w:t>
      </w:r>
    </w:p>
    <w:p w14:paraId="52FECB40" w14:textId="77777777" w:rsidR="00622766" w:rsidRPr="0054315E" w:rsidRDefault="00000000" w:rsidP="00316B93">
      <w:pPr>
        <w:ind w:firstLine="540"/>
        <w:jc w:val="both"/>
        <w:rPr>
          <w:color w:val="auto"/>
        </w:rPr>
      </w:pPr>
      <w:r w:rsidRPr="0054315E">
        <w:rPr>
          <w:color w:val="auto"/>
        </w:rPr>
        <w:t xml:space="preserve">[6] National Institute of Standards and Technology (NIST). </w:t>
      </w:r>
      <w:r w:rsidRPr="0054315E">
        <w:rPr>
          <w:i/>
          <w:iCs/>
          <w:color w:val="auto"/>
        </w:rPr>
        <w:t>NISTIR 8259 – Foundational Cybersecurity Activities for IoT Device Manufacturers.</w:t>
      </w:r>
      <w:r w:rsidRPr="0054315E">
        <w:rPr>
          <w:color w:val="auto"/>
        </w:rPr>
        <w:t xml:space="preserve"> </w:t>
      </w:r>
      <w:hyperlink r:id="rId29" w:tgtFrame="_new">
        <w:r w:rsidR="00622766" w:rsidRPr="0054315E">
          <w:rPr>
            <w:rStyle w:val="Hyperlink"/>
            <w:color w:val="auto"/>
          </w:rPr>
          <w:t>https://csrc.nist.gov/pubs/ir/8259/final</w:t>
        </w:r>
      </w:hyperlink>
      <w:r w:rsidRPr="0054315E">
        <w:rPr>
          <w:color w:val="auto"/>
        </w:rPr>
        <w:t xml:space="preserve">. 2020. Truy cập ngày </w:t>
      </w:r>
      <w:r w:rsidRPr="0054315E">
        <w:rPr>
          <w:b/>
          <w:bCs/>
          <w:color w:val="auto"/>
        </w:rPr>
        <w:t>26/07/2026</w:t>
      </w:r>
      <w:r w:rsidRPr="0054315E">
        <w:rPr>
          <w:color w:val="auto"/>
        </w:rPr>
        <w:t>.</w:t>
      </w:r>
    </w:p>
    <w:p w14:paraId="13C84991" w14:textId="77777777" w:rsidR="00622766" w:rsidRPr="0054315E" w:rsidRDefault="00000000" w:rsidP="00316B93">
      <w:pPr>
        <w:ind w:firstLine="540"/>
        <w:jc w:val="both"/>
        <w:rPr>
          <w:color w:val="auto"/>
        </w:rPr>
      </w:pPr>
      <w:r w:rsidRPr="0054315E">
        <w:rPr>
          <w:color w:val="auto"/>
        </w:rPr>
        <w:t xml:space="preserve">[7] IoT Acceleration Consortium; Ministry of Internal Affairs and Communications (MIC); Ministry of Economy, Trade and Industry (METI). </w:t>
      </w:r>
      <w:r w:rsidRPr="0054315E">
        <w:rPr>
          <w:i/>
          <w:iCs/>
          <w:color w:val="auto"/>
        </w:rPr>
        <w:t>IoT Security Guidelines.</w:t>
      </w:r>
      <w:r w:rsidRPr="0054315E">
        <w:rPr>
          <w:color w:val="auto"/>
        </w:rPr>
        <w:t xml:space="preserve"> </w:t>
      </w:r>
      <w:hyperlink r:id="rId30">
        <w:r w:rsidR="00622766" w:rsidRPr="0054315E">
          <w:rPr>
            <w:rStyle w:val="Hyperlink"/>
            <w:color w:val="auto"/>
          </w:rPr>
          <w:t>http://www.iotac.jp/wp-content/uploads/2016/01/IoT-Security-Guidelines_ver.1.0.pdf</w:t>
        </w:r>
      </w:hyperlink>
      <w:r w:rsidRPr="0054315E">
        <w:rPr>
          <w:color w:val="auto"/>
        </w:rPr>
        <w:t>. Ver. 1.0, 2016. Truy cập ngày 26/07/2026.</w:t>
      </w:r>
    </w:p>
    <w:p w14:paraId="05BB080F" w14:textId="77777777" w:rsidR="00622766" w:rsidRPr="0054315E" w:rsidRDefault="00000000" w:rsidP="00316B93">
      <w:pPr>
        <w:ind w:firstLine="540"/>
        <w:jc w:val="both"/>
        <w:rPr>
          <w:color w:val="auto"/>
          <w:lang w:val="vi-VN"/>
        </w:rPr>
      </w:pPr>
      <w:r w:rsidRPr="0054315E">
        <w:rPr>
          <w:color w:val="auto"/>
        </w:rPr>
        <w:t xml:space="preserve">[8] Node-RED Community. </w:t>
      </w:r>
      <w:r w:rsidRPr="0054315E">
        <w:rPr>
          <w:i/>
          <w:iCs/>
          <w:color w:val="auto"/>
        </w:rPr>
        <w:t>Node-RED.</w:t>
      </w:r>
      <w:r w:rsidRPr="0054315E">
        <w:rPr>
          <w:color w:val="auto"/>
        </w:rPr>
        <w:t xml:space="preserve"> </w:t>
      </w:r>
      <w:hyperlink r:id="rId31" w:tgtFrame="_new">
        <w:r w:rsidR="00622766" w:rsidRPr="0054315E">
          <w:rPr>
            <w:rStyle w:val="Hyperlink"/>
            <w:color w:val="auto"/>
          </w:rPr>
          <w:t>https://github.com/node-red/node-red</w:t>
        </w:r>
      </w:hyperlink>
      <w:r w:rsidRPr="0054315E">
        <w:rPr>
          <w:color w:val="auto"/>
        </w:rPr>
        <w:t xml:space="preserve">. Nhánh main. Truy cập ngày </w:t>
      </w:r>
      <w:r w:rsidRPr="0054315E">
        <w:rPr>
          <w:b/>
          <w:bCs/>
          <w:color w:val="auto"/>
        </w:rPr>
        <w:t>26/07/2026</w:t>
      </w:r>
      <w:r w:rsidRPr="0054315E">
        <w:rPr>
          <w:color w:val="auto"/>
        </w:rPr>
        <w:t>.</w:t>
      </w:r>
    </w:p>
    <w:p w14:paraId="7330ECC1" w14:textId="77777777" w:rsidR="00622766" w:rsidRPr="0054315E" w:rsidRDefault="00000000" w:rsidP="00316B93">
      <w:pPr>
        <w:ind w:firstLine="540"/>
        <w:jc w:val="both"/>
        <w:rPr>
          <w:color w:val="auto"/>
          <w:lang w:val="vi-VN"/>
        </w:rPr>
      </w:pPr>
      <w:r w:rsidRPr="0054315E">
        <w:rPr>
          <w:color w:val="auto"/>
          <w:lang w:val="vi-VN"/>
        </w:rPr>
        <w:t xml:space="preserve">[9] Võ Nguyên Duyên. Quản lý rủi ro bảo mật cho hệ thống IoT quy mô nhỏ (Mã nguồn đề tài). </w:t>
      </w:r>
      <w:hyperlink r:id="rId32">
        <w:r w:rsidR="00622766" w:rsidRPr="0054315E">
          <w:rPr>
            <w:rStyle w:val="Hyperlink"/>
            <w:color w:val="auto"/>
            <w:lang w:val="vi-VN"/>
          </w:rPr>
          <w:t>https://github.com/vonguyenduyen512-oss/231A010722-vo-nguyen-duyen-quan-ly-rui-ro-iot</w:t>
        </w:r>
      </w:hyperlink>
      <w:r w:rsidRPr="0054315E">
        <w:rPr>
          <w:color w:val="auto"/>
          <w:lang w:val="vi-VN"/>
        </w:rPr>
        <w:t xml:space="preserve">. Nhánh main. Truy cập ngày </w:t>
      </w:r>
      <w:r w:rsidRPr="0054315E">
        <w:rPr>
          <w:b/>
          <w:bCs/>
          <w:color w:val="auto"/>
          <w:lang w:val="vi-VN"/>
        </w:rPr>
        <w:t>26/07/2026.</w:t>
      </w:r>
    </w:p>
    <w:p w14:paraId="36F7A8FE" w14:textId="77777777" w:rsidR="00622766" w:rsidRPr="0054315E" w:rsidRDefault="00622766">
      <w:pPr>
        <w:rPr>
          <w:color w:val="auto"/>
          <w:lang w:val="vi-VN"/>
        </w:rPr>
      </w:pPr>
    </w:p>
    <w:p w14:paraId="561ADBEF" w14:textId="77777777" w:rsidR="00622766" w:rsidRPr="0054315E" w:rsidRDefault="00622766">
      <w:pPr>
        <w:rPr>
          <w:color w:val="auto"/>
          <w:lang w:val="vi-VN"/>
        </w:rPr>
      </w:pPr>
    </w:p>
    <w:p w14:paraId="5F743A7C" w14:textId="77777777" w:rsidR="00622766" w:rsidRPr="0054315E" w:rsidRDefault="00622766">
      <w:pPr>
        <w:rPr>
          <w:color w:val="auto"/>
          <w:lang w:val="vi-VN"/>
        </w:rPr>
      </w:pPr>
    </w:p>
    <w:p w14:paraId="08F49F03" w14:textId="77777777" w:rsidR="00622766" w:rsidRPr="0054315E" w:rsidRDefault="00622766">
      <w:pPr>
        <w:rPr>
          <w:color w:val="auto"/>
          <w:lang w:val="vi-VN"/>
        </w:rPr>
      </w:pPr>
    </w:p>
    <w:p w14:paraId="2B84E226" w14:textId="77777777" w:rsidR="00622766" w:rsidRPr="0054315E" w:rsidRDefault="00622766">
      <w:pPr>
        <w:rPr>
          <w:color w:val="auto"/>
          <w:lang w:val="vi-VN"/>
        </w:rPr>
      </w:pPr>
    </w:p>
    <w:p w14:paraId="23E49E27" w14:textId="77777777" w:rsidR="00622766" w:rsidRPr="0054315E" w:rsidRDefault="00622766">
      <w:pPr>
        <w:rPr>
          <w:color w:val="auto"/>
          <w:lang w:val="vi-VN"/>
        </w:rPr>
      </w:pPr>
    </w:p>
    <w:p w14:paraId="1494098C" w14:textId="77777777" w:rsidR="00622766" w:rsidRPr="0054315E" w:rsidRDefault="00622766">
      <w:pPr>
        <w:rPr>
          <w:color w:val="auto"/>
          <w:lang w:val="vi-VN"/>
        </w:rPr>
      </w:pPr>
    </w:p>
    <w:p w14:paraId="0E3F0F5D" w14:textId="77777777" w:rsidR="00622766" w:rsidRPr="0054315E" w:rsidRDefault="00622766">
      <w:pPr>
        <w:rPr>
          <w:color w:val="auto"/>
          <w:lang w:val="vi-VN"/>
        </w:rPr>
      </w:pPr>
    </w:p>
    <w:p w14:paraId="243D0B8C" w14:textId="77777777" w:rsidR="00622766" w:rsidRPr="0054315E" w:rsidRDefault="00622766">
      <w:pPr>
        <w:rPr>
          <w:color w:val="auto"/>
        </w:rPr>
      </w:pPr>
    </w:p>
    <w:p w14:paraId="54F0CC81" w14:textId="77777777" w:rsidR="00622766" w:rsidRPr="0054315E" w:rsidRDefault="00000000">
      <w:pPr>
        <w:pStyle w:val="Heading1"/>
        <w:spacing w:after="0"/>
        <w:ind w:left="-5"/>
        <w:jc w:val="both"/>
        <w:rPr>
          <w:rFonts w:cs="Times New Roman"/>
          <w:color w:val="auto"/>
        </w:rPr>
      </w:pPr>
      <w:bookmarkStart w:id="183" w:name="_Toc235986782"/>
      <w:bookmarkStart w:id="184" w:name="_Toc235986733"/>
      <w:bookmarkStart w:id="185" w:name="_Toc235986351"/>
      <w:bookmarkStart w:id="186" w:name="_Toc235790087"/>
      <w:bookmarkStart w:id="187" w:name="_Toc235997962"/>
      <w:r w:rsidRPr="0054315E">
        <w:rPr>
          <w:rFonts w:cs="Times New Roman"/>
          <w:color w:val="auto"/>
        </w:rPr>
        <w:lastRenderedPageBreak/>
        <w:t>PHỤ LỤC A. CẤU TRÚC REPO VÀ GÓI NỘP</w:t>
      </w:r>
      <w:bookmarkEnd w:id="183"/>
      <w:bookmarkEnd w:id="184"/>
      <w:bookmarkEnd w:id="185"/>
      <w:bookmarkEnd w:id="186"/>
      <w:bookmarkEnd w:id="187"/>
    </w:p>
    <w:p w14:paraId="34E2581E" w14:textId="77777777" w:rsidR="00622766" w:rsidRPr="0054315E" w:rsidRDefault="00000000">
      <w:pPr>
        <w:jc w:val="both"/>
        <w:rPr>
          <w:b/>
          <w:bCs/>
          <w:color w:val="auto"/>
        </w:rPr>
      </w:pPr>
      <w:r w:rsidRPr="0054315E">
        <w:rPr>
          <w:b/>
          <w:bCs/>
          <w:color w:val="auto"/>
        </w:rPr>
        <w:t xml:space="preserve">Repo GitHub cá nhân: </w:t>
      </w:r>
      <w:hyperlink r:id="rId33">
        <w:r w:rsidR="00622766" w:rsidRPr="0054315E">
          <w:rPr>
            <w:rStyle w:val="Hyperlink"/>
            <w:b/>
            <w:bCs/>
            <w:color w:val="auto"/>
          </w:rPr>
          <w:t>https://github.com/vonguyenduyen512-oss/231A010722-vo-nguyen-duyen-quan-ly-rui-ro-iot</w:t>
        </w:r>
      </w:hyperlink>
    </w:p>
    <w:p w14:paraId="6A5B35E9" w14:textId="77777777" w:rsidR="00622766" w:rsidRPr="0054315E" w:rsidRDefault="00000000">
      <w:pPr>
        <w:spacing w:after="0"/>
        <w:ind w:left="-5" w:right="12"/>
        <w:jc w:val="both"/>
        <w:rPr>
          <w:color w:val="auto"/>
        </w:rPr>
      </w:pPr>
      <w:r w:rsidRPr="0054315E">
        <w:rPr>
          <w:color w:val="auto"/>
        </w:rPr>
        <w:t>231A010722-vo-nguyen-duyen-quan-ly-rui-ro-iot/</w:t>
      </w:r>
    </w:p>
    <w:p w14:paraId="483022A1" w14:textId="77777777" w:rsidR="00622766" w:rsidRPr="0054315E" w:rsidRDefault="00000000">
      <w:pPr>
        <w:spacing w:after="0"/>
        <w:ind w:left="-5" w:right="12"/>
        <w:jc w:val="both"/>
        <w:rPr>
          <w:color w:val="auto"/>
        </w:rPr>
      </w:pPr>
      <w:r w:rsidRPr="0054315E">
        <w:rPr>
          <w:color w:val="auto"/>
        </w:rPr>
        <w:t>README.md</w:t>
      </w:r>
    </w:p>
    <w:p w14:paraId="79AD6568" w14:textId="77777777" w:rsidR="00622766" w:rsidRPr="0054315E" w:rsidRDefault="00000000">
      <w:pPr>
        <w:spacing w:after="0" w:line="412" w:lineRule="auto"/>
        <w:ind w:left="-5" w:right="4750"/>
        <w:jc w:val="both"/>
        <w:rPr>
          <w:color w:val="auto"/>
        </w:rPr>
      </w:pPr>
      <w:r w:rsidRPr="0054315E">
        <w:rPr>
          <w:color w:val="auto"/>
        </w:rPr>
        <w:t>report</w:t>
      </w:r>
      <w:proofErr w:type="gramStart"/>
      <w:r w:rsidRPr="0054315E">
        <w:rPr>
          <w:color w:val="auto"/>
        </w:rPr>
        <w:t>/  (</w:t>
      </w:r>
      <w:proofErr w:type="gramEnd"/>
      <w:r w:rsidRPr="0054315E">
        <w:rPr>
          <w:color w:val="auto"/>
        </w:rPr>
        <w:t>báo cáo, sơ đồ Hình 2.1/2.2/3.1/3.2) slides</w:t>
      </w:r>
      <w:proofErr w:type="gramStart"/>
      <w:r w:rsidRPr="0054315E">
        <w:rPr>
          <w:color w:val="auto"/>
        </w:rPr>
        <w:t>/  (</w:t>
      </w:r>
      <w:proofErr w:type="gramEnd"/>
      <w:r w:rsidRPr="0054315E">
        <w:rPr>
          <w:color w:val="auto"/>
        </w:rPr>
        <w:t>bản trình chiếu .pptx)</w:t>
      </w:r>
    </w:p>
    <w:p w14:paraId="0C184EB4" w14:textId="77777777" w:rsidR="00622766" w:rsidRPr="0054315E" w:rsidRDefault="00000000">
      <w:pPr>
        <w:spacing w:after="0" w:line="412" w:lineRule="auto"/>
        <w:ind w:left="-5" w:right="1079"/>
        <w:jc w:val="both"/>
        <w:rPr>
          <w:color w:val="auto"/>
        </w:rPr>
      </w:pPr>
      <w:r w:rsidRPr="0054315E">
        <w:rPr>
          <w:color w:val="auto"/>
        </w:rPr>
        <w:t>results</w:t>
      </w:r>
      <w:proofErr w:type="gramStart"/>
      <w:r w:rsidRPr="0054315E">
        <w:rPr>
          <w:color w:val="auto"/>
        </w:rPr>
        <w:t>/  (</w:t>
      </w:r>
      <w:proofErr w:type="gramEnd"/>
      <w:r w:rsidRPr="0054315E">
        <w:rPr>
          <w:color w:val="auto"/>
        </w:rPr>
        <w:t>Risk Register, ma trận 5x5, kế hoạch xử lý, checklist – Bảng 5.1-5.4) references</w:t>
      </w:r>
      <w:proofErr w:type="gramStart"/>
      <w:r w:rsidRPr="0054315E">
        <w:rPr>
          <w:color w:val="auto"/>
        </w:rPr>
        <w:t>/  (</w:t>
      </w:r>
      <w:proofErr w:type="gramEnd"/>
      <w:r w:rsidRPr="0054315E">
        <w:rPr>
          <w:color w:val="auto"/>
        </w:rPr>
        <w:t>tài liệu tham khảo OWASP, NIST) logs</w:t>
      </w:r>
      <w:proofErr w:type="gramStart"/>
      <w:r w:rsidRPr="0054315E">
        <w:rPr>
          <w:color w:val="auto"/>
        </w:rPr>
        <w:t>/  (</w:t>
      </w:r>
      <w:proofErr w:type="gramEnd"/>
      <w:r w:rsidRPr="0054315E">
        <w:rPr>
          <w:color w:val="auto"/>
        </w:rPr>
        <w:t>nhật ký chạy script/công cụ kiểm tra – xem Bảng A.1)</w:t>
      </w:r>
    </w:p>
    <w:p w14:paraId="1B90160D" w14:textId="77777777" w:rsidR="00622766" w:rsidRPr="0054315E" w:rsidRDefault="00000000">
      <w:pPr>
        <w:spacing w:before="200"/>
        <w:jc w:val="both"/>
        <w:rPr>
          <w:rFonts w:cs="Times New Roman"/>
          <w:color w:val="auto"/>
        </w:rPr>
      </w:pPr>
      <w:r w:rsidRPr="0054315E">
        <w:rPr>
          <w:rFonts w:cs="Times New Roman"/>
          <w:color w:val="auto"/>
        </w:rPr>
        <w:t>Bảng A.1 dưới đây dùng để ghi lại nhật ký các lần chạy script/công cụ hỗ trợ xây dựng Risk Register và ma trận rủi ro (ví dụ: script tổng hợp dữ liệu, công cụ kiểm tra checklist). Dòng đầu là ví dụ minh họa; nhóm tác giả cập nhật các dòng tiếp theo bằng dữ liệu thực tế mỗi khi chạy script và lưu file log tương ứng trong thư mục logs/ của repo.</w:t>
      </w:r>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699"/>
        <w:gridCol w:w="1401"/>
        <w:gridCol w:w="2095"/>
        <w:gridCol w:w="3060"/>
        <w:gridCol w:w="2383"/>
      </w:tblGrid>
      <w:tr w:rsidR="0054315E" w:rsidRPr="0054315E" w14:paraId="09FAB275" w14:textId="77777777" w:rsidTr="00576A96">
        <w:trPr>
          <w:tblHeader/>
        </w:trPr>
        <w:tc>
          <w:tcPr>
            <w:tcW w:w="699" w:type="dxa"/>
            <w:shd w:val="clear" w:color="auto" w:fill="1F4E79"/>
            <w:vAlign w:val="center"/>
          </w:tcPr>
          <w:p w14:paraId="01AAAF38" w14:textId="77777777" w:rsidR="00622766" w:rsidRPr="00F85886" w:rsidRDefault="00000000">
            <w:pPr>
              <w:jc w:val="both"/>
              <w:rPr>
                <w:rFonts w:cs="Times New Roman"/>
                <w:b/>
                <w:color w:val="FFFFFF" w:themeColor="background1"/>
              </w:rPr>
            </w:pPr>
            <w:r w:rsidRPr="00F85886">
              <w:rPr>
                <w:rFonts w:cs="Times New Roman"/>
                <w:b/>
                <w:color w:val="FFFFFF" w:themeColor="background1"/>
              </w:rPr>
              <w:t>STT</w:t>
            </w:r>
          </w:p>
        </w:tc>
        <w:tc>
          <w:tcPr>
            <w:tcW w:w="1401" w:type="dxa"/>
            <w:shd w:val="clear" w:color="auto" w:fill="1F4E79"/>
            <w:vAlign w:val="center"/>
          </w:tcPr>
          <w:p w14:paraId="0C109731" w14:textId="77777777" w:rsidR="00622766" w:rsidRPr="00F85886" w:rsidRDefault="00000000">
            <w:pPr>
              <w:jc w:val="both"/>
              <w:rPr>
                <w:rFonts w:cs="Times New Roman"/>
                <w:b/>
                <w:color w:val="FFFFFF" w:themeColor="background1"/>
              </w:rPr>
            </w:pPr>
            <w:r w:rsidRPr="00F85886">
              <w:rPr>
                <w:rFonts w:cs="Times New Roman"/>
                <w:b/>
                <w:color w:val="FFFFFF" w:themeColor="background1"/>
              </w:rPr>
              <w:t>Ngày chạy</w:t>
            </w:r>
          </w:p>
        </w:tc>
        <w:tc>
          <w:tcPr>
            <w:tcW w:w="2095" w:type="dxa"/>
            <w:shd w:val="clear" w:color="auto" w:fill="1F4E79"/>
            <w:vAlign w:val="center"/>
          </w:tcPr>
          <w:p w14:paraId="7384EDD8" w14:textId="77777777" w:rsidR="00622766" w:rsidRPr="00F85886" w:rsidRDefault="00000000">
            <w:pPr>
              <w:jc w:val="both"/>
              <w:rPr>
                <w:rFonts w:cs="Times New Roman"/>
                <w:b/>
                <w:color w:val="FFFFFF" w:themeColor="background1"/>
              </w:rPr>
            </w:pPr>
            <w:r w:rsidRPr="00F85886">
              <w:rPr>
                <w:rFonts w:cs="Times New Roman"/>
                <w:b/>
                <w:color w:val="FFFFFF" w:themeColor="background1"/>
              </w:rPr>
              <w:t>Script/công cụ</w:t>
            </w:r>
          </w:p>
        </w:tc>
        <w:tc>
          <w:tcPr>
            <w:tcW w:w="3060" w:type="dxa"/>
            <w:shd w:val="clear" w:color="auto" w:fill="1F4E79"/>
            <w:vAlign w:val="center"/>
          </w:tcPr>
          <w:p w14:paraId="4DA56D65" w14:textId="77777777" w:rsidR="00622766" w:rsidRPr="00F85886" w:rsidRDefault="00000000">
            <w:pPr>
              <w:jc w:val="both"/>
              <w:rPr>
                <w:rFonts w:cs="Times New Roman"/>
                <w:b/>
                <w:color w:val="FFFFFF" w:themeColor="background1"/>
              </w:rPr>
            </w:pPr>
            <w:r w:rsidRPr="00F85886">
              <w:rPr>
                <w:rFonts w:cs="Times New Roman"/>
                <w:b/>
                <w:color w:val="FFFFFF" w:themeColor="background1"/>
              </w:rPr>
              <w:t>Mục đích</w:t>
            </w:r>
          </w:p>
        </w:tc>
        <w:tc>
          <w:tcPr>
            <w:tcW w:w="2383" w:type="dxa"/>
            <w:shd w:val="clear" w:color="auto" w:fill="1F4E79"/>
            <w:vAlign w:val="center"/>
          </w:tcPr>
          <w:p w14:paraId="5E62A903" w14:textId="77777777" w:rsidR="00622766" w:rsidRPr="00F85886" w:rsidRDefault="00000000">
            <w:pPr>
              <w:jc w:val="both"/>
              <w:rPr>
                <w:rFonts w:cs="Times New Roman"/>
                <w:b/>
                <w:color w:val="FFFFFF" w:themeColor="background1"/>
              </w:rPr>
            </w:pPr>
            <w:r w:rsidRPr="00F85886">
              <w:rPr>
                <w:rFonts w:cs="Times New Roman"/>
                <w:b/>
                <w:color w:val="FFFFFF" w:themeColor="background1"/>
              </w:rPr>
              <w:t>Kết quả tóm tắt / File log</w:t>
            </w:r>
          </w:p>
        </w:tc>
      </w:tr>
      <w:tr w:rsidR="0054315E" w:rsidRPr="0054315E" w14:paraId="4C170992" w14:textId="77777777" w:rsidTr="00576A96">
        <w:tc>
          <w:tcPr>
            <w:tcW w:w="699" w:type="dxa"/>
          </w:tcPr>
          <w:p w14:paraId="719CE83A" w14:textId="77777777" w:rsidR="00622766" w:rsidRPr="0054315E" w:rsidRDefault="00000000">
            <w:pPr>
              <w:jc w:val="both"/>
              <w:rPr>
                <w:rFonts w:cs="Times New Roman"/>
                <w:i/>
                <w:color w:val="auto"/>
              </w:rPr>
            </w:pPr>
            <w:r w:rsidRPr="0054315E">
              <w:rPr>
                <w:rFonts w:cs="Times New Roman"/>
                <w:i/>
                <w:color w:val="auto"/>
              </w:rPr>
              <w:t>VD</w:t>
            </w:r>
          </w:p>
        </w:tc>
        <w:tc>
          <w:tcPr>
            <w:tcW w:w="1401" w:type="dxa"/>
          </w:tcPr>
          <w:p w14:paraId="2B85DBFA" w14:textId="77777777" w:rsidR="00622766" w:rsidRPr="0054315E" w:rsidRDefault="00000000">
            <w:pPr>
              <w:jc w:val="both"/>
              <w:rPr>
                <w:rFonts w:cs="Times New Roman"/>
                <w:i/>
                <w:color w:val="auto"/>
              </w:rPr>
            </w:pPr>
            <w:r w:rsidRPr="0054315E">
              <w:rPr>
                <w:rFonts w:cs="Times New Roman"/>
                <w:i/>
                <w:color w:val="auto"/>
              </w:rPr>
              <w:t>dd/mm/2026</w:t>
            </w:r>
          </w:p>
        </w:tc>
        <w:tc>
          <w:tcPr>
            <w:tcW w:w="2095" w:type="dxa"/>
          </w:tcPr>
          <w:p w14:paraId="4954D6AB" w14:textId="77777777" w:rsidR="00622766" w:rsidRPr="0054315E" w:rsidRDefault="00000000">
            <w:pPr>
              <w:jc w:val="both"/>
              <w:rPr>
                <w:rFonts w:cs="Times New Roman"/>
                <w:i/>
                <w:color w:val="auto"/>
              </w:rPr>
            </w:pPr>
            <w:r w:rsidRPr="0054315E">
              <w:rPr>
                <w:rFonts w:cs="Times New Roman"/>
                <w:i/>
                <w:color w:val="auto"/>
              </w:rPr>
              <w:t>(tên script/công cụ nhóm dùng)</w:t>
            </w:r>
          </w:p>
        </w:tc>
        <w:tc>
          <w:tcPr>
            <w:tcW w:w="3060" w:type="dxa"/>
          </w:tcPr>
          <w:p w14:paraId="56BC3796" w14:textId="77777777" w:rsidR="00622766" w:rsidRPr="0054315E" w:rsidRDefault="00000000">
            <w:pPr>
              <w:jc w:val="both"/>
              <w:rPr>
                <w:rFonts w:cs="Times New Roman"/>
                <w:i/>
                <w:color w:val="auto"/>
              </w:rPr>
            </w:pPr>
            <w:r w:rsidRPr="0054315E">
              <w:rPr>
                <w:rFonts w:cs="Times New Roman"/>
                <w:i/>
                <w:color w:val="auto"/>
              </w:rPr>
              <w:t>Tổng hợp/kiểm tra dữ liệu Risk Register</w:t>
            </w:r>
          </w:p>
        </w:tc>
        <w:tc>
          <w:tcPr>
            <w:tcW w:w="2383" w:type="dxa"/>
          </w:tcPr>
          <w:p w14:paraId="0DAD4AB0" w14:textId="77777777" w:rsidR="00622766" w:rsidRPr="0054315E" w:rsidRDefault="00000000">
            <w:pPr>
              <w:jc w:val="both"/>
              <w:rPr>
                <w:rFonts w:cs="Times New Roman"/>
                <w:i/>
                <w:color w:val="auto"/>
              </w:rPr>
            </w:pPr>
            <w:r w:rsidRPr="0054315E">
              <w:rPr>
                <w:rFonts w:cs="Times New Roman"/>
                <w:i/>
                <w:color w:val="auto"/>
              </w:rPr>
              <w:t>logs/run_dd-mm.log</w:t>
            </w:r>
          </w:p>
        </w:tc>
      </w:tr>
      <w:tr w:rsidR="0054315E" w:rsidRPr="0054315E" w14:paraId="0E570926" w14:textId="77777777" w:rsidTr="00576A96">
        <w:tc>
          <w:tcPr>
            <w:tcW w:w="699" w:type="dxa"/>
          </w:tcPr>
          <w:p w14:paraId="2AD6F265" w14:textId="77777777" w:rsidR="00622766" w:rsidRPr="0054315E" w:rsidRDefault="00622766">
            <w:pPr>
              <w:jc w:val="both"/>
              <w:rPr>
                <w:rFonts w:cs="Times New Roman"/>
                <w:color w:val="auto"/>
              </w:rPr>
            </w:pPr>
            <w:r w:rsidRPr="0054315E">
              <w:rPr>
                <w:rFonts w:cs="Times New Roman"/>
                <w:color w:val="auto"/>
              </w:rPr>
              <w:t>1</w:t>
            </w:r>
          </w:p>
        </w:tc>
        <w:tc>
          <w:tcPr>
            <w:tcW w:w="1401" w:type="dxa"/>
          </w:tcPr>
          <w:p w14:paraId="131DC3B1" w14:textId="77777777" w:rsidR="00622766" w:rsidRPr="0054315E" w:rsidRDefault="00622766">
            <w:pPr>
              <w:jc w:val="both"/>
              <w:rPr>
                <w:rFonts w:cs="Times New Roman"/>
                <w:color w:val="auto"/>
              </w:rPr>
            </w:pPr>
            <w:r w:rsidRPr="0054315E">
              <w:rPr>
                <w:rFonts w:cs="Times New Roman"/>
                <w:color w:val="auto"/>
              </w:rPr>
              <w:t>24/07/2026</w:t>
            </w:r>
          </w:p>
        </w:tc>
        <w:tc>
          <w:tcPr>
            <w:tcW w:w="2095" w:type="dxa"/>
          </w:tcPr>
          <w:p w14:paraId="77E91D36" w14:textId="77777777" w:rsidR="00622766" w:rsidRPr="0054315E" w:rsidRDefault="00622766">
            <w:pPr>
              <w:jc w:val="both"/>
              <w:rPr>
                <w:rFonts w:cs="Times New Roman"/>
                <w:color w:val="auto"/>
              </w:rPr>
            </w:pPr>
            <w:r w:rsidRPr="0054315E">
              <w:rPr>
                <w:rFonts w:cs="Times New Roman"/>
                <w:color w:val="auto"/>
              </w:rPr>
              <w:t>src/tinh_diem_rui_ro.py</w:t>
            </w:r>
          </w:p>
        </w:tc>
        <w:tc>
          <w:tcPr>
            <w:tcW w:w="3060" w:type="dxa"/>
          </w:tcPr>
          <w:p w14:paraId="45129E7F" w14:textId="77777777" w:rsidR="00622766" w:rsidRPr="0054315E" w:rsidRDefault="00622766" w:rsidP="00576A96">
            <w:pPr>
              <w:rPr>
                <w:rFonts w:cs="Times New Roman"/>
                <w:color w:val="auto"/>
              </w:rPr>
            </w:pPr>
            <w:r w:rsidRPr="0054315E">
              <w:rPr>
                <w:rFonts w:cs="Times New Roman"/>
                <w:color w:val="auto"/>
              </w:rPr>
              <w:t>Đọc data/danh_sach_rui_ro_dau_vao.csv (6 dòng), tính điểm rủi ro L×I và ghi results/output.csv</w:t>
            </w:r>
          </w:p>
        </w:tc>
        <w:tc>
          <w:tcPr>
            <w:tcW w:w="2383" w:type="dxa"/>
          </w:tcPr>
          <w:p w14:paraId="76574DF8" w14:textId="77777777" w:rsidR="00622766" w:rsidRPr="0054315E" w:rsidRDefault="00622766">
            <w:pPr>
              <w:jc w:val="both"/>
              <w:rPr>
                <w:rFonts w:cs="Times New Roman"/>
                <w:color w:val="auto"/>
              </w:rPr>
            </w:pPr>
            <w:r w:rsidRPr="0054315E">
              <w:rPr>
                <w:rFonts w:cs="Times New Roman"/>
                <w:color w:val="auto"/>
              </w:rPr>
              <w:t>Nghiêm trọng=2, Rất cao=4; logs/log_chay_script.txt</w:t>
            </w:r>
          </w:p>
        </w:tc>
      </w:tr>
    </w:tbl>
    <w:p w14:paraId="3C06B991" w14:textId="77777777" w:rsidR="00622766" w:rsidRPr="0054315E" w:rsidRDefault="00000000">
      <w:pPr>
        <w:jc w:val="both"/>
        <w:rPr>
          <w:rFonts w:cs="Times New Roman"/>
          <w:b/>
          <w:color w:val="auto"/>
        </w:rPr>
      </w:pPr>
      <w:proofErr w:type="spellStart"/>
      <w:r w:rsidRPr="0054315E">
        <w:rPr>
          <w:rFonts w:cs="Times New Roman"/>
          <w:b/>
          <w:color w:val="auto"/>
        </w:rPr>
        <w:t>Bảng</w:t>
      </w:r>
      <w:proofErr w:type="spellEnd"/>
      <w:r w:rsidRPr="0054315E">
        <w:rPr>
          <w:rFonts w:cs="Times New Roman"/>
          <w:b/>
          <w:color w:val="auto"/>
        </w:rPr>
        <w:t xml:space="preserve"> A.1. Nhật ký chạy script/công cụ (script log)</w:t>
      </w:r>
    </w:p>
    <w:p w14:paraId="6909C372" w14:textId="77777777" w:rsidR="00622766" w:rsidRPr="0054315E" w:rsidRDefault="00000000">
      <w:pPr>
        <w:pStyle w:val="Heading1"/>
        <w:spacing w:after="0"/>
        <w:ind w:left="-5"/>
        <w:jc w:val="both"/>
        <w:rPr>
          <w:rFonts w:cs="Times New Roman"/>
          <w:color w:val="auto"/>
        </w:rPr>
      </w:pPr>
      <w:bookmarkStart w:id="188" w:name="_Toc235986783"/>
      <w:bookmarkStart w:id="189" w:name="_Toc235986734"/>
      <w:bookmarkStart w:id="190" w:name="_Toc235986352"/>
      <w:bookmarkStart w:id="191" w:name="_Toc235790088"/>
      <w:bookmarkStart w:id="192" w:name="_Toc235997963"/>
      <w:r w:rsidRPr="0054315E">
        <w:rPr>
          <w:rFonts w:cs="Times New Roman"/>
          <w:color w:val="auto"/>
        </w:rPr>
        <w:t>PHỤ LỤC B. NHẬT KÝ ĐÓNG GÓP</w:t>
      </w:r>
      <w:bookmarkEnd w:id="188"/>
      <w:bookmarkEnd w:id="189"/>
      <w:bookmarkEnd w:id="190"/>
      <w:bookmarkEnd w:id="191"/>
      <w:bookmarkEnd w:id="192"/>
    </w:p>
    <w:tbl>
      <w:tblPr>
        <w:tblStyle w:val="TableGrid0"/>
        <w:tblW w:w="9638" w:type="dxa"/>
        <w:tblInd w:w="4" w:type="dxa"/>
        <w:tblLayout w:type="fixed"/>
        <w:tblCellMar>
          <w:top w:w="75" w:type="dxa"/>
          <w:left w:w="101" w:type="dxa"/>
          <w:right w:w="115" w:type="dxa"/>
        </w:tblCellMar>
        <w:tblLook w:val="04A0" w:firstRow="1" w:lastRow="0" w:firstColumn="1" w:lastColumn="0" w:noHBand="0" w:noVBand="1"/>
      </w:tblPr>
      <w:tblGrid>
        <w:gridCol w:w="601"/>
        <w:gridCol w:w="2270"/>
        <w:gridCol w:w="3482"/>
        <w:gridCol w:w="1558"/>
        <w:gridCol w:w="925"/>
        <w:gridCol w:w="802"/>
      </w:tblGrid>
      <w:tr w:rsidR="0054315E" w:rsidRPr="0054315E" w14:paraId="14B92AD2" w14:textId="77777777" w:rsidTr="003E7A06">
        <w:trPr>
          <w:trHeight w:val="636"/>
        </w:trPr>
        <w:tc>
          <w:tcPr>
            <w:tcW w:w="601" w:type="dxa"/>
            <w:tcBorders>
              <w:top w:val="single" w:sz="4" w:space="0" w:color="000000"/>
              <w:left w:val="single" w:sz="4" w:space="0" w:color="000000"/>
              <w:bottom w:val="single" w:sz="4" w:space="0" w:color="000000"/>
              <w:right w:val="single" w:sz="4" w:space="0" w:color="000000"/>
            </w:tcBorders>
            <w:shd w:val="clear" w:color="auto" w:fill="D9E2F3"/>
          </w:tcPr>
          <w:p w14:paraId="369BC91A" w14:textId="77777777" w:rsidR="00622766" w:rsidRPr="0054315E" w:rsidRDefault="00000000">
            <w:pPr>
              <w:spacing w:after="0" w:line="259" w:lineRule="auto"/>
              <w:jc w:val="both"/>
              <w:rPr>
                <w:color w:val="auto"/>
              </w:rPr>
            </w:pPr>
            <w:r w:rsidRPr="0054315E">
              <w:rPr>
                <w:b/>
                <w:color w:val="auto"/>
                <w:kern w:val="2"/>
              </w:rPr>
              <w:t>ST T</w:t>
            </w:r>
          </w:p>
        </w:tc>
        <w:tc>
          <w:tcPr>
            <w:tcW w:w="227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17EB860" w14:textId="77777777" w:rsidR="00622766" w:rsidRPr="0054315E" w:rsidRDefault="00000000">
            <w:pPr>
              <w:spacing w:after="0" w:line="259" w:lineRule="auto"/>
              <w:ind w:left="15"/>
              <w:jc w:val="both"/>
              <w:rPr>
                <w:color w:val="auto"/>
              </w:rPr>
            </w:pPr>
            <w:r w:rsidRPr="0054315E">
              <w:rPr>
                <w:b/>
                <w:color w:val="auto"/>
                <w:kern w:val="2"/>
              </w:rPr>
              <w:t>Họ tên - MSSV</w:t>
            </w:r>
          </w:p>
        </w:tc>
        <w:tc>
          <w:tcPr>
            <w:tcW w:w="348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573EAC1" w14:textId="77777777" w:rsidR="00622766" w:rsidRPr="0054315E" w:rsidRDefault="00000000">
            <w:pPr>
              <w:spacing w:after="0" w:line="259" w:lineRule="auto"/>
              <w:ind w:left="16"/>
              <w:jc w:val="both"/>
              <w:rPr>
                <w:color w:val="auto"/>
              </w:rPr>
            </w:pPr>
            <w:r w:rsidRPr="0054315E">
              <w:rPr>
                <w:b/>
                <w:color w:val="auto"/>
                <w:kern w:val="2"/>
              </w:rPr>
              <w:t>Công việc</w:t>
            </w:r>
          </w:p>
        </w:tc>
        <w:tc>
          <w:tcPr>
            <w:tcW w:w="155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B01CA94" w14:textId="77777777" w:rsidR="00622766" w:rsidRPr="0054315E" w:rsidRDefault="00000000">
            <w:pPr>
              <w:spacing w:after="0" w:line="259" w:lineRule="auto"/>
              <w:ind w:left="41"/>
              <w:jc w:val="both"/>
              <w:rPr>
                <w:color w:val="auto"/>
              </w:rPr>
            </w:pPr>
            <w:r w:rsidRPr="0054315E">
              <w:rPr>
                <w:b/>
                <w:color w:val="auto"/>
                <w:kern w:val="2"/>
              </w:rPr>
              <w:t>Commit/file</w:t>
            </w:r>
          </w:p>
        </w:tc>
        <w:tc>
          <w:tcPr>
            <w:tcW w:w="925" w:type="dxa"/>
            <w:tcBorders>
              <w:top w:val="single" w:sz="4" w:space="0" w:color="000000"/>
              <w:left w:val="single" w:sz="4" w:space="0" w:color="000000"/>
              <w:bottom w:val="single" w:sz="4" w:space="0" w:color="000000"/>
              <w:right w:val="single" w:sz="4" w:space="0" w:color="000000"/>
            </w:tcBorders>
            <w:shd w:val="clear" w:color="auto" w:fill="D9E2F3"/>
          </w:tcPr>
          <w:p w14:paraId="5EC548C9" w14:textId="77777777" w:rsidR="00622766" w:rsidRPr="0054315E" w:rsidRDefault="00000000">
            <w:pPr>
              <w:spacing w:after="0" w:line="259" w:lineRule="auto"/>
              <w:ind w:left="16"/>
              <w:jc w:val="both"/>
              <w:rPr>
                <w:color w:val="auto"/>
              </w:rPr>
            </w:pPr>
            <w:r w:rsidRPr="0054315E">
              <w:rPr>
                <w:b/>
                <w:color w:val="auto"/>
                <w:kern w:val="2"/>
              </w:rPr>
              <w:t xml:space="preserve">Tỷ lệ </w:t>
            </w:r>
          </w:p>
          <w:p w14:paraId="518629A0" w14:textId="77777777" w:rsidR="00622766" w:rsidRPr="0054315E" w:rsidRDefault="00000000">
            <w:pPr>
              <w:spacing w:after="0" w:line="259" w:lineRule="auto"/>
              <w:ind w:left="17"/>
              <w:jc w:val="both"/>
              <w:rPr>
                <w:color w:val="auto"/>
              </w:rPr>
            </w:pPr>
            <w:r w:rsidRPr="0054315E">
              <w:rPr>
                <w:b/>
                <w:color w:val="auto"/>
                <w:kern w:val="2"/>
              </w:rPr>
              <w:t>(%)</w:t>
            </w:r>
          </w:p>
        </w:tc>
        <w:tc>
          <w:tcPr>
            <w:tcW w:w="802" w:type="dxa"/>
            <w:tcBorders>
              <w:top w:val="single" w:sz="4" w:space="0" w:color="000000"/>
              <w:left w:val="single" w:sz="4" w:space="0" w:color="000000"/>
              <w:bottom w:val="single" w:sz="4" w:space="0" w:color="000000"/>
              <w:right w:val="single" w:sz="4" w:space="0" w:color="000000"/>
            </w:tcBorders>
            <w:shd w:val="clear" w:color="auto" w:fill="D9E2F3"/>
          </w:tcPr>
          <w:p w14:paraId="22F7BA77" w14:textId="77777777" w:rsidR="00622766" w:rsidRPr="0054315E" w:rsidRDefault="00000000">
            <w:pPr>
              <w:spacing w:after="0" w:line="259" w:lineRule="auto"/>
              <w:jc w:val="both"/>
              <w:rPr>
                <w:color w:val="auto"/>
              </w:rPr>
            </w:pPr>
            <w:r w:rsidRPr="0054315E">
              <w:rPr>
                <w:b/>
                <w:color w:val="auto"/>
                <w:kern w:val="2"/>
              </w:rPr>
              <w:t>Xác nhận</w:t>
            </w:r>
          </w:p>
        </w:tc>
      </w:tr>
      <w:tr w:rsidR="0054315E" w:rsidRPr="0054315E" w14:paraId="4EEF46CA" w14:textId="77777777" w:rsidTr="003E7A06">
        <w:trPr>
          <w:trHeight w:val="1144"/>
        </w:trPr>
        <w:tc>
          <w:tcPr>
            <w:tcW w:w="601" w:type="dxa"/>
            <w:tcBorders>
              <w:top w:val="single" w:sz="4" w:space="0" w:color="000000"/>
              <w:left w:val="single" w:sz="4" w:space="0" w:color="000000"/>
              <w:bottom w:val="single" w:sz="4" w:space="0" w:color="000000"/>
              <w:right w:val="single" w:sz="4" w:space="0" w:color="000000"/>
            </w:tcBorders>
            <w:vAlign w:val="center"/>
          </w:tcPr>
          <w:p w14:paraId="1EAC679F" w14:textId="77777777" w:rsidR="00622766" w:rsidRPr="0054315E" w:rsidRDefault="00000000">
            <w:pPr>
              <w:spacing w:after="0" w:line="259" w:lineRule="auto"/>
              <w:jc w:val="both"/>
              <w:rPr>
                <w:color w:val="auto"/>
              </w:rPr>
            </w:pPr>
            <w:r w:rsidRPr="0054315E">
              <w:rPr>
                <w:color w:val="auto"/>
                <w:kern w:val="2"/>
              </w:rPr>
              <w:t>1</w:t>
            </w:r>
          </w:p>
        </w:tc>
        <w:tc>
          <w:tcPr>
            <w:tcW w:w="2270" w:type="dxa"/>
            <w:tcBorders>
              <w:top w:val="single" w:sz="4" w:space="0" w:color="000000"/>
              <w:left w:val="single" w:sz="4" w:space="0" w:color="000000"/>
              <w:bottom w:val="single" w:sz="4" w:space="0" w:color="000000"/>
              <w:right w:val="single" w:sz="4" w:space="0" w:color="000000"/>
            </w:tcBorders>
            <w:vAlign w:val="center"/>
          </w:tcPr>
          <w:p w14:paraId="5710147B" w14:textId="77777777" w:rsidR="00622766" w:rsidRPr="0054315E" w:rsidRDefault="00000000">
            <w:pPr>
              <w:spacing w:after="0" w:line="259" w:lineRule="auto"/>
              <w:jc w:val="both"/>
              <w:rPr>
                <w:color w:val="auto"/>
              </w:rPr>
            </w:pPr>
            <w:r w:rsidRPr="0054315E">
              <w:rPr>
                <w:color w:val="auto"/>
                <w:kern w:val="2"/>
              </w:rPr>
              <w:t>Võ Nguyễn Duyên - 231A010722</w:t>
            </w:r>
          </w:p>
        </w:tc>
        <w:tc>
          <w:tcPr>
            <w:tcW w:w="3482" w:type="dxa"/>
            <w:tcBorders>
              <w:top w:val="single" w:sz="4" w:space="0" w:color="000000"/>
              <w:left w:val="single" w:sz="4" w:space="0" w:color="000000"/>
              <w:bottom w:val="single" w:sz="4" w:space="0" w:color="000000"/>
              <w:right w:val="single" w:sz="4" w:space="0" w:color="000000"/>
            </w:tcBorders>
          </w:tcPr>
          <w:p w14:paraId="1EEE84BB" w14:textId="77777777" w:rsidR="00622766" w:rsidRPr="0054315E" w:rsidRDefault="00000000">
            <w:pPr>
              <w:spacing w:after="0" w:line="225" w:lineRule="auto"/>
              <w:jc w:val="both"/>
              <w:rPr>
                <w:color w:val="auto"/>
              </w:rPr>
            </w:pPr>
            <w:r w:rsidRPr="0054315E">
              <w:rPr>
                <w:color w:val="auto"/>
                <w:kern w:val="2"/>
              </w:rPr>
              <w:t xml:space="preserve">Toàn bộ nội dung: xác định tài sản, xây dựng Risk Register, ma trận rủi </w:t>
            </w:r>
          </w:p>
          <w:p w14:paraId="3F66CFCD" w14:textId="77777777" w:rsidR="00622766" w:rsidRPr="0054315E" w:rsidRDefault="00000000">
            <w:pPr>
              <w:spacing w:after="0" w:line="259" w:lineRule="auto"/>
              <w:jc w:val="both"/>
              <w:rPr>
                <w:color w:val="auto"/>
              </w:rPr>
            </w:pPr>
            <w:r w:rsidRPr="0054315E">
              <w:rPr>
                <w:color w:val="auto"/>
                <w:kern w:val="2"/>
              </w:rPr>
              <w:t>ro, kế hoạch xử lý, checklist và báo cáo</w:t>
            </w:r>
          </w:p>
        </w:tc>
        <w:tc>
          <w:tcPr>
            <w:tcW w:w="1558" w:type="dxa"/>
            <w:tcBorders>
              <w:top w:val="single" w:sz="4" w:space="0" w:color="000000"/>
              <w:left w:val="single" w:sz="4" w:space="0" w:color="000000"/>
              <w:bottom w:val="single" w:sz="4" w:space="0" w:color="000000"/>
              <w:right w:val="single" w:sz="4" w:space="0" w:color="000000"/>
            </w:tcBorders>
            <w:vAlign w:val="center"/>
          </w:tcPr>
          <w:p w14:paraId="663ECB74" w14:textId="77777777" w:rsidR="00622766" w:rsidRPr="0054315E" w:rsidRDefault="00000000">
            <w:pPr>
              <w:spacing w:after="0" w:line="259" w:lineRule="auto"/>
              <w:jc w:val="both"/>
              <w:rPr>
                <w:color w:val="auto"/>
              </w:rPr>
            </w:pPr>
            <w:r w:rsidRPr="0054315E">
              <w:rPr>
                <w:color w:val="auto"/>
                <w:kern w:val="2"/>
              </w:rPr>
              <w:t>report/, results/</w:t>
            </w:r>
          </w:p>
        </w:tc>
        <w:tc>
          <w:tcPr>
            <w:tcW w:w="925" w:type="dxa"/>
            <w:tcBorders>
              <w:top w:val="single" w:sz="4" w:space="0" w:color="000000"/>
              <w:left w:val="single" w:sz="4" w:space="0" w:color="000000"/>
              <w:bottom w:val="single" w:sz="4" w:space="0" w:color="000000"/>
              <w:right w:val="single" w:sz="4" w:space="0" w:color="000000"/>
            </w:tcBorders>
            <w:vAlign w:val="center"/>
          </w:tcPr>
          <w:p w14:paraId="12101522" w14:textId="77777777" w:rsidR="00622766" w:rsidRPr="0054315E" w:rsidRDefault="00000000">
            <w:pPr>
              <w:spacing w:after="0" w:line="259" w:lineRule="auto"/>
              <w:jc w:val="both"/>
              <w:rPr>
                <w:color w:val="auto"/>
              </w:rPr>
            </w:pPr>
            <w:r w:rsidRPr="0054315E">
              <w:rPr>
                <w:color w:val="auto"/>
                <w:kern w:val="2"/>
              </w:rPr>
              <w:t>100%</w:t>
            </w:r>
          </w:p>
        </w:tc>
        <w:tc>
          <w:tcPr>
            <w:tcW w:w="802" w:type="dxa"/>
            <w:tcBorders>
              <w:top w:val="single" w:sz="4" w:space="0" w:color="000000"/>
              <w:left w:val="single" w:sz="4" w:space="0" w:color="000000"/>
              <w:bottom w:val="single" w:sz="4" w:space="0" w:color="000000"/>
              <w:right w:val="single" w:sz="4" w:space="0" w:color="000000"/>
            </w:tcBorders>
            <w:vAlign w:val="center"/>
          </w:tcPr>
          <w:p w14:paraId="0E0773B9" w14:textId="77777777" w:rsidR="00622766" w:rsidRPr="0054315E" w:rsidRDefault="00000000">
            <w:pPr>
              <w:spacing w:after="0" w:line="259" w:lineRule="auto"/>
              <w:ind w:left="1"/>
              <w:jc w:val="both"/>
              <w:rPr>
                <w:color w:val="auto"/>
              </w:rPr>
            </w:pPr>
            <w:r w:rsidRPr="0054315E">
              <w:rPr>
                <w:rFonts w:ascii="Segoe UI Symbol" w:hAnsi="Segoe UI Symbol" w:cs="Segoe UI Symbol"/>
                <w:color w:val="auto"/>
                <w:kern w:val="2"/>
              </w:rPr>
              <w:t>☐</w:t>
            </w:r>
          </w:p>
        </w:tc>
      </w:tr>
    </w:tbl>
    <w:p w14:paraId="4C7B9144" w14:textId="77777777" w:rsidR="00622766" w:rsidRPr="0054315E" w:rsidRDefault="00000000">
      <w:pPr>
        <w:pStyle w:val="Heading1"/>
        <w:spacing w:after="0"/>
        <w:ind w:left="-5"/>
        <w:jc w:val="both"/>
        <w:rPr>
          <w:rFonts w:cs="Times New Roman"/>
          <w:color w:val="auto"/>
        </w:rPr>
      </w:pPr>
      <w:bookmarkStart w:id="193" w:name="_Toc235986784"/>
      <w:bookmarkStart w:id="194" w:name="_Toc235986735"/>
      <w:bookmarkStart w:id="195" w:name="_Toc235986353"/>
      <w:bookmarkStart w:id="196" w:name="_Toc235790089"/>
      <w:bookmarkStart w:id="197" w:name="_Toc235997964"/>
      <w:r w:rsidRPr="0054315E">
        <w:rPr>
          <w:rFonts w:cs="Times New Roman"/>
          <w:color w:val="auto"/>
        </w:rPr>
        <w:lastRenderedPageBreak/>
        <w:t>PHỤ LỤC C. CHECKLIST TRƯỚC KHI NỘP</w:t>
      </w:r>
      <w:bookmarkEnd w:id="193"/>
      <w:bookmarkEnd w:id="194"/>
      <w:bookmarkEnd w:id="195"/>
      <w:bookmarkEnd w:id="196"/>
      <w:bookmarkEnd w:id="197"/>
    </w:p>
    <w:tbl>
      <w:tblPr>
        <w:tblStyle w:val="TableGrid0"/>
        <w:tblW w:w="9638" w:type="dxa"/>
        <w:tblInd w:w="4" w:type="dxa"/>
        <w:tblLayout w:type="fixed"/>
        <w:tblCellMar>
          <w:top w:w="72" w:type="dxa"/>
          <w:left w:w="101" w:type="dxa"/>
          <w:right w:w="132" w:type="dxa"/>
        </w:tblCellMar>
        <w:tblLook w:val="04A0" w:firstRow="1" w:lastRow="0" w:firstColumn="1" w:lastColumn="0" w:noHBand="0" w:noVBand="1"/>
      </w:tblPr>
      <w:tblGrid>
        <w:gridCol w:w="718"/>
        <w:gridCol w:w="6095"/>
        <w:gridCol w:w="2825"/>
      </w:tblGrid>
      <w:tr w:rsidR="0054315E" w:rsidRPr="0054315E" w14:paraId="4891F729" w14:textId="77777777">
        <w:trPr>
          <w:trHeight w:val="382"/>
        </w:trPr>
        <w:tc>
          <w:tcPr>
            <w:tcW w:w="718" w:type="dxa"/>
            <w:tcBorders>
              <w:top w:val="single" w:sz="4" w:space="0" w:color="000000"/>
              <w:left w:val="single" w:sz="4" w:space="0" w:color="000000"/>
              <w:bottom w:val="single" w:sz="4" w:space="0" w:color="000000"/>
              <w:right w:val="single" w:sz="4" w:space="0" w:color="000000"/>
            </w:tcBorders>
            <w:shd w:val="clear" w:color="auto" w:fill="D9E2F3"/>
          </w:tcPr>
          <w:p w14:paraId="3B80CE65" w14:textId="77777777" w:rsidR="00622766" w:rsidRPr="0054315E" w:rsidRDefault="00000000">
            <w:pPr>
              <w:spacing w:after="0" w:line="259" w:lineRule="auto"/>
              <w:ind w:left="32"/>
              <w:jc w:val="both"/>
              <w:rPr>
                <w:color w:val="auto"/>
              </w:rPr>
            </w:pPr>
            <w:r w:rsidRPr="0054315E">
              <w:rPr>
                <w:b/>
                <w:color w:val="auto"/>
                <w:kern w:val="2"/>
              </w:rPr>
              <w:t>STT</w:t>
            </w:r>
          </w:p>
        </w:tc>
        <w:tc>
          <w:tcPr>
            <w:tcW w:w="6095" w:type="dxa"/>
            <w:tcBorders>
              <w:top w:val="single" w:sz="4" w:space="0" w:color="000000"/>
              <w:left w:val="single" w:sz="4" w:space="0" w:color="000000"/>
              <w:bottom w:val="single" w:sz="4" w:space="0" w:color="000000"/>
              <w:right w:val="single" w:sz="4" w:space="0" w:color="000000"/>
            </w:tcBorders>
            <w:shd w:val="clear" w:color="auto" w:fill="D9E2F3"/>
          </w:tcPr>
          <w:p w14:paraId="577AD9B9" w14:textId="77777777" w:rsidR="00622766" w:rsidRPr="0054315E" w:rsidRDefault="00000000">
            <w:pPr>
              <w:spacing w:after="0" w:line="259" w:lineRule="auto"/>
              <w:ind w:left="33"/>
              <w:jc w:val="both"/>
              <w:rPr>
                <w:color w:val="auto"/>
              </w:rPr>
            </w:pPr>
            <w:r w:rsidRPr="0054315E">
              <w:rPr>
                <w:b/>
                <w:color w:val="auto"/>
                <w:kern w:val="2"/>
              </w:rPr>
              <w:t>Nội dung kiểm tra</w:t>
            </w:r>
          </w:p>
        </w:tc>
        <w:tc>
          <w:tcPr>
            <w:tcW w:w="2825" w:type="dxa"/>
            <w:tcBorders>
              <w:top w:val="single" w:sz="4" w:space="0" w:color="000000"/>
              <w:left w:val="single" w:sz="4" w:space="0" w:color="000000"/>
              <w:bottom w:val="single" w:sz="4" w:space="0" w:color="000000"/>
              <w:right w:val="single" w:sz="4" w:space="0" w:color="000000"/>
            </w:tcBorders>
            <w:shd w:val="clear" w:color="auto" w:fill="D9E2F3"/>
          </w:tcPr>
          <w:p w14:paraId="1EFF70AA" w14:textId="77777777" w:rsidR="00622766" w:rsidRPr="0054315E" w:rsidRDefault="00000000">
            <w:pPr>
              <w:spacing w:after="0" w:line="259" w:lineRule="auto"/>
              <w:ind w:left="34"/>
              <w:jc w:val="both"/>
              <w:rPr>
                <w:color w:val="auto"/>
              </w:rPr>
            </w:pPr>
            <w:r w:rsidRPr="0054315E">
              <w:rPr>
                <w:b/>
                <w:color w:val="auto"/>
                <w:kern w:val="2"/>
              </w:rPr>
              <w:t>Trạng thái</w:t>
            </w:r>
          </w:p>
        </w:tc>
      </w:tr>
      <w:tr w:rsidR="003E7A06" w:rsidRPr="0054315E" w14:paraId="6A50265A" w14:textId="77777777" w:rsidTr="0039709C">
        <w:trPr>
          <w:trHeight w:val="386"/>
        </w:trPr>
        <w:tc>
          <w:tcPr>
            <w:tcW w:w="718" w:type="dxa"/>
            <w:tcBorders>
              <w:top w:val="single" w:sz="4" w:space="0" w:color="000000"/>
              <w:left w:val="single" w:sz="4" w:space="0" w:color="000000"/>
              <w:bottom w:val="single" w:sz="4" w:space="0" w:color="000000"/>
              <w:right w:val="single" w:sz="4" w:space="0" w:color="000000"/>
            </w:tcBorders>
            <w:vAlign w:val="center"/>
          </w:tcPr>
          <w:p w14:paraId="22C3ABB9" w14:textId="0985F3E5" w:rsidR="003E7A06" w:rsidRPr="0054315E" w:rsidRDefault="003E7A06" w:rsidP="003E7A06">
            <w:pPr>
              <w:spacing w:after="0" w:line="259" w:lineRule="auto"/>
              <w:jc w:val="both"/>
              <w:rPr>
                <w:color w:val="auto"/>
              </w:rPr>
            </w:pPr>
            <w:r>
              <w:rPr>
                <w:rFonts w:cs="Times New Roman"/>
                <w:sz w:val="21"/>
              </w:rPr>
              <w:t>1</w:t>
            </w:r>
          </w:p>
        </w:tc>
        <w:tc>
          <w:tcPr>
            <w:tcW w:w="6095" w:type="dxa"/>
            <w:tcBorders>
              <w:top w:val="single" w:sz="4" w:space="0" w:color="000000"/>
              <w:left w:val="single" w:sz="4" w:space="0" w:color="000000"/>
              <w:bottom w:val="single" w:sz="4" w:space="0" w:color="000000"/>
              <w:right w:val="single" w:sz="4" w:space="0" w:color="000000"/>
            </w:tcBorders>
            <w:vAlign w:val="center"/>
          </w:tcPr>
          <w:p w14:paraId="479FAB27" w14:textId="21B90D0B" w:rsidR="003E7A06" w:rsidRPr="0054315E" w:rsidRDefault="003E7A06" w:rsidP="003E7A06">
            <w:pPr>
              <w:spacing w:after="0" w:line="259" w:lineRule="auto"/>
              <w:jc w:val="both"/>
              <w:rPr>
                <w:color w:val="auto"/>
              </w:rPr>
            </w:pPr>
            <w:r>
              <w:rPr>
                <w:rFonts w:cs="Times New Roman"/>
                <w:sz w:val="21"/>
              </w:rPr>
              <w:t xml:space="preserve">Báo </w:t>
            </w:r>
            <w:proofErr w:type="spellStart"/>
            <w:r>
              <w:rPr>
                <w:rFonts w:cs="Times New Roman"/>
                <w:sz w:val="21"/>
              </w:rPr>
              <w:t>cáo</w:t>
            </w:r>
            <w:proofErr w:type="spellEnd"/>
            <w:r>
              <w:rPr>
                <w:rFonts w:cs="Times New Roman"/>
                <w:sz w:val="21"/>
              </w:rPr>
              <w:t xml:space="preserve"> </w:t>
            </w:r>
            <w:proofErr w:type="spellStart"/>
            <w:r>
              <w:rPr>
                <w:rFonts w:cs="Times New Roman"/>
                <w:sz w:val="21"/>
              </w:rPr>
              <w:t>đủ</w:t>
            </w:r>
            <w:proofErr w:type="spellEnd"/>
            <w:r>
              <w:rPr>
                <w:rFonts w:cs="Times New Roman"/>
                <w:sz w:val="21"/>
              </w:rPr>
              <w:t xml:space="preserve"> 7 </w:t>
            </w:r>
            <w:proofErr w:type="spellStart"/>
            <w:r>
              <w:rPr>
                <w:rFonts w:cs="Times New Roman"/>
                <w:sz w:val="21"/>
              </w:rPr>
              <w:t>phần</w:t>
            </w:r>
            <w:proofErr w:type="spellEnd"/>
            <w:r>
              <w:rPr>
                <w:rFonts w:cs="Times New Roman"/>
                <w:sz w:val="21"/>
              </w:rPr>
              <w:t xml:space="preserve"> </w:t>
            </w:r>
            <w:proofErr w:type="spellStart"/>
            <w:r>
              <w:rPr>
                <w:rFonts w:cs="Times New Roman"/>
                <w:sz w:val="21"/>
              </w:rPr>
              <w:t>chính</w:t>
            </w:r>
            <w:proofErr w:type="spellEnd"/>
            <w:r>
              <w:rPr>
                <w:rFonts w:cs="Times New Roman"/>
                <w:sz w:val="21"/>
              </w:rPr>
              <w:t xml:space="preserve">, </w:t>
            </w:r>
            <w:proofErr w:type="spellStart"/>
            <w:r>
              <w:rPr>
                <w:rFonts w:cs="Times New Roman"/>
                <w:sz w:val="21"/>
              </w:rPr>
              <w:t>mục</w:t>
            </w:r>
            <w:proofErr w:type="spellEnd"/>
            <w:r>
              <w:rPr>
                <w:rFonts w:cs="Times New Roman"/>
                <w:sz w:val="21"/>
              </w:rPr>
              <w:t xml:space="preserve"> </w:t>
            </w:r>
            <w:proofErr w:type="spellStart"/>
            <w:r>
              <w:rPr>
                <w:rFonts w:cs="Times New Roman"/>
                <w:sz w:val="21"/>
              </w:rPr>
              <w:t>lục</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w:t>
            </w:r>
            <w:proofErr w:type="spellStart"/>
            <w:r>
              <w:rPr>
                <w:rFonts w:cs="Times New Roman"/>
                <w:sz w:val="21"/>
              </w:rPr>
              <w:t>tài</w:t>
            </w:r>
            <w:proofErr w:type="spellEnd"/>
            <w:r>
              <w:rPr>
                <w:rFonts w:cs="Times New Roman"/>
                <w:sz w:val="21"/>
              </w:rPr>
              <w:t xml:space="preserve"> </w:t>
            </w:r>
            <w:proofErr w:type="spellStart"/>
            <w:r>
              <w:rPr>
                <w:rFonts w:cs="Times New Roman"/>
                <w:sz w:val="21"/>
              </w:rPr>
              <w:t>liệu</w:t>
            </w:r>
            <w:proofErr w:type="spellEnd"/>
            <w:r>
              <w:rPr>
                <w:rFonts w:cs="Times New Roman"/>
                <w:sz w:val="21"/>
              </w:rPr>
              <w:t xml:space="preserve"> </w:t>
            </w:r>
            <w:proofErr w:type="spellStart"/>
            <w:r>
              <w:rPr>
                <w:rFonts w:cs="Times New Roman"/>
                <w:sz w:val="21"/>
              </w:rPr>
              <w:t>tham</w:t>
            </w:r>
            <w:proofErr w:type="spellEnd"/>
            <w:r>
              <w:rPr>
                <w:rFonts w:cs="Times New Roman"/>
                <w:sz w:val="21"/>
              </w:rPr>
              <w:t xml:space="preserve"> </w:t>
            </w:r>
            <w:proofErr w:type="spellStart"/>
            <w:r>
              <w:rPr>
                <w:rFonts w:cs="Times New Roman"/>
                <w:sz w:val="21"/>
              </w:rPr>
              <w:t>khảo</w:t>
            </w:r>
            <w:proofErr w:type="spellEnd"/>
            <w:r>
              <w:rPr>
                <w:rFonts w:cs="Times New Roman"/>
                <w:sz w:val="21"/>
              </w:rPr>
              <w:t>.</w:t>
            </w:r>
          </w:p>
        </w:tc>
        <w:tc>
          <w:tcPr>
            <w:tcW w:w="2825" w:type="dxa"/>
            <w:tcBorders>
              <w:top w:val="single" w:sz="4" w:space="0" w:color="000000"/>
              <w:left w:val="single" w:sz="4" w:space="0" w:color="000000"/>
              <w:bottom w:val="single" w:sz="4" w:space="0" w:color="000000"/>
              <w:right w:val="single" w:sz="4" w:space="0" w:color="000000"/>
            </w:tcBorders>
          </w:tcPr>
          <w:p w14:paraId="5375D3EE" w14:textId="77777777" w:rsidR="003E7A06" w:rsidRPr="0054315E" w:rsidRDefault="003E7A06" w:rsidP="003E7A06">
            <w:pPr>
              <w:tabs>
                <w:tab w:val="center" w:pos="1187"/>
              </w:tabs>
              <w:spacing w:after="0" w:line="259" w:lineRule="auto"/>
              <w:jc w:val="both"/>
              <w:rPr>
                <w:color w:val="auto"/>
              </w:rPr>
            </w:pPr>
            <w:r w:rsidRPr="0054315E">
              <w:rPr>
                <w:rFonts w:ascii="Segoe UI Symbol" w:hAnsi="Segoe UI Symbol" w:cs="Segoe UI Symbol"/>
                <w:color w:val="auto"/>
                <w:kern w:val="2"/>
              </w:rPr>
              <w:t xml:space="preserve">☑ </w:t>
            </w:r>
            <w:r w:rsidRPr="0054315E">
              <w:rPr>
                <w:color w:val="auto"/>
                <w:kern w:val="2"/>
              </w:rPr>
              <w:t xml:space="preserve">Đạt </w:t>
            </w:r>
            <w:r w:rsidRPr="0054315E">
              <w:rPr>
                <w:color w:val="auto"/>
                <w:kern w:val="2"/>
              </w:rPr>
              <w:tab/>
              <w:t xml:space="preserve"> </w:t>
            </w:r>
            <w:r w:rsidRPr="0054315E">
              <w:rPr>
                <w:rFonts w:ascii="Segoe UI Symbol" w:hAnsi="Segoe UI Symbol" w:cs="Segoe UI Symbol"/>
                <w:color w:val="auto"/>
                <w:kern w:val="2"/>
              </w:rPr>
              <w:t>☐</w:t>
            </w:r>
            <w:r w:rsidRPr="0054315E">
              <w:rPr>
                <w:color w:val="auto"/>
                <w:kern w:val="2"/>
              </w:rPr>
              <w:t>Chưa đạt</w:t>
            </w:r>
          </w:p>
        </w:tc>
      </w:tr>
      <w:tr w:rsidR="003E7A06" w:rsidRPr="0054315E" w14:paraId="3FDC1D35" w14:textId="77777777" w:rsidTr="0039709C">
        <w:trPr>
          <w:trHeight w:val="382"/>
        </w:trPr>
        <w:tc>
          <w:tcPr>
            <w:tcW w:w="718" w:type="dxa"/>
            <w:tcBorders>
              <w:top w:val="single" w:sz="4" w:space="0" w:color="000000"/>
              <w:left w:val="single" w:sz="4" w:space="0" w:color="000000"/>
              <w:bottom w:val="single" w:sz="4" w:space="0" w:color="000000"/>
              <w:right w:val="single" w:sz="4" w:space="0" w:color="000000"/>
            </w:tcBorders>
            <w:vAlign w:val="center"/>
          </w:tcPr>
          <w:p w14:paraId="1FDC432F" w14:textId="617743B0" w:rsidR="003E7A06" w:rsidRPr="0054315E" w:rsidRDefault="003E7A06" w:rsidP="003E7A06">
            <w:pPr>
              <w:spacing w:after="0" w:line="259" w:lineRule="auto"/>
              <w:jc w:val="both"/>
              <w:rPr>
                <w:color w:val="auto"/>
              </w:rPr>
            </w:pPr>
            <w:r>
              <w:rPr>
                <w:rFonts w:cs="Times New Roman"/>
                <w:sz w:val="21"/>
              </w:rPr>
              <w:t>2</w:t>
            </w:r>
          </w:p>
        </w:tc>
        <w:tc>
          <w:tcPr>
            <w:tcW w:w="6095" w:type="dxa"/>
            <w:tcBorders>
              <w:top w:val="single" w:sz="4" w:space="0" w:color="000000"/>
              <w:left w:val="single" w:sz="4" w:space="0" w:color="000000"/>
              <w:bottom w:val="single" w:sz="4" w:space="0" w:color="000000"/>
              <w:right w:val="single" w:sz="4" w:space="0" w:color="000000"/>
            </w:tcBorders>
            <w:vAlign w:val="center"/>
          </w:tcPr>
          <w:p w14:paraId="600A188C" w14:textId="5FF17ACD" w:rsidR="003E7A06" w:rsidRPr="0054315E" w:rsidRDefault="003E7A06" w:rsidP="003E7A06">
            <w:pPr>
              <w:spacing w:after="0" w:line="259" w:lineRule="auto"/>
              <w:jc w:val="both"/>
              <w:rPr>
                <w:color w:val="auto"/>
              </w:rPr>
            </w:pPr>
            <w:proofErr w:type="spellStart"/>
            <w:r>
              <w:rPr>
                <w:rFonts w:cs="Times New Roman"/>
                <w:sz w:val="21"/>
              </w:rPr>
              <w:t>Độ</w:t>
            </w:r>
            <w:proofErr w:type="spellEnd"/>
            <w:r>
              <w:rPr>
                <w:rFonts w:cs="Times New Roman"/>
                <w:sz w:val="21"/>
              </w:rPr>
              <w:t xml:space="preserve"> </w:t>
            </w:r>
            <w:proofErr w:type="spellStart"/>
            <w:r>
              <w:rPr>
                <w:rFonts w:cs="Times New Roman"/>
                <w:sz w:val="21"/>
              </w:rPr>
              <w:t>dài</w:t>
            </w:r>
            <w:proofErr w:type="spellEnd"/>
            <w:r>
              <w:rPr>
                <w:rFonts w:cs="Times New Roman"/>
                <w:sz w:val="21"/>
              </w:rPr>
              <w:t xml:space="preserve"> </w:t>
            </w:r>
            <w:proofErr w:type="spellStart"/>
            <w:r>
              <w:rPr>
                <w:rFonts w:cs="Times New Roman"/>
                <w:sz w:val="21"/>
              </w:rPr>
              <w:t>báo</w:t>
            </w:r>
            <w:proofErr w:type="spellEnd"/>
            <w:r>
              <w:rPr>
                <w:rFonts w:cs="Times New Roman"/>
                <w:sz w:val="21"/>
              </w:rPr>
              <w:t xml:space="preserve"> </w:t>
            </w:r>
            <w:proofErr w:type="spellStart"/>
            <w:r>
              <w:rPr>
                <w:rFonts w:cs="Times New Roman"/>
                <w:sz w:val="21"/>
              </w:rPr>
              <w:t>cáo</w:t>
            </w:r>
            <w:proofErr w:type="spellEnd"/>
            <w:r>
              <w:rPr>
                <w:rFonts w:cs="Times New Roman"/>
                <w:sz w:val="21"/>
              </w:rPr>
              <w:t xml:space="preserve"> </w:t>
            </w:r>
            <w:proofErr w:type="spellStart"/>
            <w:r>
              <w:rPr>
                <w:rFonts w:cs="Times New Roman"/>
                <w:sz w:val="21"/>
              </w:rPr>
              <w:t>chính</w:t>
            </w:r>
            <w:proofErr w:type="spellEnd"/>
            <w:r>
              <w:rPr>
                <w:rFonts w:cs="Times New Roman"/>
                <w:sz w:val="21"/>
              </w:rPr>
              <w:t xml:space="preserve"> 10-15 </w:t>
            </w:r>
            <w:proofErr w:type="spellStart"/>
            <w:r>
              <w:rPr>
                <w:rFonts w:cs="Times New Roman"/>
                <w:sz w:val="21"/>
              </w:rPr>
              <w:t>trang</w:t>
            </w:r>
            <w:proofErr w:type="spellEnd"/>
            <w:r>
              <w:rPr>
                <w:rFonts w:cs="Times New Roman"/>
                <w:sz w:val="21"/>
              </w:rPr>
              <w:t xml:space="preserve">, </w:t>
            </w:r>
            <w:proofErr w:type="spellStart"/>
            <w:r>
              <w:rPr>
                <w:rFonts w:cs="Times New Roman"/>
                <w:sz w:val="21"/>
              </w:rPr>
              <w:t>không</w:t>
            </w:r>
            <w:proofErr w:type="spellEnd"/>
            <w:r>
              <w:rPr>
                <w:rFonts w:cs="Times New Roman"/>
                <w:sz w:val="21"/>
              </w:rPr>
              <w:t xml:space="preserve"> </w:t>
            </w:r>
            <w:proofErr w:type="spellStart"/>
            <w:r>
              <w:rPr>
                <w:rFonts w:cs="Times New Roman"/>
                <w:sz w:val="21"/>
              </w:rPr>
              <w:t>tính</w:t>
            </w:r>
            <w:proofErr w:type="spellEnd"/>
            <w:r>
              <w:rPr>
                <w:rFonts w:cs="Times New Roman"/>
                <w:sz w:val="21"/>
              </w:rPr>
              <w:t xml:space="preserve"> </w:t>
            </w:r>
            <w:proofErr w:type="spellStart"/>
            <w:r>
              <w:rPr>
                <w:rFonts w:cs="Times New Roman"/>
                <w:sz w:val="21"/>
              </w:rPr>
              <w:t>phụ</w:t>
            </w:r>
            <w:proofErr w:type="spellEnd"/>
            <w:r>
              <w:rPr>
                <w:rFonts w:cs="Times New Roman"/>
                <w:sz w:val="21"/>
              </w:rPr>
              <w:t xml:space="preserve"> </w:t>
            </w:r>
            <w:proofErr w:type="spellStart"/>
            <w:r>
              <w:rPr>
                <w:rFonts w:cs="Times New Roman"/>
                <w:sz w:val="21"/>
              </w:rPr>
              <w:t>lục</w:t>
            </w:r>
            <w:proofErr w:type="spellEnd"/>
            <w:r>
              <w:rPr>
                <w:rFonts w:cs="Times New Roman"/>
                <w:sz w:val="21"/>
              </w:rPr>
              <w:t>.</w:t>
            </w:r>
          </w:p>
        </w:tc>
        <w:tc>
          <w:tcPr>
            <w:tcW w:w="2825" w:type="dxa"/>
            <w:tcBorders>
              <w:top w:val="single" w:sz="4" w:space="0" w:color="000000"/>
              <w:left w:val="single" w:sz="4" w:space="0" w:color="000000"/>
              <w:bottom w:val="single" w:sz="4" w:space="0" w:color="000000"/>
              <w:right w:val="single" w:sz="4" w:space="0" w:color="000000"/>
            </w:tcBorders>
          </w:tcPr>
          <w:p w14:paraId="7E5C8EB8" w14:textId="77777777" w:rsidR="003E7A06" w:rsidRPr="0054315E" w:rsidRDefault="003E7A06" w:rsidP="003E7A06">
            <w:pPr>
              <w:tabs>
                <w:tab w:val="center" w:pos="1187"/>
              </w:tabs>
              <w:spacing w:after="0" w:line="259" w:lineRule="auto"/>
              <w:jc w:val="both"/>
              <w:rPr>
                <w:color w:val="auto"/>
              </w:rPr>
            </w:pPr>
            <w:r w:rsidRPr="0054315E">
              <w:rPr>
                <w:rFonts w:ascii="Segoe UI Symbol" w:hAnsi="Segoe UI Symbol" w:cs="Segoe UI Symbol"/>
                <w:color w:val="auto"/>
                <w:kern w:val="2"/>
              </w:rPr>
              <w:t>☑</w:t>
            </w:r>
            <w:r w:rsidRPr="0054315E">
              <w:rPr>
                <w:rFonts w:asciiTheme="minorHAnsi" w:hAnsiTheme="minorHAnsi" w:cs="Segoe UI Symbol"/>
                <w:color w:val="auto"/>
                <w:kern w:val="2"/>
                <w:lang w:val="vi-VN"/>
              </w:rPr>
              <w:t xml:space="preserve"> </w:t>
            </w:r>
            <w:r w:rsidRPr="0054315E">
              <w:rPr>
                <w:color w:val="auto"/>
                <w:kern w:val="2"/>
              </w:rPr>
              <w:t xml:space="preserve">Đạt </w:t>
            </w:r>
            <w:r w:rsidRPr="0054315E">
              <w:rPr>
                <w:color w:val="auto"/>
                <w:kern w:val="2"/>
              </w:rPr>
              <w:tab/>
              <w:t xml:space="preserve"> </w:t>
            </w:r>
            <w:r w:rsidRPr="0054315E">
              <w:rPr>
                <w:rFonts w:ascii="Segoe UI Symbol" w:hAnsi="Segoe UI Symbol" w:cs="Segoe UI Symbol"/>
                <w:color w:val="auto"/>
                <w:kern w:val="2"/>
              </w:rPr>
              <w:t>☐</w:t>
            </w:r>
            <w:proofErr w:type="spellStart"/>
            <w:r w:rsidRPr="0054315E">
              <w:rPr>
                <w:color w:val="auto"/>
                <w:kern w:val="2"/>
              </w:rPr>
              <w:t>Chưa</w:t>
            </w:r>
            <w:proofErr w:type="spellEnd"/>
            <w:r w:rsidRPr="0054315E">
              <w:rPr>
                <w:color w:val="auto"/>
                <w:kern w:val="2"/>
              </w:rPr>
              <w:t xml:space="preserve"> </w:t>
            </w:r>
            <w:proofErr w:type="spellStart"/>
            <w:r w:rsidRPr="0054315E">
              <w:rPr>
                <w:color w:val="auto"/>
                <w:kern w:val="2"/>
              </w:rPr>
              <w:t>đạt</w:t>
            </w:r>
            <w:proofErr w:type="spellEnd"/>
            <w:r w:rsidRPr="0054315E">
              <w:rPr>
                <w:color w:val="auto"/>
                <w:kern w:val="2"/>
              </w:rPr>
              <w:t xml:space="preserve"> </w:t>
            </w:r>
          </w:p>
        </w:tc>
      </w:tr>
      <w:tr w:rsidR="003E7A06" w:rsidRPr="0054315E" w14:paraId="0B1D0966" w14:textId="77777777" w:rsidTr="0039709C">
        <w:trPr>
          <w:trHeight w:val="636"/>
        </w:trPr>
        <w:tc>
          <w:tcPr>
            <w:tcW w:w="718" w:type="dxa"/>
            <w:tcBorders>
              <w:top w:val="single" w:sz="4" w:space="0" w:color="000000"/>
              <w:left w:val="single" w:sz="4" w:space="0" w:color="000000"/>
              <w:bottom w:val="single" w:sz="4" w:space="0" w:color="000000"/>
              <w:right w:val="single" w:sz="4" w:space="0" w:color="000000"/>
            </w:tcBorders>
            <w:vAlign w:val="center"/>
          </w:tcPr>
          <w:p w14:paraId="7A595789" w14:textId="162F011D" w:rsidR="003E7A06" w:rsidRPr="0054315E" w:rsidRDefault="003E7A06" w:rsidP="003E7A06">
            <w:pPr>
              <w:spacing w:after="0" w:line="259" w:lineRule="auto"/>
              <w:jc w:val="both"/>
              <w:rPr>
                <w:color w:val="auto"/>
              </w:rPr>
            </w:pPr>
            <w:r>
              <w:rPr>
                <w:rFonts w:cs="Times New Roman"/>
                <w:sz w:val="21"/>
              </w:rPr>
              <w:t>3</w:t>
            </w:r>
          </w:p>
        </w:tc>
        <w:tc>
          <w:tcPr>
            <w:tcW w:w="6095" w:type="dxa"/>
            <w:tcBorders>
              <w:top w:val="single" w:sz="4" w:space="0" w:color="000000"/>
              <w:left w:val="single" w:sz="4" w:space="0" w:color="000000"/>
              <w:bottom w:val="single" w:sz="4" w:space="0" w:color="000000"/>
              <w:right w:val="single" w:sz="4" w:space="0" w:color="000000"/>
            </w:tcBorders>
            <w:vAlign w:val="center"/>
          </w:tcPr>
          <w:p w14:paraId="50802871" w14:textId="5601A5E2" w:rsidR="003E7A06" w:rsidRPr="0054315E" w:rsidRDefault="003E7A06" w:rsidP="003E7A06">
            <w:pPr>
              <w:spacing w:after="0" w:line="259" w:lineRule="auto"/>
              <w:jc w:val="both"/>
              <w:rPr>
                <w:color w:val="auto"/>
              </w:rPr>
            </w:pPr>
            <w:r>
              <w:rPr>
                <w:rFonts w:cs="Times New Roman"/>
                <w:sz w:val="21"/>
              </w:rPr>
              <w:t xml:space="preserve">Repo </w:t>
            </w:r>
            <w:proofErr w:type="spellStart"/>
            <w:r>
              <w:rPr>
                <w:rFonts w:cs="Times New Roman"/>
                <w:sz w:val="21"/>
              </w:rPr>
              <w:t>mở</w:t>
            </w:r>
            <w:proofErr w:type="spellEnd"/>
            <w:r>
              <w:rPr>
                <w:rFonts w:cs="Times New Roman"/>
                <w:sz w:val="21"/>
              </w:rPr>
              <w:t xml:space="preserve"> </w:t>
            </w:r>
            <w:proofErr w:type="spellStart"/>
            <w:r>
              <w:rPr>
                <w:rFonts w:cs="Times New Roman"/>
                <w:sz w:val="21"/>
              </w:rPr>
              <w:t>được</w:t>
            </w:r>
            <w:proofErr w:type="spellEnd"/>
            <w:r>
              <w:rPr>
                <w:rFonts w:cs="Times New Roman"/>
                <w:sz w:val="21"/>
              </w:rPr>
              <w:t xml:space="preserve">; README </w:t>
            </w:r>
            <w:proofErr w:type="spellStart"/>
            <w:r>
              <w:rPr>
                <w:rFonts w:cs="Times New Roman"/>
                <w:sz w:val="21"/>
              </w:rPr>
              <w:t>có</w:t>
            </w:r>
            <w:proofErr w:type="spellEnd"/>
            <w:r>
              <w:rPr>
                <w:rFonts w:cs="Times New Roman"/>
                <w:sz w:val="21"/>
              </w:rPr>
              <w:t xml:space="preserve"> </w:t>
            </w:r>
            <w:proofErr w:type="spellStart"/>
            <w:r>
              <w:rPr>
                <w:rFonts w:cs="Times New Roman"/>
                <w:sz w:val="21"/>
              </w:rPr>
              <w:t>cách</w:t>
            </w:r>
            <w:proofErr w:type="spellEnd"/>
            <w:r>
              <w:rPr>
                <w:rFonts w:cs="Times New Roman"/>
                <w:sz w:val="21"/>
              </w:rPr>
              <w:t xml:space="preserve"> </w:t>
            </w:r>
            <w:proofErr w:type="spellStart"/>
            <w:r>
              <w:rPr>
                <w:rFonts w:cs="Times New Roman"/>
                <w:sz w:val="21"/>
              </w:rPr>
              <w:t>chạy</w:t>
            </w:r>
            <w:proofErr w:type="spellEnd"/>
            <w:r>
              <w:rPr>
                <w:rFonts w:cs="Times New Roman"/>
                <w:sz w:val="21"/>
              </w:rPr>
              <w:t>/</w:t>
            </w:r>
            <w:proofErr w:type="spellStart"/>
            <w:r>
              <w:rPr>
                <w:rFonts w:cs="Times New Roman"/>
                <w:sz w:val="21"/>
              </w:rPr>
              <w:t>sử</w:t>
            </w:r>
            <w:proofErr w:type="spellEnd"/>
            <w:r>
              <w:rPr>
                <w:rFonts w:cs="Times New Roman"/>
                <w:sz w:val="21"/>
              </w:rPr>
              <w:t xml:space="preserve"> </w:t>
            </w:r>
            <w:proofErr w:type="spellStart"/>
            <w:r>
              <w:rPr>
                <w:rFonts w:cs="Times New Roman"/>
                <w:sz w:val="21"/>
              </w:rPr>
              <w:t>dụng</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w:t>
            </w:r>
            <w:proofErr w:type="spellStart"/>
            <w:r>
              <w:rPr>
                <w:rFonts w:cs="Times New Roman"/>
                <w:sz w:val="21"/>
              </w:rPr>
              <w:t>mô</w:t>
            </w:r>
            <w:proofErr w:type="spellEnd"/>
            <w:r>
              <w:rPr>
                <w:rFonts w:cs="Times New Roman"/>
                <w:sz w:val="21"/>
              </w:rPr>
              <w:t xml:space="preserve"> </w:t>
            </w:r>
            <w:proofErr w:type="spellStart"/>
            <w:r>
              <w:rPr>
                <w:rFonts w:cs="Times New Roman"/>
                <w:sz w:val="21"/>
              </w:rPr>
              <w:t>tả</w:t>
            </w:r>
            <w:proofErr w:type="spellEnd"/>
            <w:r>
              <w:rPr>
                <w:rFonts w:cs="Times New Roman"/>
                <w:sz w:val="21"/>
              </w:rPr>
              <w:t xml:space="preserve"> </w:t>
            </w:r>
            <w:proofErr w:type="spellStart"/>
            <w:r>
              <w:rPr>
                <w:rFonts w:cs="Times New Roman"/>
                <w:sz w:val="21"/>
              </w:rPr>
              <w:t>cấu</w:t>
            </w:r>
            <w:proofErr w:type="spellEnd"/>
            <w:r>
              <w:rPr>
                <w:rFonts w:cs="Times New Roman"/>
                <w:sz w:val="21"/>
              </w:rPr>
              <w:t xml:space="preserve"> </w:t>
            </w:r>
            <w:proofErr w:type="spellStart"/>
            <w:r>
              <w:rPr>
                <w:rFonts w:cs="Times New Roman"/>
                <w:sz w:val="21"/>
              </w:rPr>
              <w:t>trúc</w:t>
            </w:r>
            <w:proofErr w:type="spellEnd"/>
            <w:r>
              <w:rPr>
                <w:rFonts w:cs="Times New Roman"/>
                <w:sz w:val="21"/>
              </w:rPr>
              <w:t>.</w:t>
            </w:r>
          </w:p>
        </w:tc>
        <w:tc>
          <w:tcPr>
            <w:tcW w:w="2825" w:type="dxa"/>
            <w:tcBorders>
              <w:top w:val="single" w:sz="4" w:space="0" w:color="000000"/>
              <w:left w:val="single" w:sz="4" w:space="0" w:color="000000"/>
              <w:bottom w:val="single" w:sz="4" w:space="0" w:color="000000"/>
              <w:right w:val="single" w:sz="4" w:space="0" w:color="000000"/>
            </w:tcBorders>
            <w:vAlign w:val="center"/>
          </w:tcPr>
          <w:p w14:paraId="5F9C52B0" w14:textId="77777777" w:rsidR="003E7A06" w:rsidRPr="0054315E" w:rsidRDefault="003E7A06" w:rsidP="003E7A06">
            <w:pPr>
              <w:tabs>
                <w:tab w:val="center" w:pos="1187"/>
              </w:tabs>
              <w:spacing w:after="0" w:line="259" w:lineRule="auto"/>
              <w:jc w:val="both"/>
              <w:rPr>
                <w:color w:val="auto"/>
              </w:rPr>
            </w:pPr>
            <w:r w:rsidRPr="0054315E">
              <w:rPr>
                <w:rFonts w:ascii="Segoe UI Symbol" w:hAnsi="Segoe UI Symbol" w:cs="Segoe UI Symbol"/>
                <w:color w:val="auto"/>
                <w:kern w:val="2"/>
              </w:rPr>
              <w:t xml:space="preserve">☑ </w:t>
            </w:r>
            <w:r w:rsidRPr="0054315E">
              <w:rPr>
                <w:color w:val="auto"/>
                <w:kern w:val="2"/>
              </w:rPr>
              <w:t xml:space="preserve">Đạt </w:t>
            </w:r>
            <w:r w:rsidRPr="0054315E">
              <w:rPr>
                <w:color w:val="auto"/>
                <w:kern w:val="2"/>
              </w:rPr>
              <w:tab/>
              <w:t xml:space="preserve"> </w:t>
            </w:r>
            <w:r w:rsidRPr="0054315E">
              <w:rPr>
                <w:rFonts w:ascii="Segoe UI Symbol" w:hAnsi="Segoe UI Symbol" w:cs="Segoe UI Symbol"/>
                <w:color w:val="auto"/>
                <w:kern w:val="2"/>
              </w:rPr>
              <w:t>☐</w:t>
            </w:r>
            <w:r w:rsidRPr="0054315E">
              <w:rPr>
                <w:color w:val="auto"/>
                <w:kern w:val="2"/>
              </w:rPr>
              <w:t>Chưa đạt</w:t>
            </w:r>
          </w:p>
        </w:tc>
      </w:tr>
      <w:tr w:rsidR="003E7A06" w:rsidRPr="0054315E" w14:paraId="55088DE9" w14:textId="77777777" w:rsidTr="0039709C">
        <w:trPr>
          <w:trHeight w:val="636"/>
        </w:trPr>
        <w:tc>
          <w:tcPr>
            <w:tcW w:w="718" w:type="dxa"/>
            <w:tcBorders>
              <w:top w:val="single" w:sz="4" w:space="0" w:color="000000"/>
              <w:left w:val="single" w:sz="4" w:space="0" w:color="000000"/>
              <w:bottom w:val="single" w:sz="4" w:space="0" w:color="000000"/>
              <w:right w:val="single" w:sz="4" w:space="0" w:color="000000"/>
            </w:tcBorders>
            <w:vAlign w:val="center"/>
          </w:tcPr>
          <w:p w14:paraId="73FE5143" w14:textId="421606BE" w:rsidR="003E7A06" w:rsidRPr="0054315E" w:rsidRDefault="003E7A06" w:rsidP="003E7A06">
            <w:pPr>
              <w:spacing w:after="0" w:line="259" w:lineRule="auto"/>
              <w:jc w:val="both"/>
              <w:rPr>
                <w:color w:val="auto"/>
              </w:rPr>
            </w:pPr>
            <w:r>
              <w:rPr>
                <w:rFonts w:cs="Times New Roman"/>
                <w:sz w:val="21"/>
              </w:rPr>
              <w:t>4</w:t>
            </w:r>
          </w:p>
        </w:tc>
        <w:tc>
          <w:tcPr>
            <w:tcW w:w="6095" w:type="dxa"/>
            <w:tcBorders>
              <w:top w:val="single" w:sz="4" w:space="0" w:color="000000"/>
              <w:left w:val="single" w:sz="4" w:space="0" w:color="000000"/>
              <w:bottom w:val="single" w:sz="4" w:space="0" w:color="000000"/>
              <w:right w:val="single" w:sz="4" w:space="0" w:color="000000"/>
            </w:tcBorders>
            <w:vAlign w:val="center"/>
          </w:tcPr>
          <w:p w14:paraId="7E8074EB" w14:textId="3A6337FA" w:rsidR="003E7A06" w:rsidRPr="0054315E" w:rsidRDefault="003E7A06" w:rsidP="003E7A06">
            <w:pPr>
              <w:spacing w:after="0" w:line="259" w:lineRule="auto"/>
              <w:jc w:val="both"/>
              <w:rPr>
                <w:color w:val="auto"/>
              </w:rPr>
            </w:pPr>
            <w:proofErr w:type="spellStart"/>
            <w:r>
              <w:rPr>
                <w:rFonts w:cs="Times New Roman"/>
                <w:sz w:val="21"/>
              </w:rPr>
              <w:t>Có</w:t>
            </w:r>
            <w:proofErr w:type="spellEnd"/>
            <w:r>
              <w:rPr>
                <w:rFonts w:cs="Times New Roman"/>
                <w:sz w:val="21"/>
              </w:rPr>
              <w:t xml:space="preserve"> </w:t>
            </w:r>
            <w:proofErr w:type="spellStart"/>
            <w:r>
              <w:rPr>
                <w:rFonts w:cs="Times New Roman"/>
                <w:sz w:val="21"/>
              </w:rPr>
              <w:t>sản</w:t>
            </w:r>
            <w:proofErr w:type="spellEnd"/>
            <w:r>
              <w:rPr>
                <w:rFonts w:cs="Times New Roman"/>
                <w:sz w:val="21"/>
              </w:rPr>
              <w:t xml:space="preserve"> </w:t>
            </w:r>
            <w:proofErr w:type="spellStart"/>
            <w:r>
              <w:rPr>
                <w:rFonts w:cs="Times New Roman"/>
                <w:sz w:val="21"/>
              </w:rPr>
              <w:t>phẩm</w:t>
            </w:r>
            <w:proofErr w:type="spellEnd"/>
            <w:r>
              <w:rPr>
                <w:rFonts w:cs="Times New Roman"/>
                <w:sz w:val="21"/>
              </w:rPr>
              <w:t xml:space="preserve"> </w:t>
            </w:r>
            <w:proofErr w:type="spellStart"/>
            <w:r>
              <w:rPr>
                <w:rFonts w:cs="Times New Roman"/>
                <w:sz w:val="21"/>
              </w:rPr>
              <w:t>kỹ</w:t>
            </w:r>
            <w:proofErr w:type="spellEnd"/>
            <w:r>
              <w:rPr>
                <w:rFonts w:cs="Times New Roman"/>
                <w:sz w:val="21"/>
              </w:rPr>
              <w:t xml:space="preserve"> </w:t>
            </w:r>
            <w:proofErr w:type="spellStart"/>
            <w:r>
              <w:rPr>
                <w:rFonts w:cs="Times New Roman"/>
                <w:sz w:val="21"/>
              </w:rPr>
              <w:t>thuật</w:t>
            </w:r>
            <w:proofErr w:type="spellEnd"/>
            <w:r>
              <w:rPr>
                <w:rFonts w:cs="Times New Roman"/>
                <w:sz w:val="21"/>
              </w:rPr>
              <w:t xml:space="preserve"> </w:t>
            </w:r>
            <w:proofErr w:type="spellStart"/>
            <w:r>
              <w:rPr>
                <w:rFonts w:cs="Times New Roman"/>
                <w:sz w:val="21"/>
              </w:rPr>
              <w:t>hoặc</w:t>
            </w:r>
            <w:proofErr w:type="spellEnd"/>
            <w:r>
              <w:rPr>
                <w:rFonts w:cs="Times New Roman"/>
                <w:sz w:val="21"/>
              </w:rPr>
              <w:t xml:space="preserve"> </w:t>
            </w:r>
            <w:proofErr w:type="spellStart"/>
            <w:r>
              <w:rPr>
                <w:rFonts w:cs="Times New Roman"/>
                <w:sz w:val="21"/>
              </w:rPr>
              <w:t>sản</w:t>
            </w:r>
            <w:proofErr w:type="spellEnd"/>
            <w:r>
              <w:rPr>
                <w:rFonts w:cs="Times New Roman"/>
                <w:sz w:val="21"/>
              </w:rPr>
              <w:t xml:space="preserve"> </w:t>
            </w:r>
            <w:proofErr w:type="spellStart"/>
            <w:r>
              <w:rPr>
                <w:rFonts w:cs="Times New Roman"/>
                <w:sz w:val="21"/>
              </w:rPr>
              <w:t>phẩm</w:t>
            </w:r>
            <w:proofErr w:type="spellEnd"/>
            <w:r>
              <w:rPr>
                <w:rFonts w:cs="Times New Roman"/>
                <w:sz w:val="21"/>
              </w:rPr>
              <w:t xml:space="preserve"> </w:t>
            </w:r>
            <w:proofErr w:type="spellStart"/>
            <w:r>
              <w:rPr>
                <w:rFonts w:cs="Times New Roman"/>
                <w:sz w:val="21"/>
              </w:rPr>
              <w:t>phân</w:t>
            </w:r>
            <w:proofErr w:type="spellEnd"/>
            <w:r>
              <w:rPr>
                <w:rFonts w:cs="Times New Roman"/>
                <w:sz w:val="21"/>
              </w:rPr>
              <w:t xml:space="preserve"> </w:t>
            </w:r>
            <w:proofErr w:type="spellStart"/>
            <w:r>
              <w:rPr>
                <w:rFonts w:cs="Times New Roman"/>
                <w:sz w:val="21"/>
              </w:rPr>
              <w:t>tích</w:t>
            </w:r>
            <w:proofErr w:type="spellEnd"/>
            <w:r>
              <w:rPr>
                <w:rFonts w:cs="Times New Roman"/>
                <w:sz w:val="21"/>
              </w:rPr>
              <w:t xml:space="preserve"> </w:t>
            </w:r>
            <w:proofErr w:type="spellStart"/>
            <w:r>
              <w:rPr>
                <w:rFonts w:cs="Times New Roman"/>
                <w:sz w:val="21"/>
              </w:rPr>
              <w:t>hoàn</w:t>
            </w:r>
            <w:proofErr w:type="spellEnd"/>
            <w:r>
              <w:rPr>
                <w:rFonts w:cs="Times New Roman"/>
                <w:sz w:val="21"/>
              </w:rPr>
              <w:t xml:space="preserve"> </w:t>
            </w:r>
            <w:proofErr w:type="spellStart"/>
            <w:r>
              <w:rPr>
                <w:rFonts w:cs="Times New Roman"/>
                <w:sz w:val="21"/>
              </w:rPr>
              <w:t>chỉnh</w:t>
            </w:r>
            <w:proofErr w:type="spellEnd"/>
            <w:r>
              <w:rPr>
                <w:rFonts w:cs="Times New Roman"/>
                <w:sz w:val="21"/>
              </w:rPr>
              <w:t>.</w:t>
            </w:r>
          </w:p>
        </w:tc>
        <w:tc>
          <w:tcPr>
            <w:tcW w:w="2825" w:type="dxa"/>
            <w:tcBorders>
              <w:top w:val="single" w:sz="4" w:space="0" w:color="000000"/>
              <w:left w:val="single" w:sz="4" w:space="0" w:color="000000"/>
              <w:bottom w:val="single" w:sz="4" w:space="0" w:color="000000"/>
              <w:right w:val="single" w:sz="4" w:space="0" w:color="000000"/>
            </w:tcBorders>
            <w:vAlign w:val="center"/>
          </w:tcPr>
          <w:p w14:paraId="211245B2" w14:textId="77777777" w:rsidR="003E7A06" w:rsidRPr="0054315E" w:rsidRDefault="003E7A06" w:rsidP="003E7A06">
            <w:pPr>
              <w:tabs>
                <w:tab w:val="center" w:pos="1187"/>
              </w:tabs>
              <w:spacing w:after="0" w:line="259" w:lineRule="auto"/>
              <w:jc w:val="both"/>
              <w:rPr>
                <w:color w:val="auto"/>
              </w:rPr>
            </w:pPr>
            <w:r w:rsidRPr="0054315E">
              <w:rPr>
                <w:rFonts w:ascii="Segoe UI Symbol" w:hAnsi="Segoe UI Symbol" w:cs="Segoe UI Symbol"/>
                <w:color w:val="auto"/>
                <w:kern w:val="2"/>
              </w:rPr>
              <w:t xml:space="preserve">☑ </w:t>
            </w:r>
            <w:r w:rsidRPr="0054315E">
              <w:rPr>
                <w:color w:val="auto"/>
                <w:kern w:val="2"/>
              </w:rPr>
              <w:t xml:space="preserve">Đạt </w:t>
            </w:r>
            <w:r w:rsidRPr="0054315E">
              <w:rPr>
                <w:color w:val="auto"/>
                <w:kern w:val="2"/>
              </w:rPr>
              <w:tab/>
              <w:t xml:space="preserve"> </w:t>
            </w:r>
            <w:r w:rsidRPr="0054315E">
              <w:rPr>
                <w:rFonts w:ascii="Segoe UI Symbol" w:hAnsi="Segoe UI Symbol" w:cs="Segoe UI Symbol"/>
                <w:color w:val="auto"/>
                <w:kern w:val="2"/>
              </w:rPr>
              <w:t>☐</w:t>
            </w:r>
            <w:r w:rsidRPr="0054315E">
              <w:rPr>
                <w:color w:val="auto"/>
                <w:kern w:val="2"/>
              </w:rPr>
              <w:t>Chưa đạt</w:t>
            </w:r>
          </w:p>
        </w:tc>
      </w:tr>
      <w:tr w:rsidR="003E7A06" w:rsidRPr="0054315E" w14:paraId="798136C8" w14:textId="77777777" w:rsidTr="0039709C">
        <w:trPr>
          <w:trHeight w:val="384"/>
        </w:trPr>
        <w:tc>
          <w:tcPr>
            <w:tcW w:w="718" w:type="dxa"/>
            <w:tcBorders>
              <w:top w:val="single" w:sz="4" w:space="0" w:color="000000"/>
              <w:left w:val="single" w:sz="4" w:space="0" w:color="000000"/>
              <w:bottom w:val="single" w:sz="4" w:space="0" w:color="000000"/>
              <w:right w:val="single" w:sz="4" w:space="0" w:color="000000"/>
            </w:tcBorders>
            <w:vAlign w:val="center"/>
          </w:tcPr>
          <w:p w14:paraId="44391217" w14:textId="12C8FB59" w:rsidR="003E7A06" w:rsidRPr="0054315E" w:rsidRDefault="003E7A06" w:rsidP="003E7A06">
            <w:pPr>
              <w:spacing w:after="0" w:line="259" w:lineRule="auto"/>
              <w:jc w:val="both"/>
              <w:rPr>
                <w:color w:val="auto"/>
              </w:rPr>
            </w:pPr>
            <w:r>
              <w:rPr>
                <w:rFonts w:cs="Times New Roman"/>
                <w:sz w:val="21"/>
              </w:rPr>
              <w:t>5</w:t>
            </w:r>
          </w:p>
        </w:tc>
        <w:tc>
          <w:tcPr>
            <w:tcW w:w="6095" w:type="dxa"/>
            <w:tcBorders>
              <w:top w:val="single" w:sz="4" w:space="0" w:color="000000"/>
              <w:left w:val="single" w:sz="4" w:space="0" w:color="000000"/>
              <w:bottom w:val="single" w:sz="4" w:space="0" w:color="000000"/>
              <w:right w:val="single" w:sz="4" w:space="0" w:color="000000"/>
            </w:tcBorders>
            <w:vAlign w:val="center"/>
          </w:tcPr>
          <w:p w14:paraId="5C77CC27" w14:textId="38F05967" w:rsidR="003E7A06" w:rsidRPr="0054315E" w:rsidRDefault="003E7A06" w:rsidP="003E7A06">
            <w:pPr>
              <w:spacing w:after="0" w:line="259" w:lineRule="auto"/>
              <w:jc w:val="both"/>
              <w:rPr>
                <w:color w:val="auto"/>
              </w:rPr>
            </w:pPr>
            <w:proofErr w:type="spellStart"/>
            <w:r>
              <w:rPr>
                <w:rFonts w:cs="Times New Roman"/>
                <w:sz w:val="21"/>
              </w:rPr>
              <w:t>Có</w:t>
            </w:r>
            <w:proofErr w:type="spellEnd"/>
            <w:r>
              <w:rPr>
                <w:rFonts w:cs="Times New Roman"/>
                <w:sz w:val="21"/>
              </w:rPr>
              <w:t xml:space="preserve"> </w:t>
            </w:r>
            <w:proofErr w:type="spellStart"/>
            <w:r>
              <w:rPr>
                <w:rFonts w:cs="Times New Roman"/>
                <w:sz w:val="21"/>
              </w:rPr>
              <w:t>ít</w:t>
            </w:r>
            <w:proofErr w:type="spellEnd"/>
            <w:r>
              <w:rPr>
                <w:rFonts w:cs="Times New Roman"/>
                <w:sz w:val="21"/>
              </w:rPr>
              <w:t xml:space="preserve"> </w:t>
            </w:r>
            <w:proofErr w:type="spellStart"/>
            <w:r>
              <w:rPr>
                <w:rFonts w:cs="Times New Roman"/>
                <w:sz w:val="21"/>
              </w:rPr>
              <w:t>nhất</w:t>
            </w:r>
            <w:proofErr w:type="spellEnd"/>
            <w:r>
              <w:rPr>
                <w:rFonts w:cs="Times New Roman"/>
                <w:sz w:val="21"/>
              </w:rPr>
              <w:t xml:space="preserve"> 3 </w:t>
            </w:r>
            <w:proofErr w:type="spellStart"/>
            <w:r>
              <w:rPr>
                <w:rFonts w:cs="Times New Roman"/>
                <w:sz w:val="21"/>
              </w:rPr>
              <w:t>minh</w:t>
            </w:r>
            <w:proofErr w:type="spellEnd"/>
            <w:r>
              <w:rPr>
                <w:rFonts w:cs="Times New Roman"/>
                <w:sz w:val="21"/>
              </w:rPr>
              <w:t xml:space="preserve"> </w:t>
            </w:r>
            <w:proofErr w:type="spellStart"/>
            <w:r>
              <w:rPr>
                <w:rFonts w:cs="Times New Roman"/>
                <w:sz w:val="21"/>
              </w:rPr>
              <w:t>chứng</w:t>
            </w:r>
            <w:proofErr w:type="spellEnd"/>
            <w:r>
              <w:rPr>
                <w:rFonts w:cs="Times New Roman"/>
                <w:sz w:val="21"/>
              </w:rPr>
              <w:t xml:space="preserve"> </w:t>
            </w:r>
            <w:proofErr w:type="spellStart"/>
            <w:r>
              <w:rPr>
                <w:rFonts w:cs="Times New Roman"/>
                <w:sz w:val="21"/>
              </w:rPr>
              <w:t>kiểm</w:t>
            </w:r>
            <w:proofErr w:type="spellEnd"/>
            <w:r>
              <w:rPr>
                <w:rFonts w:cs="Times New Roman"/>
                <w:sz w:val="21"/>
              </w:rPr>
              <w:t xml:space="preserve"> </w:t>
            </w:r>
            <w:proofErr w:type="spellStart"/>
            <w:r>
              <w:rPr>
                <w:rFonts w:cs="Times New Roman"/>
                <w:sz w:val="21"/>
              </w:rPr>
              <w:t>tra</w:t>
            </w:r>
            <w:proofErr w:type="spellEnd"/>
            <w:r>
              <w:rPr>
                <w:rFonts w:cs="Times New Roman"/>
                <w:sz w:val="21"/>
              </w:rPr>
              <w:t xml:space="preserve"> </w:t>
            </w:r>
            <w:proofErr w:type="spellStart"/>
            <w:r>
              <w:rPr>
                <w:rFonts w:cs="Times New Roman"/>
                <w:sz w:val="21"/>
              </w:rPr>
              <w:t>được</w:t>
            </w:r>
            <w:proofErr w:type="spellEnd"/>
            <w:r>
              <w:rPr>
                <w:rFonts w:cs="Times New Roman"/>
                <w:sz w:val="21"/>
              </w:rPr>
              <w:t xml:space="preserve"> </w:t>
            </w:r>
            <w:proofErr w:type="spellStart"/>
            <w:r>
              <w:rPr>
                <w:rFonts w:cs="Times New Roman"/>
                <w:sz w:val="21"/>
              </w:rPr>
              <w:t>trong</w:t>
            </w:r>
            <w:proofErr w:type="spellEnd"/>
            <w:r>
              <w:rPr>
                <w:rFonts w:cs="Times New Roman"/>
                <w:sz w:val="21"/>
              </w:rPr>
              <w:t xml:space="preserve"> results/ </w:t>
            </w:r>
            <w:proofErr w:type="spellStart"/>
            <w:r>
              <w:rPr>
                <w:rFonts w:cs="Times New Roman"/>
                <w:sz w:val="21"/>
              </w:rPr>
              <w:t>hoặc</w:t>
            </w:r>
            <w:proofErr w:type="spellEnd"/>
            <w:r>
              <w:rPr>
                <w:rFonts w:cs="Times New Roman"/>
                <w:sz w:val="21"/>
              </w:rPr>
              <w:t xml:space="preserve"> </w:t>
            </w:r>
            <w:proofErr w:type="spellStart"/>
            <w:r>
              <w:rPr>
                <w:rFonts w:cs="Times New Roman"/>
                <w:sz w:val="21"/>
              </w:rPr>
              <w:t>báo</w:t>
            </w:r>
            <w:proofErr w:type="spellEnd"/>
            <w:r>
              <w:rPr>
                <w:rFonts w:cs="Times New Roman"/>
                <w:sz w:val="21"/>
              </w:rPr>
              <w:t xml:space="preserve"> </w:t>
            </w:r>
            <w:proofErr w:type="spellStart"/>
            <w:r>
              <w:rPr>
                <w:rFonts w:cs="Times New Roman"/>
                <w:sz w:val="21"/>
              </w:rPr>
              <w:t>cáo</w:t>
            </w:r>
            <w:proofErr w:type="spellEnd"/>
            <w:r>
              <w:rPr>
                <w:rFonts w:cs="Times New Roman"/>
                <w:sz w:val="21"/>
              </w:rPr>
              <w:t>.</w:t>
            </w:r>
          </w:p>
        </w:tc>
        <w:tc>
          <w:tcPr>
            <w:tcW w:w="2825" w:type="dxa"/>
            <w:tcBorders>
              <w:top w:val="single" w:sz="4" w:space="0" w:color="000000"/>
              <w:left w:val="single" w:sz="4" w:space="0" w:color="000000"/>
              <w:bottom w:val="single" w:sz="4" w:space="0" w:color="000000"/>
              <w:right w:val="single" w:sz="4" w:space="0" w:color="000000"/>
            </w:tcBorders>
          </w:tcPr>
          <w:p w14:paraId="7ADFDF2A" w14:textId="77777777" w:rsidR="003E7A06" w:rsidRPr="0054315E" w:rsidRDefault="003E7A06" w:rsidP="003E7A06">
            <w:pPr>
              <w:tabs>
                <w:tab w:val="center" w:pos="1187"/>
              </w:tabs>
              <w:spacing w:after="0" w:line="259" w:lineRule="auto"/>
              <w:jc w:val="both"/>
              <w:rPr>
                <w:color w:val="auto"/>
              </w:rPr>
            </w:pPr>
            <w:r w:rsidRPr="0054315E">
              <w:rPr>
                <w:rFonts w:ascii="Segoe UI Symbol" w:hAnsi="Segoe UI Symbol" w:cs="Segoe UI Symbol"/>
                <w:color w:val="auto"/>
                <w:kern w:val="2"/>
              </w:rPr>
              <w:t xml:space="preserve">☑ </w:t>
            </w:r>
            <w:r w:rsidRPr="0054315E">
              <w:rPr>
                <w:color w:val="auto"/>
                <w:kern w:val="2"/>
              </w:rPr>
              <w:t xml:space="preserve">Đạt </w:t>
            </w:r>
            <w:r w:rsidRPr="0054315E">
              <w:rPr>
                <w:color w:val="auto"/>
                <w:kern w:val="2"/>
              </w:rPr>
              <w:tab/>
              <w:t xml:space="preserve"> </w:t>
            </w:r>
            <w:r w:rsidRPr="0054315E">
              <w:rPr>
                <w:rFonts w:ascii="Segoe UI Symbol" w:hAnsi="Segoe UI Symbol" w:cs="Segoe UI Symbol"/>
                <w:color w:val="auto"/>
                <w:kern w:val="2"/>
              </w:rPr>
              <w:t>☐</w:t>
            </w:r>
            <w:r w:rsidRPr="0054315E">
              <w:rPr>
                <w:color w:val="auto"/>
                <w:kern w:val="2"/>
              </w:rPr>
              <w:t>Chưa đạt</w:t>
            </w:r>
          </w:p>
        </w:tc>
      </w:tr>
      <w:tr w:rsidR="003E7A06" w:rsidRPr="0054315E" w14:paraId="36429879" w14:textId="77777777" w:rsidTr="0039709C">
        <w:trPr>
          <w:trHeight w:val="382"/>
        </w:trPr>
        <w:tc>
          <w:tcPr>
            <w:tcW w:w="718" w:type="dxa"/>
            <w:tcBorders>
              <w:top w:val="single" w:sz="4" w:space="0" w:color="000000"/>
              <w:left w:val="single" w:sz="4" w:space="0" w:color="000000"/>
              <w:bottom w:val="single" w:sz="4" w:space="0" w:color="000000"/>
              <w:right w:val="single" w:sz="4" w:space="0" w:color="000000"/>
            </w:tcBorders>
            <w:vAlign w:val="center"/>
          </w:tcPr>
          <w:p w14:paraId="6D1F7F7A" w14:textId="3584114E" w:rsidR="003E7A06" w:rsidRPr="0054315E" w:rsidRDefault="003E7A06" w:rsidP="003E7A06">
            <w:pPr>
              <w:spacing w:after="0" w:line="259" w:lineRule="auto"/>
              <w:jc w:val="both"/>
              <w:rPr>
                <w:color w:val="auto"/>
              </w:rPr>
            </w:pPr>
            <w:r>
              <w:rPr>
                <w:rFonts w:cs="Times New Roman"/>
                <w:sz w:val="21"/>
              </w:rPr>
              <w:t>6</w:t>
            </w:r>
          </w:p>
        </w:tc>
        <w:tc>
          <w:tcPr>
            <w:tcW w:w="6095" w:type="dxa"/>
            <w:tcBorders>
              <w:top w:val="single" w:sz="4" w:space="0" w:color="000000"/>
              <w:left w:val="single" w:sz="4" w:space="0" w:color="000000"/>
              <w:bottom w:val="single" w:sz="4" w:space="0" w:color="000000"/>
              <w:right w:val="single" w:sz="4" w:space="0" w:color="000000"/>
            </w:tcBorders>
            <w:vAlign w:val="center"/>
          </w:tcPr>
          <w:p w14:paraId="6C6A7004" w14:textId="4842B2DA" w:rsidR="003E7A06" w:rsidRPr="0054315E" w:rsidRDefault="003E7A06" w:rsidP="003E7A06">
            <w:pPr>
              <w:spacing w:after="0" w:line="259" w:lineRule="auto"/>
              <w:jc w:val="both"/>
              <w:rPr>
                <w:color w:val="auto"/>
              </w:rPr>
            </w:pPr>
            <w:proofErr w:type="spellStart"/>
            <w:r>
              <w:rPr>
                <w:rFonts w:cs="Times New Roman"/>
                <w:sz w:val="21"/>
              </w:rPr>
              <w:t>Có</w:t>
            </w:r>
            <w:proofErr w:type="spellEnd"/>
            <w:r>
              <w:rPr>
                <w:rFonts w:cs="Times New Roman"/>
                <w:sz w:val="21"/>
              </w:rPr>
              <w:t xml:space="preserve"> </w:t>
            </w:r>
            <w:proofErr w:type="spellStart"/>
            <w:r>
              <w:rPr>
                <w:rFonts w:cs="Times New Roman"/>
                <w:sz w:val="21"/>
              </w:rPr>
              <w:t>ít</w:t>
            </w:r>
            <w:proofErr w:type="spellEnd"/>
            <w:r>
              <w:rPr>
                <w:rFonts w:cs="Times New Roman"/>
                <w:sz w:val="21"/>
              </w:rPr>
              <w:t xml:space="preserve"> </w:t>
            </w:r>
            <w:proofErr w:type="spellStart"/>
            <w:r>
              <w:rPr>
                <w:rFonts w:cs="Times New Roman"/>
                <w:sz w:val="21"/>
              </w:rPr>
              <w:t>nhất</w:t>
            </w:r>
            <w:proofErr w:type="spellEnd"/>
            <w:r>
              <w:rPr>
                <w:rFonts w:cs="Times New Roman"/>
                <w:sz w:val="21"/>
              </w:rPr>
              <w:t xml:space="preserve"> 5 </w:t>
            </w:r>
            <w:proofErr w:type="spellStart"/>
            <w:r>
              <w:rPr>
                <w:rFonts w:cs="Times New Roman"/>
                <w:sz w:val="21"/>
              </w:rPr>
              <w:t>tài</w:t>
            </w:r>
            <w:proofErr w:type="spellEnd"/>
            <w:r>
              <w:rPr>
                <w:rFonts w:cs="Times New Roman"/>
                <w:sz w:val="21"/>
              </w:rPr>
              <w:t xml:space="preserve"> </w:t>
            </w:r>
            <w:proofErr w:type="spellStart"/>
            <w:r>
              <w:rPr>
                <w:rFonts w:cs="Times New Roman"/>
                <w:sz w:val="21"/>
              </w:rPr>
              <w:t>liệu</w:t>
            </w:r>
            <w:proofErr w:type="spellEnd"/>
            <w:r>
              <w:rPr>
                <w:rFonts w:cs="Times New Roman"/>
                <w:sz w:val="21"/>
              </w:rPr>
              <w:t xml:space="preserve"> </w:t>
            </w:r>
            <w:proofErr w:type="spellStart"/>
            <w:r>
              <w:rPr>
                <w:rFonts w:cs="Times New Roman"/>
                <w:sz w:val="21"/>
              </w:rPr>
              <w:t>tham</w:t>
            </w:r>
            <w:proofErr w:type="spellEnd"/>
            <w:r>
              <w:rPr>
                <w:rFonts w:cs="Times New Roman"/>
                <w:sz w:val="21"/>
              </w:rPr>
              <w:t xml:space="preserve"> </w:t>
            </w:r>
            <w:proofErr w:type="spellStart"/>
            <w:r>
              <w:rPr>
                <w:rFonts w:cs="Times New Roman"/>
                <w:sz w:val="21"/>
              </w:rPr>
              <w:t>khảo</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repo GitHub/tool </w:t>
            </w:r>
            <w:proofErr w:type="spellStart"/>
            <w:r>
              <w:rPr>
                <w:rFonts w:cs="Times New Roman"/>
                <w:sz w:val="21"/>
              </w:rPr>
              <w:t>chính</w:t>
            </w:r>
            <w:proofErr w:type="spellEnd"/>
            <w:r>
              <w:rPr>
                <w:rFonts w:cs="Times New Roman"/>
                <w:sz w:val="21"/>
              </w:rPr>
              <w:t>.</w:t>
            </w:r>
          </w:p>
        </w:tc>
        <w:tc>
          <w:tcPr>
            <w:tcW w:w="2825" w:type="dxa"/>
            <w:tcBorders>
              <w:top w:val="single" w:sz="4" w:space="0" w:color="000000"/>
              <w:left w:val="single" w:sz="4" w:space="0" w:color="000000"/>
              <w:bottom w:val="single" w:sz="4" w:space="0" w:color="000000"/>
              <w:right w:val="single" w:sz="4" w:space="0" w:color="000000"/>
            </w:tcBorders>
          </w:tcPr>
          <w:p w14:paraId="4A583DAB" w14:textId="77777777" w:rsidR="003E7A06" w:rsidRPr="0054315E" w:rsidRDefault="003E7A06" w:rsidP="003E7A06">
            <w:pPr>
              <w:tabs>
                <w:tab w:val="center" w:pos="1187"/>
              </w:tabs>
              <w:spacing w:after="0" w:line="259" w:lineRule="auto"/>
              <w:jc w:val="both"/>
              <w:rPr>
                <w:color w:val="auto"/>
              </w:rPr>
            </w:pPr>
            <w:r w:rsidRPr="0054315E">
              <w:rPr>
                <w:rFonts w:ascii="Segoe UI Symbol" w:hAnsi="Segoe UI Symbol" w:cs="Segoe UI Symbol"/>
                <w:color w:val="auto"/>
                <w:kern w:val="2"/>
              </w:rPr>
              <w:t xml:space="preserve">☑ </w:t>
            </w:r>
            <w:r w:rsidRPr="0054315E">
              <w:rPr>
                <w:color w:val="auto"/>
                <w:kern w:val="2"/>
              </w:rPr>
              <w:t xml:space="preserve">Đạt </w:t>
            </w:r>
            <w:r w:rsidRPr="0054315E">
              <w:rPr>
                <w:color w:val="auto"/>
                <w:kern w:val="2"/>
              </w:rPr>
              <w:tab/>
              <w:t xml:space="preserve"> </w:t>
            </w:r>
            <w:r w:rsidRPr="0054315E">
              <w:rPr>
                <w:rFonts w:ascii="Segoe UI Symbol" w:hAnsi="Segoe UI Symbol" w:cs="Segoe UI Symbol"/>
                <w:color w:val="auto"/>
                <w:kern w:val="2"/>
              </w:rPr>
              <w:t>☐</w:t>
            </w:r>
            <w:r w:rsidRPr="0054315E">
              <w:rPr>
                <w:color w:val="auto"/>
                <w:kern w:val="2"/>
              </w:rPr>
              <w:t>Chưa đạt</w:t>
            </w:r>
          </w:p>
        </w:tc>
      </w:tr>
      <w:tr w:rsidR="003E7A06" w:rsidRPr="0054315E" w14:paraId="06168BE1" w14:textId="77777777" w:rsidTr="0039709C">
        <w:trPr>
          <w:trHeight w:val="384"/>
        </w:trPr>
        <w:tc>
          <w:tcPr>
            <w:tcW w:w="718" w:type="dxa"/>
            <w:tcBorders>
              <w:top w:val="single" w:sz="4" w:space="0" w:color="000000"/>
              <w:left w:val="single" w:sz="4" w:space="0" w:color="000000"/>
              <w:bottom w:val="single" w:sz="4" w:space="0" w:color="000000"/>
              <w:right w:val="single" w:sz="4" w:space="0" w:color="000000"/>
            </w:tcBorders>
            <w:vAlign w:val="center"/>
          </w:tcPr>
          <w:p w14:paraId="33E01B25" w14:textId="048A7908" w:rsidR="003E7A06" w:rsidRPr="0054315E" w:rsidRDefault="003E7A06" w:rsidP="003E7A06">
            <w:pPr>
              <w:spacing w:after="0" w:line="259" w:lineRule="auto"/>
              <w:jc w:val="both"/>
              <w:rPr>
                <w:color w:val="auto"/>
              </w:rPr>
            </w:pPr>
            <w:r>
              <w:rPr>
                <w:rFonts w:cs="Times New Roman"/>
                <w:sz w:val="21"/>
              </w:rPr>
              <w:t>7</w:t>
            </w:r>
          </w:p>
        </w:tc>
        <w:tc>
          <w:tcPr>
            <w:tcW w:w="6095" w:type="dxa"/>
            <w:tcBorders>
              <w:top w:val="single" w:sz="4" w:space="0" w:color="000000"/>
              <w:left w:val="single" w:sz="4" w:space="0" w:color="000000"/>
              <w:bottom w:val="single" w:sz="4" w:space="0" w:color="000000"/>
              <w:right w:val="single" w:sz="4" w:space="0" w:color="000000"/>
            </w:tcBorders>
            <w:vAlign w:val="center"/>
          </w:tcPr>
          <w:p w14:paraId="377E3555" w14:textId="11D0167C" w:rsidR="003E7A06" w:rsidRPr="0054315E" w:rsidRDefault="003E7A06" w:rsidP="003E7A06">
            <w:pPr>
              <w:spacing w:after="0" w:line="259" w:lineRule="auto"/>
              <w:jc w:val="both"/>
              <w:rPr>
                <w:color w:val="auto"/>
              </w:rPr>
            </w:pPr>
            <w:proofErr w:type="spellStart"/>
            <w:r>
              <w:rPr>
                <w:rFonts w:cs="Times New Roman"/>
                <w:sz w:val="21"/>
              </w:rPr>
              <w:t>Mọi</w:t>
            </w:r>
            <w:proofErr w:type="spellEnd"/>
            <w:r>
              <w:rPr>
                <w:rFonts w:cs="Times New Roman"/>
                <w:sz w:val="21"/>
              </w:rPr>
              <w:t xml:space="preserve"> </w:t>
            </w:r>
            <w:proofErr w:type="spellStart"/>
            <w:r>
              <w:rPr>
                <w:rFonts w:cs="Times New Roman"/>
                <w:sz w:val="21"/>
              </w:rPr>
              <w:t>hình</w:t>
            </w:r>
            <w:proofErr w:type="spellEnd"/>
            <w:r>
              <w:rPr>
                <w:rFonts w:cs="Times New Roman"/>
                <w:sz w:val="21"/>
              </w:rPr>
              <w:t>/</w:t>
            </w:r>
            <w:proofErr w:type="spellStart"/>
            <w:r>
              <w:rPr>
                <w:rFonts w:cs="Times New Roman"/>
                <w:sz w:val="21"/>
              </w:rPr>
              <w:t>bảng</w:t>
            </w:r>
            <w:proofErr w:type="spellEnd"/>
            <w:r>
              <w:rPr>
                <w:rFonts w:cs="Times New Roman"/>
                <w:sz w:val="21"/>
              </w:rPr>
              <w:t xml:space="preserve"> </w:t>
            </w:r>
            <w:proofErr w:type="spellStart"/>
            <w:r>
              <w:rPr>
                <w:rFonts w:cs="Times New Roman"/>
                <w:sz w:val="21"/>
              </w:rPr>
              <w:t>có</w:t>
            </w:r>
            <w:proofErr w:type="spellEnd"/>
            <w:r>
              <w:rPr>
                <w:rFonts w:cs="Times New Roman"/>
                <w:sz w:val="21"/>
              </w:rPr>
              <w:t xml:space="preserve"> </w:t>
            </w:r>
            <w:proofErr w:type="spellStart"/>
            <w:r>
              <w:rPr>
                <w:rFonts w:cs="Times New Roman"/>
                <w:sz w:val="21"/>
              </w:rPr>
              <w:t>tên</w:t>
            </w:r>
            <w:proofErr w:type="spellEnd"/>
            <w:r>
              <w:rPr>
                <w:rFonts w:cs="Times New Roman"/>
                <w:sz w:val="21"/>
              </w:rPr>
              <w:t xml:space="preserve">, </w:t>
            </w:r>
            <w:proofErr w:type="spellStart"/>
            <w:r>
              <w:rPr>
                <w:rFonts w:cs="Times New Roman"/>
                <w:sz w:val="21"/>
              </w:rPr>
              <w:t>số</w:t>
            </w:r>
            <w:proofErr w:type="spellEnd"/>
            <w:r>
              <w:rPr>
                <w:rFonts w:cs="Times New Roman"/>
                <w:sz w:val="21"/>
              </w:rPr>
              <w:t xml:space="preserve"> </w:t>
            </w:r>
            <w:proofErr w:type="spellStart"/>
            <w:r>
              <w:rPr>
                <w:rFonts w:cs="Times New Roman"/>
                <w:sz w:val="21"/>
              </w:rPr>
              <w:t>thứ</w:t>
            </w:r>
            <w:proofErr w:type="spellEnd"/>
            <w:r>
              <w:rPr>
                <w:rFonts w:cs="Times New Roman"/>
                <w:sz w:val="21"/>
              </w:rPr>
              <w:t xml:space="preserve"> </w:t>
            </w:r>
            <w:proofErr w:type="spellStart"/>
            <w:r>
              <w:rPr>
                <w:rFonts w:cs="Times New Roman"/>
                <w:sz w:val="21"/>
              </w:rPr>
              <w:t>tự</w:t>
            </w:r>
            <w:proofErr w:type="spellEnd"/>
            <w:r>
              <w:rPr>
                <w:rFonts w:cs="Times New Roman"/>
                <w:sz w:val="21"/>
              </w:rPr>
              <w:t xml:space="preserve">, </w:t>
            </w:r>
            <w:proofErr w:type="spellStart"/>
            <w:r>
              <w:rPr>
                <w:rFonts w:cs="Times New Roman"/>
                <w:sz w:val="21"/>
              </w:rPr>
              <w:t>nguồn</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w:t>
            </w:r>
            <w:proofErr w:type="spellStart"/>
            <w:r>
              <w:rPr>
                <w:rFonts w:cs="Times New Roman"/>
                <w:sz w:val="21"/>
              </w:rPr>
              <w:t>phần</w:t>
            </w:r>
            <w:proofErr w:type="spellEnd"/>
            <w:r>
              <w:rPr>
                <w:rFonts w:cs="Times New Roman"/>
                <w:sz w:val="21"/>
              </w:rPr>
              <w:t xml:space="preserve"> </w:t>
            </w:r>
            <w:proofErr w:type="spellStart"/>
            <w:r>
              <w:rPr>
                <w:rFonts w:cs="Times New Roman"/>
                <w:sz w:val="21"/>
              </w:rPr>
              <w:t>phân</w:t>
            </w:r>
            <w:proofErr w:type="spellEnd"/>
            <w:r>
              <w:rPr>
                <w:rFonts w:cs="Times New Roman"/>
                <w:sz w:val="21"/>
              </w:rPr>
              <w:t xml:space="preserve"> </w:t>
            </w:r>
            <w:proofErr w:type="spellStart"/>
            <w:r>
              <w:rPr>
                <w:rFonts w:cs="Times New Roman"/>
                <w:sz w:val="21"/>
              </w:rPr>
              <w:t>tích</w:t>
            </w:r>
            <w:proofErr w:type="spellEnd"/>
            <w:r>
              <w:rPr>
                <w:rFonts w:cs="Times New Roman"/>
                <w:sz w:val="21"/>
              </w:rPr>
              <w:t>.</w:t>
            </w:r>
          </w:p>
        </w:tc>
        <w:tc>
          <w:tcPr>
            <w:tcW w:w="2825" w:type="dxa"/>
            <w:tcBorders>
              <w:top w:val="single" w:sz="4" w:space="0" w:color="000000"/>
              <w:left w:val="single" w:sz="4" w:space="0" w:color="000000"/>
              <w:bottom w:val="single" w:sz="4" w:space="0" w:color="000000"/>
              <w:right w:val="single" w:sz="4" w:space="0" w:color="000000"/>
            </w:tcBorders>
          </w:tcPr>
          <w:p w14:paraId="7FD0BE04" w14:textId="77777777" w:rsidR="003E7A06" w:rsidRPr="0054315E" w:rsidRDefault="003E7A06" w:rsidP="003E7A06">
            <w:pPr>
              <w:tabs>
                <w:tab w:val="center" w:pos="1187"/>
              </w:tabs>
              <w:spacing w:after="0" w:line="259" w:lineRule="auto"/>
              <w:jc w:val="both"/>
              <w:rPr>
                <w:color w:val="auto"/>
              </w:rPr>
            </w:pPr>
            <w:r w:rsidRPr="0054315E">
              <w:rPr>
                <w:rFonts w:ascii="Segoe UI Symbol" w:hAnsi="Segoe UI Symbol" w:cs="Segoe UI Symbol"/>
                <w:color w:val="auto"/>
                <w:kern w:val="2"/>
              </w:rPr>
              <w:t xml:space="preserve">☑ </w:t>
            </w:r>
            <w:r w:rsidRPr="0054315E">
              <w:rPr>
                <w:color w:val="auto"/>
                <w:kern w:val="2"/>
              </w:rPr>
              <w:t xml:space="preserve">Đạt </w:t>
            </w:r>
            <w:r w:rsidRPr="0054315E">
              <w:rPr>
                <w:color w:val="auto"/>
                <w:kern w:val="2"/>
              </w:rPr>
              <w:tab/>
              <w:t xml:space="preserve"> </w:t>
            </w:r>
            <w:r w:rsidRPr="0054315E">
              <w:rPr>
                <w:rFonts w:ascii="Segoe UI Symbol" w:hAnsi="Segoe UI Symbol" w:cs="Segoe UI Symbol"/>
                <w:color w:val="auto"/>
                <w:kern w:val="2"/>
              </w:rPr>
              <w:t>☐</w:t>
            </w:r>
            <w:r w:rsidRPr="0054315E">
              <w:rPr>
                <w:color w:val="auto"/>
                <w:kern w:val="2"/>
              </w:rPr>
              <w:t>Chưa đạt</w:t>
            </w:r>
          </w:p>
        </w:tc>
      </w:tr>
      <w:tr w:rsidR="003E7A06" w:rsidRPr="0054315E" w14:paraId="697775B7" w14:textId="77777777" w:rsidTr="0039709C">
        <w:trPr>
          <w:trHeight w:val="636"/>
        </w:trPr>
        <w:tc>
          <w:tcPr>
            <w:tcW w:w="718" w:type="dxa"/>
            <w:tcBorders>
              <w:top w:val="single" w:sz="4" w:space="0" w:color="000000"/>
              <w:left w:val="single" w:sz="4" w:space="0" w:color="000000"/>
              <w:bottom w:val="single" w:sz="4" w:space="0" w:color="000000"/>
              <w:right w:val="single" w:sz="4" w:space="0" w:color="000000"/>
            </w:tcBorders>
            <w:vAlign w:val="center"/>
          </w:tcPr>
          <w:p w14:paraId="2A00E3EC" w14:textId="21A20AC9" w:rsidR="003E7A06" w:rsidRPr="0054315E" w:rsidRDefault="003E7A06" w:rsidP="003E7A06">
            <w:pPr>
              <w:spacing w:after="0" w:line="259" w:lineRule="auto"/>
              <w:jc w:val="both"/>
              <w:rPr>
                <w:color w:val="auto"/>
              </w:rPr>
            </w:pPr>
            <w:r>
              <w:rPr>
                <w:rFonts w:cs="Times New Roman"/>
                <w:sz w:val="21"/>
              </w:rPr>
              <w:t>8</w:t>
            </w:r>
          </w:p>
        </w:tc>
        <w:tc>
          <w:tcPr>
            <w:tcW w:w="6095" w:type="dxa"/>
            <w:tcBorders>
              <w:top w:val="single" w:sz="4" w:space="0" w:color="000000"/>
              <w:left w:val="single" w:sz="4" w:space="0" w:color="000000"/>
              <w:bottom w:val="single" w:sz="4" w:space="0" w:color="000000"/>
              <w:right w:val="single" w:sz="4" w:space="0" w:color="000000"/>
            </w:tcBorders>
            <w:vAlign w:val="center"/>
          </w:tcPr>
          <w:p w14:paraId="7F349C83" w14:textId="54AF7B39" w:rsidR="003E7A06" w:rsidRPr="0054315E" w:rsidRDefault="003E7A06" w:rsidP="003E7A06">
            <w:pPr>
              <w:spacing w:after="0" w:line="259" w:lineRule="auto"/>
              <w:jc w:val="both"/>
              <w:rPr>
                <w:color w:val="auto"/>
              </w:rPr>
            </w:pPr>
            <w:proofErr w:type="spellStart"/>
            <w:r>
              <w:rPr>
                <w:rFonts w:cs="Times New Roman"/>
                <w:sz w:val="21"/>
              </w:rPr>
              <w:t>Không</w:t>
            </w:r>
            <w:proofErr w:type="spellEnd"/>
            <w:r>
              <w:rPr>
                <w:rFonts w:cs="Times New Roman"/>
                <w:sz w:val="21"/>
              </w:rPr>
              <w:t xml:space="preserve"> </w:t>
            </w:r>
            <w:proofErr w:type="spellStart"/>
            <w:r>
              <w:rPr>
                <w:rFonts w:cs="Times New Roman"/>
                <w:sz w:val="21"/>
              </w:rPr>
              <w:t>có</w:t>
            </w:r>
            <w:proofErr w:type="spellEnd"/>
            <w:r>
              <w:rPr>
                <w:rFonts w:cs="Times New Roman"/>
                <w:sz w:val="21"/>
              </w:rPr>
              <w:t xml:space="preserve"> secret, token, </w:t>
            </w:r>
            <w:proofErr w:type="spellStart"/>
            <w:r>
              <w:rPr>
                <w:rFonts w:cs="Times New Roman"/>
                <w:sz w:val="21"/>
              </w:rPr>
              <w:t>mật</w:t>
            </w:r>
            <w:proofErr w:type="spellEnd"/>
            <w:r>
              <w:rPr>
                <w:rFonts w:cs="Times New Roman"/>
                <w:sz w:val="21"/>
              </w:rPr>
              <w:t xml:space="preserve"> </w:t>
            </w:r>
            <w:proofErr w:type="spellStart"/>
            <w:r>
              <w:rPr>
                <w:rFonts w:cs="Times New Roman"/>
                <w:sz w:val="21"/>
              </w:rPr>
              <w:t>khẩu</w:t>
            </w:r>
            <w:proofErr w:type="spellEnd"/>
            <w:r>
              <w:rPr>
                <w:rFonts w:cs="Times New Roman"/>
                <w:sz w:val="21"/>
              </w:rPr>
              <w:t xml:space="preserve">, </w:t>
            </w:r>
            <w:proofErr w:type="spellStart"/>
            <w:r>
              <w:rPr>
                <w:rFonts w:cs="Times New Roman"/>
                <w:sz w:val="21"/>
              </w:rPr>
              <w:t>dữ</w:t>
            </w:r>
            <w:proofErr w:type="spellEnd"/>
            <w:r>
              <w:rPr>
                <w:rFonts w:cs="Times New Roman"/>
                <w:sz w:val="21"/>
              </w:rPr>
              <w:t xml:space="preserve"> </w:t>
            </w:r>
            <w:proofErr w:type="spellStart"/>
            <w:r>
              <w:rPr>
                <w:rFonts w:cs="Times New Roman"/>
                <w:sz w:val="21"/>
              </w:rPr>
              <w:t>liệu</w:t>
            </w:r>
            <w:proofErr w:type="spellEnd"/>
            <w:r>
              <w:rPr>
                <w:rFonts w:cs="Times New Roman"/>
                <w:sz w:val="21"/>
              </w:rPr>
              <w:t xml:space="preserve"> </w:t>
            </w:r>
            <w:proofErr w:type="spellStart"/>
            <w:r>
              <w:rPr>
                <w:rFonts w:cs="Times New Roman"/>
                <w:sz w:val="21"/>
              </w:rPr>
              <w:t>cá</w:t>
            </w:r>
            <w:proofErr w:type="spellEnd"/>
            <w:r>
              <w:rPr>
                <w:rFonts w:cs="Times New Roman"/>
                <w:sz w:val="21"/>
              </w:rPr>
              <w:t xml:space="preserve"> </w:t>
            </w:r>
            <w:proofErr w:type="spellStart"/>
            <w:r>
              <w:rPr>
                <w:rFonts w:cs="Times New Roman"/>
                <w:sz w:val="21"/>
              </w:rPr>
              <w:t>nhân</w:t>
            </w:r>
            <w:proofErr w:type="spellEnd"/>
            <w:r>
              <w:rPr>
                <w:rFonts w:cs="Times New Roman"/>
                <w:sz w:val="21"/>
              </w:rPr>
              <w:t xml:space="preserve"> </w:t>
            </w:r>
            <w:proofErr w:type="spellStart"/>
            <w:r>
              <w:rPr>
                <w:rFonts w:cs="Times New Roman"/>
                <w:sz w:val="21"/>
              </w:rPr>
              <w:t>hoặc</w:t>
            </w:r>
            <w:proofErr w:type="spellEnd"/>
            <w:r>
              <w:rPr>
                <w:rFonts w:cs="Times New Roman"/>
                <w:sz w:val="21"/>
              </w:rPr>
              <w:t xml:space="preserve"> file </w:t>
            </w:r>
            <w:proofErr w:type="spellStart"/>
            <w:r>
              <w:rPr>
                <w:rFonts w:cs="Times New Roman"/>
                <w:sz w:val="21"/>
              </w:rPr>
              <w:t>nhạy</w:t>
            </w:r>
            <w:proofErr w:type="spellEnd"/>
            <w:r>
              <w:rPr>
                <w:rFonts w:cs="Times New Roman"/>
                <w:sz w:val="21"/>
              </w:rPr>
              <w:t xml:space="preserve"> </w:t>
            </w:r>
            <w:proofErr w:type="spellStart"/>
            <w:r>
              <w:rPr>
                <w:rFonts w:cs="Times New Roman"/>
                <w:sz w:val="21"/>
              </w:rPr>
              <w:t>cảm</w:t>
            </w:r>
            <w:proofErr w:type="spellEnd"/>
            <w:r>
              <w:rPr>
                <w:rFonts w:cs="Times New Roman"/>
                <w:sz w:val="21"/>
              </w:rPr>
              <w:t>.</w:t>
            </w:r>
          </w:p>
        </w:tc>
        <w:tc>
          <w:tcPr>
            <w:tcW w:w="2825" w:type="dxa"/>
            <w:tcBorders>
              <w:top w:val="single" w:sz="4" w:space="0" w:color="000000"/>
              <w:left w:val="single" w:sz="4" w:space="0" w:color="000000"/>
              <w:bottom w:val="single" w:sz="4" w:space="0" w:color="000000"/>
              <w:right w:val="single" w:sz="4" w:space="0" w:color="000000"/>
            </w:tcBorders>
            <w:vAlign w:val="center"/>
          </w:tcPr>
          <w:p w14:paraId="20654E3E" w14:textId="77777777" w:rsidR="003E7A06" w:rsidRPr="0054315E" w:rsidRDefault="003E7A06" w:rsidP="003E7A06">
            <w:pPr>
              <w:tabs>
                <w:tab w:val="center" w:pos="1187"/>
              </w:tabs>
              <w:spacing w:after="0" w:line="259" w:lineRule="auto"/>
              <w:jc w:val="both"/>
              <w:rPr>
                <w:color w:val="auto"/>
              </w:rPr>
            </w:pPr>
            <w:r w:rsidRPr="0054315E">
              <w:rPr>
                <w:rFonts w:ascii="Segoe UI Symbol" w:hAnsi="Segoe UI Symbol" w:cs="Segoe UI Symbol"/>
                <w:color w:val="auto"/>
                <w:kern w:val="2"/>
              </w:rPr>
              <w:t xml:space="preserve">☑ </w:t>
            </w:r>
            <w:r w:rsidRPr="0054315E">
              <w:rPr>
                <w:color w:val="auto"/>
                <w:kern w:val="2"/>
              </w:rPr>
              <w:t xml:space="preserve">Đạt </w:t>
            </w:r>
            <w:r w:rsidRPr="0054315E">
              <w:rPr>
                <w:color w:val="auto"/>
                <w:kern w:val="2"/>
              </w:rPr>
              <w:tab/>
              <w:t xml:space="preserve"> </w:t>
            </w:r>
            <w:r w:rsidRPr="0054315E">
              <w:rPr>
                <w:rFonts w:ascii="Segoe UI Symbol" w:hAnsi="Segoe UI Symbol" w:cs="Segoe UI Symbol"/>
                <w:color w:val="auto"/>
                <w:kern w:val="2"/>
              </w:rPr>
              <w:t>☐</w:t>
            </w:r>
            <w:r w:rsidRPr="0054315E">
              <w:rPr>
                <w:color w:val="auto"/>
                <w:kern w:val="2"/>
              </w:rPr>
              <w:t>Chưa đạt</w:t>
            </w:r>
          </w:p>
        </w:tc>
      </w:tr>
      <w:tr w:rsidR="003E7A06" w:rsidRPr="0054315E" w14:paraId="644676BE" w14:textId="77777777" w:rsidTr="0039709C">
        <w:trPr>
          <w:trHeight w:val="382"/>
        </w:trPr>
        <w:tc>
          <w:tcPr>
            <w:tcW w:w="718" w:type="dxa"/>
            <w:tcBorders>
              <w:top w:val="single" w:sz="4" w:space="0" w:color="000000"/>
              <w:left w:val="single" w:sz="4" w:space="0" w:color="000000"/>
              <w:bottom w:val="single" w:sz="4" w:space="0" w:color="000000"/>
              <w:right w:val="single" w:sz="4" w:space="0" w:color="000000"/>
            </w:tcBorders>
            <w:vAlign w:val="center"/>
          </w:tcPr>
          <w:p w14:paraId="26EBDB7A" w14:textId="6E69FE22" w:rsidR="003E7A06" w:rsidRPr="0054315E" w:rsidRDefault="003E7A06" w:rsidP="003E7A06">
            <w:pPr>
              <w:spacing w:after="0" w:line="259" w:lineRule="auto"/>
              <w:jc w:val="both"/>
              <w:rPr>
                <w:color w:val="auto"/>
              </w:rPr>
            </w:pPr>
            <w:r>
              <w:rPr>
                <w:rFonts w:cs="Times New Roman"/>
                <w:sz w:val="21"/>
              </w:rPr>
              <w:t>9</w:t>
            </w:r>
          </w:p>
        </w:tc>
        <w:tc>
          <w:tcPr>
            <w:tcW w:w="6095" w:type="dxa"/>
            <w:tcBorders>
              <w:top w:val="single" w:sz="4" w:space="0" w:color="000000"/>
              <w:left w:val="single" w:sz="4" w:space="0" w:color="000000"/>
              <w:bottom w:val="single" w:sz="4" w:space="0" w:color="000000"/>
              <w:right w:val="single" w:sz="4" w:space="0" w:color="000000"/>
            </w:tcBorders>
            <w:vAlign w:val="center"/>
          </w:tcPr>
          <w:p w14:paraId="414FA3AC" w14:textId="12D84CC9" w:rsidR="003E7A06" w:rsidRPr="0054315E" w:rsidRDefault="003E7A06" w:rsidP="003E7A06">
            <w:pPr>
              <w:spacing w:after="0" w:line="259" w:lineRule="auto"/>
              <w:jc w:val="both"/>
              <w:rPr>
                <w:color w:val="auto"/>
              </w:rPr>
            </w:pPr>
            <w:proofErr w:type="spellStart"/>
            <w:r>
              <w:rPr>
                <w:rFonts w:cs="Times New Roman"/>
                <w:sz w:val="21"/>
              </w:rPr>
              <w:t>Mọi</w:t>
            </w:r>
            <w:proofErr w:type="spellEnd"/>
            <w:r>
              <w:rPr>
                <w:rFonts w:cs="Times New Roman"/>
                <w:sz w:val="21"/>
              </w:rPr>
              <w:t xml:space="preserve"> </w:t>
            </w:r>
            <w:proofErr w:type="spellStart"/>
            <w:r>
              <w:rPr>
                <w:rFonts w:cs="Times New Roman"/>
                <w:sz w:val="21"/>
              </w:rPr>
              <w:t>thử</w:t>
            </w:r>
            <w:proofErr w:type="spellEnd"/>
            <w:r>
              <w:rPr>
                <w:rFonts w:cs="Times New Roman"/>
                <w:sz w:val="21"/>
              </w:rPr>
              <w:t xml:space="preserve"> </w:t>
            </w:r>
            <w:proofErr w:type="spellStart"/>
            <w:r>
              <w:rPr>
                <w:rFonts w:cs="Times New Roman"/>
                <w:sz w:val="21"/>
              </w:rPr>
              <w:t>nghiệm</w:t>
            </w:r>
            <w:proofErr w:type="spellEnd"/>
            <w:r>
              <w:rPr>
                <w:rFonts w:cs="Times New Roman"/>
                <w:sz w:val="21"/>
              </w:rPr>
              <w:t xml:space="preserve"> </w:t>
            </w:r>
            <w:proofErr w:type="spellStart"/>
            <w:r>
              <w:rPr>
                <w:rFonts w:cs="Times New Roman"/>
                <w:sz w:val="21"/>
              </w:rPr>
              <w:t>chỉ</w:t>
            </w:r>
            <w:proofErr w:type="spellEnd"/>
            <w:r>
              <w:rPr>
                <w:rFonts w:cs="Times New Roman"/>
                <w:sz w:val="21"/>
              </w:rPr>
              <w:t xml:space="preserve"> </w:t>
            </w:r>
            <w:proofErr w:type="spellStart"/>
            <w:r>
              <w:rPr>
                <w:rFonts w:cs="Times New Roman"/>
                <w:sz w:val="21"/>
              </w:rPr>
              <w:t>diễn</w:t>
            </w:r>
            <w:proofErr w:type="spellEnd"/>
            <w:r>
              <w:rPr>
                <w:rFonts w:cs="Times New Roman"/>
                <w:sz w:val="21"/>
              </w:rPr>
              <w:t xml:space="preserve"> </w:t>
            </w:r>
            <w:proofErr w:type="spellStart"/>
            <w:r>
              <w:rPr>
                <w:rFonts w:cs="Times New Roman"/>
                <w:sz w:val="21"/>
              </w:rPr>
              <w:t>ra</w:t>
            </w:r>
            <w:proofErr w:type="spellEnd"/>
            <w:r>
              <w:rPr>
                <w:rFonts w:cs="Times New Roman"/>
                <w:sz w:val="21"/>
              </w:rPr>
              <w:t xml:space="preserve"> </w:t>
            </w:r>
            <w:proofErr w:type="spellStart"/>
            <w:r>
              <w:rPr>
                <w:rFonts w:cs="Times New Roman"/>
                <w:sz w:val="21"/>
              </w:rPr>
              <w:t>trong</w:t>
            </w:r>
            <w:proofErr w:type="spellEnd"/>
            <w:r>
              <w:rPr>
                <w:rFonts w:cs="Times New Roman"/>
                <w:sz w:val="21"/>
              </w:rPr>
              <w:t xml:space="preserve"> </w:t>
            </w:r>
            <w:proofErr w:type="spellStart"/>
            <w:r>
              <w:rPr>
                <w:rFonts w:cs="Times New Roman"/>
                <w:sz w:val="21"/>
              </w:rPr>
              <w:t>môi</w:t>
            </w:r>
            <w:proofErr w:type="spellEnd"/>
            <w:r>
              <w:rPr>
                <w:rFonts w:cs="Times New Roman"/>
                <w:sz w:val="21"/>
              </w:rPr>
              <w:t xml:space="preserve"> </w:t>
            </w:r>
            <w:proofErr w:type="spellStart"/>
            <w:r>
              <w:rPr>
                <w:rFonts w:cs="Times New Roman"/>
                <w:sz w:val="21"/>
              </w:rPr>
              <w:t>trường</w:t>
            </w:r>
            <w:proofErr w:type="spellEnd"/>
            <w:r>
              <w:rPr>
                <w:rFonts w:cs="Times New Roman"/>
                <w:sz w:val="21"/>
              </w:rPr>
              <w:t xml:space="preserve"> local/</w:t>
            </w:r>
            <w:proofErr w:type="spellStart"/>
            <w:r>
              <w:rPr>
                <w:rFonts w:cs="Times New Roman"/>
                <w:sz w:val="21"/>
              </w:rPr>
              <w:t>được</w:t>
            </w:r>
            <w:proofErr w:type="spellEnd"/>
            <w:r>
              <w:rPr>
                <w:rFonts w:cs="Times New Roman"/>
                <w:sz w:val="21"/>
              </w:rPr>
              <w:t xml:space="preserve"> </w:t>
            </w:r>
            <w:proofErr w:type="spellStart"/>
            <w:r>
              <w:rPr>
                <w:rFonts w:cs="Times New Roman"/>
                <w:sz w:val="21"/>
              </w:rPr>
              <w:t>phép</w:t>
            </w:r>
            <w:proofErr w:type="spellEnd"/>
            <w:r>
              <w:rPr>
                <w:rFonts w:cs="Times New Roman"/>
                <w:sz w:val="21"/>
              </w:rPr>
              <w:t>.</w:t>
            </w:r>
          </w:p>
        </w:tc>
        <w:tc>
          <w:tcPr>
            <w:tcW w:w="2825" w:type="dxa"/>
            <w:tcBorders>
              <w:top w:val="single" w:sz="4" w:space="0" w:color="000000"/>
              <w:left w:val="single" w:sz="4" w:space="0" w:color="000000"/>
              <w:bottom w:val="single" w:sz="4" w:space="0" w:color="000000"/>
              <w:right w:val="single" w:sz="4" w:space="0" w:color="000000"/>
            </w:tcBorders>
          </w:tcPr>
          <w:p w14:paraId="2746DAD9" w14:textId="77777777" w:rsidR="003E7A06" w:rsidRPr="0054315E" w:rsidRDefault="003E7A06" w:rsidP="003E7A06">
            <w:pPr>
              <w:tabs>
                <w:tab w:val="center" w:pos="1187"/>
              </w:tabs>
              <w:spacing w:after="0" w:line="259" w:lineRule="auto"/>
              <w:jc w:val="both"/>
              <w:rPr>
                <w:color w:val="auto"/>
              </w:rPr>
            </w:pPr>
            <w:r w:rsidRPr="0054315E">
              <w:rPr>
                <w:rFonts w:ascii="Segoe UI Symbol" w:hAnsi="Segoe UI Symbol" w:cs="Segoe UI Symbol"/>
                <w:color w:val="auto"/>
                <w:kern w:val="2"/>
              </w:rPr>
              <w:t xml:space="preserve">☑ </w:t>
            </w:r>
            <w:r w:rsidRPr="0054315E">
              <w:rPr>
                <w:color w:val="auto"/>
                <w:kern w:val="2"/>
              </w:rPr>
              <w:t xml:space="preserve">Đạt </w:t>
            </w:r>
            <w:r w:rsidRPr="0054315E">
              <w:rPr>
                <w:color w:val="auto"/>
                <w:kern w:val="2"/>
              </w:rPr>
              <w:tab/>
              <w:t xml:space="preserve"> </w:t>
            </w:r>
            <w:r w:rsidRPr="0054315E">
              <w:rPr>
                <w:rFonts w:ascii="Segoe UI Symbol" w:hAnsi="Segoe UI Symbol" w:cs="Segoe UI Symbol"/>
                <w:color w:val="auto"/>
                <w:kern w:val="2"/>
              </w:rPr>
              <w:t>☐</w:t>
            </w:r>
            <w:r w:rsidRPr="0054315E">
              <w:rPr>
                <w:color w:val="auto"/>
                <w:kern w:val="2"/>
              </w:rPr>
              <w:t>Chưa đạt</w:t>
            </w:r>
          </w:p>
        </w:tc>
      </w:tr>
      <w:tr w:rsidR="003E7A06" w:rsidRPr="0054315E" w14:paraId="78456964" w14:textId="77777777" w:rsidTr="0039709C">
        <w:trPr>
          <w:trHeight w:val="384"/>
        </w:trPr>
        <w:tc>
          <w:tcPr>
            <w:tcW w:w="718" w:type="dxa"/>
            <w:tcBorders>
              <w:top w:val="single" w:sz="4" w:space="0" w:color="000000"/>
              <w:left w:val="single" w:sz="4" w:space="0" w:color="000000"/>
              <w:bottom w:val="single" w:sz="4" w:space="0" w:color="000000"/>
              <w:right w:val="single" w:sz="4" w:space="0" w:color="000000"/>
            </w:tcBorders>
            <w:vAlign w:val="center"/>
          </w:tcPr>
          <w:p w14:paraId="7E4654E6" w14:textId="06C3B90D" w:rsidR="003E7A06" w:rsidRPr="0054315E" w:rsidRDefault="003E7A06" w:rsidP="003E7A06">
            <w:pPr>
              <w:spacing w:after="0" w:line="259" w:lineRule="auto"/>
              <w:jc w:val="both"/>
              <w:rPr>
                <w:color w:val="auto"/>
              </w:rPr>
            </w:pPr>
            <w:r>
              <w:rPr>
                <w:rFonts w:cs="Times New Roman"/>
                <w:sz w:val="21"/>
              </w:rPr>
              <w:t>10</w:t>
            </w:r>
          </w:p>
        </w:tc>
        <w:tc>
          <w:tcPr>
            <w:tcW w:w="6095" w:type="dxa"/>
            <w:tcBorders>
              <w:top w:val="single" w:sz="4" w:space="0" w:color="000000"/>
              <w:left w:val="single" w:sz="4" w:space="0" w:color="000000"/>
              <w:bottom w:val="single" w:sz="4" w:space="0" w:color="000000"/>
              <w:right w:val="single" w:sz="4" w:space="0" w:color="000000"/>
            </w:tcBorders>
            <w:vAlign w:val="center"/>
          </w:tcPr>
          <w:p w14:paraId="6B3401C0" w14:textId="72C4BFC4" w:rsidR="003E7A06" w:rsidRPr="0054315E" w:rsidRDefault="003E7A06" w:rsidP="003E7A06">
            <w:pPr>
              <w:spacing w:after="0" w:line="259" w:lineRule="auto"/>
              <w:jc w:val="both"/>
              <w:rPr>
                <w:color w:val="auto"/>
              </w:rPr>
            </w:pPr>
            <w:r>
              <w:rPr>
                <w:rFonts w:cs="Times New Roman"/>
                <w:sz w:val="21"/>
              </w:rPr>
              <w:t xml:space="preserve">Slide </w:t>
            </w:r>
            <w:proofErr w:type="spellStart"/>
            <w:r>
              <w:rPr>
                <w:rFonts w:cs="Times New Roman"/>
                <w:sz w:val="21"/>
              </w:rPr>
              <w:t>có</w:t>
            </w:r>
            <w:proofErr w:type="spellEnd"/>
            <w:r>
              <w:rPr>
                <w:rFonts w:cs="Times New Roman"/>
                <w:sz w:val="21"/>
              </w:rPr>
              <w:t xml:space="preserve"> 8-12 </w:t>
            </w:r>
            <w:proofErr w:type="spellStart"/>
            <w:r>
              <w:rPr>
                <w:rFonts w:cs="Times New Roman"/>
                <w:sz w:val="21"/>
              </w:rPr>
              <w:t>trang</w:t>
            </w:r>
            <w:proofErr w:type="spellEnd"/>
            <w:r>
              <w:rPr>
                <w:rFonts w:cs="Times New Roman"/>
                <w:sz w:val="21"/>
              </w:rPr>
              <w:t xml:space="preserve">, link repo, </w:t>
            </w:r>
            <w:proofErr w:type="spellStart"/>
            <w:r>
              <w:rPr>
                <w:rFonts w:cs="Times New Roman"/>
                <w:sz w:val="21"/>
              </w:rPr>
              <w:t>kết</w:t>
            </w:r>
            <w:proofErr w:type="spellEnd"/>
            <w:r>
              <w:rPr>
                <w:rFonts w:cs="Times New Roman"/>
                <w:sz w:val="21"/>
              </w:rPr>
              <w:t xml:space="preserve"> </w:t>
            </w:r>
            <w:proofErr w:type="spellStart"/>
            <w:r>
              <w:rPr>
                <w:rFonts w:cs="Times New Roman"/>
                <w:sz w:val="21"/>
              </w:rPr>
              <w:t>quả</w:t>
            </w:r>
            <w:proofErr w:type="spellEnd"/>
            <w:r>
              <w:rPr>
                <w:rFonts w:cs="Times New Roman"/>
                <w:sz w:val="21"/>
              </w:rPr>
              <w:t xml:space="preserve"> </w:t>
            </w:r>
            <w:proofErr w:type="spellStart"/>
            <w:r>
              <w:rPr>
                <w:rFonts w:cs="Times New Roman"/>
                <w:sz w:val="21"/>
              </w:rPr>
              <w:t>chính</w:t>
            </w:r>
            <w:proofErr w:type="spellEnd"/>
            <w:r>
              <w:rPr>
                <w:rFonts w:cs="Times New Roman"/>
                <w:sz w:val="21"/>
              </w:rPr>
              <w:t xml:space="preserve">, </w:t>
            </w:r>
            <w:proofErr w:type="spellStart"/>
            <w:r>
              <w:rPr>
                <w:rFonts w:cs="Times New Roman"/>
                <w:sz w:val="21"/>
              </w:rPr>
              <w:t>rủi</w:t>
            </w:r>
            <w:proofErr w:type="spellEnd"/>
            <w:r>
              <w:rPr>
                <w:rFonts w:cs="Times New Roman"/>
                <w:sz w:val="21"/>
              </w:rPr>
              <w:t xml:space="preserve"> </w:t>
            </w:r>
            <w:proofErr w:type="spellStart"/>
            <w:r>
              <w:rPr>
                <w:rFonts w:cs="Times New Roman"/>
                <w:sz w:val="21"/>
              </w:rPr>
              <w:t>ro</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w:t>
            </w:r>
            <w:proofErr w:type="spellStart"/>
            <w:r>
              <w:rPr>
                <w:rFonts w:cs="Times New Roman"/>
                <w:sz w:val="21"/>
              </w:rPr>
              <w:t>kết</w:t>
            </w:r>
            <w:proofErr w:type="spellEnd"/>
            <w:r>
              <w:rPr>
                <w:rFonts w:cs="Times New Roman"/>
                <w:sz w:val="21"/>
              </w:rPr>
              <w:t xml:space="preserve"> </w:t>
            </w:r>
            <w:proofErr w:type="spellStart"/>
            <w:r>
              <w:rPr>
                <w:rFonts w:cs="Times New Roman"/>
                <w:sz w:val="21"/>
              </w:rPr>
              <w:t>luận</w:t>
            </w:r>
            <w:proofErr w:type="spellEnd"/>
            <w:r>
              <w:rPr>
                <w:rFonts w:cs="Times New Roman"/>
                <w:sz w:val="21"/>
              </w:rPr>
              <w:t>.</w:t>
            </w:r>
          </w:p>
        </w:tc>
        <w:tc>
          <w:tcPr>
            <w:tcW w:w="2825" w:type="dxa"/>
            <w:tcBorders>
              <w:top w:val="single" w:sz="4" w:space="0" w:color="000000"/>
              <w:left w:val="single" w:sz="4" w:space="0" w:color="000000"/>
              <w:bottom w:val="single" w:sz="4" w:space="0" w:color="000000"/>
              <w:right w:val="single" w:sz="4" w:space="0" w:color="000000"/>
            </w:tcBorders>
          </w:tcPr>
          <w:p w14:paraId="453408E1" w14:textId="77777777" w:rsidR="003E7A06" w:rsidRPr="0054315E" w:rsidRDefault="003E7A06" w:rsidP="003E7A06">
            <w:pPr>
              <w:tabs>
                <w:tab w:val="center" w:pos="1187"/>
              </w:tabs>
              <w:spacing w:after="0" w:line="259" w:lineRule="auto"/>
              <w:jc w:val="both"/>
              <w:rPr>
                <w:color w:val="auto"/>
              </w:rPr>
            </w:pPr>
            <w:r w:rsidRPr="0054315E">
              <w:rPr>
                <w:rFonts w:ascii="Segoe UI Symbol" w:hAnsi="Segoe UI Symbol" w:cs="Segoe UI Symbol"/>
                <w:color w:val="auto"/>
                <w:kern w:val="2"/>
              </w:rPr>
              <w:t xml:space="preserve">☑ </w:t>
            </w:r>
            <w:r w:rsidRPr="0054315E">
              <w:rPr>
                <w:color w:val="auto"/>
                <w:kern w:val="2"/>
              </w:rPr>
              <w:t xml:space="preserve">Đạt </w:t>
            </w:r>
            <w:r w:rsidRPr="0054315E">
              <w:rPr>
                <w:color w:val="auto"/>
                <w:kern w:val="2"/>
              </w:rPr>
              <w:tab/>
              <w:t xml:space="preserve"> </w:t>
            </w:r>
            <w:r w:rsidRPr="0054315E">
              <w:rPr>
                <w:rFonts w:ascii="Segoe UI Symbol" w:hAnsi="Segoe UI Symbol" w:cs="Segoe UI Symbol"/>
                <w:color w:val="auto"/>
                <w:kern w:val="2"/>
              </w:rPr>
              <w:t>☐</w:t>
            </w:r>
            <w:r w:rsidRPr="0054315E">
              <w:rPr>
                <w:color w:val="auto"/>
                <w:kern w:val="2"/>
              </w:rPr>
              <w:t>Chưa đạt</w:t>
            </w:r>
          </w:p>
        </w:tc>
      </w:tr>
      <w:tr w:rsidR="003E7A06" w:rsidRPr="0054315E" w14:paraId="664E389A" w14:textId="77777777" w:rsidTr="0039709C">
        <w:trPr>
          <w:trHeight w:val="636"/>
        </w:trPr>
        <w:tc>
          <w:tcPr>
            <w:tcW w:w="718" w:type="dxa"/>
            <w:tcBorders>
              <w:top w:val="single" w:sz="4" w:space="0" w:color="000000"/>
              <w:left w:val="single" w:sz="4" w:space="0" w:color="000000"/>
              <w:bottom w:val="single" w:sz="4" w:space="0" w:color="000000"/>
              <w:right w:val="single" w:sz="4" w:space="0" w:color="000000"/>
            </w:tcBorders>
            <w:vAlign w:val="center"/>
          </w:tcPr>
          <w:p w14:paraId="19E91060" w14:textId="1F158431" w:rsidR="003E7A06" w:rsidRPr="0054315E" w:rsidRDefault="003E7A06" w:rsidP="003E7A06">
            <w:pPr>
              <w:spacing w:after="0" w:line="259" w:lineRule="auto"/>
              <w:jc w:val="both"/>
              <w:rPr>
                <w:color w:val="auto"/>
              </w:rPr>
            </w:pPr>
            <w:r>
              <w:rPr>
                <w:rFonts w:cs="Times New Roman"/>
                <w:sz w:val="21"/>
              </w:rPr>
              <w:t>11</w:t>
            </w:r>
          </w:p>
        </w:tc>
        <w:tc>
          <w:tcPr>
            <w:tcW w:w="6095" w:type="dxa"/>
            <w:tcBorders>
              <w:top w:val="single" w:sz="4" w:space="0" w:color="000000"/>
              <w:left w:val="single" w:sz="4" w:space="0" w:color="000000"/>
              <w:bottom w:val="single" w:sz="4" w:space="0" w:color="000000"/>
              <w:right w:val="single" w:sz="4" w:space="0" w:color="000000"/>
            </w:tcBorders>
            <w:vAlign w:val="center"/>
          </w:tcPr>
          <w:p w14:paraId="1D25EDD9" w14:textId="311DC6AF" w:rsidR="003E7A06" w:rsidRPr="0054315E" w:rsidRDefault="003E7A06" w:rsidP="003E7A06">
            <w:pPr>
              <w:spacing w:after="0" w:line="259" w:lineRule="auto"/>
              <w:jc w:val="both"/>
              <w:rPr>
                <w:color w:val="auto"/>
              </w:rPr>
            </w:pPr>
            <w:proofErr w:type="spellStart"/>
            <w:r>
              <w:rPr>
                <w:rFonts w:cs="Times New Roman"/>
                <w:sz w:val="21"/>
              </w:rPr>
              <w:t>Đã</w:t>
            </w:r>
            <w:proofErr w:type="spellEnd"/>
            <w:r>
              <w:rPr>
                <w:rFonts w:cs="Times New Roman"/>
                <w:sz w:val="21"/>
              </w:rPr>
              <w:t xml:space="preserve"> </w:t>
            </w:r>
            <w:proofErr w:type="spellStart"/>
            <w:r>
              <w:rPr>
                <w:rFonts w:cs="Times New Roman"/>
                <w:sz w:val="21"/>
              </w:rPr>
              <w:t>cập</w:t>
            </w:r>
            <w:proofErr w:type="spellEnd"/>
            <w:r>
              <w:rPr>
                <w:rFonts w:cs="Times New Roman"/>
                <w:sz w:val="21"/>
              </w:rPr>
              <w:t xml:space="preserve"> </w:t>
            </w:r>
            <w:proofErr w:type="spellStart"/>
            <w:r>
              <w:rPr>
                <w:rFonts w:cs="Times New Roman"/>
                <w:sz w:val="21"/>
              </w:rPr>
              <w:t>nhật</w:t>
            </w:r>
            <w:proofErr w:type="spellEnd"/>
            <w:r>
              <w:rPr>
                <w:rFonts w:cs="Times New Roman"/>
                <w:sz w:val="21"/>
              </w:rPr>
              <w:t xml:space="preserve"> </w:t>
            </w:r>
            <w:proofErr w:type="spellStart"/>
            <w:r>
              <w:rPr>
                <w:rFonts w:cs="Times New Roman"/>
                <w:sz w:val="21"/>
              </w:rPr>
              <w:t>mục</w:t>
            </w:r>
            <w:proofErr w:type="spellEnd"/>
            <w:r>
              <w:rPr>
                <w:rFonts w:cs="Times New Roman"/>
                <w:sz w:val="21"/>
              </w:rPr>
              <w:t xml:space="preserve"> </w:t>
            </w:r>
            <w:proofErr w:type="spellStart"/>
            <w:r>
              <w:rPr>
                <w:rFonts w:cs="Times New Roman"/>
                <w:sz w:val="21"/>
              </w:rPr>
              <w:t>lục</w:t>
            </w:r>
            <w:proofErr w:type="spellEnd"/>
            <w:r>
              <w:rPr>
                <w:rFonts w:cs="Times New Roman"/>
                <w:sz w:val="21"/>
              </w:rPr>
              <w:t xml:space="preserve">, </w:t>
            </w:r>
            <w:proofErr w:type="spellStart"/>
            <w:r>
              <w:rPr>
                <w:rFonts w:cs="Times New Roman"/>
                <w:sz w:val="21"/>
              </w:rPr>
              <w:t>kiểm</w:t>
            </w:r>
            <w:proofErr w:type="spellEnd"/>
            <w:r>
              <w:rPr>
                <w:rFonts w:cs="Times New Roman"/>
                <w:sz w:val="21"/>
              </w:rPr>
              <w:t xml:space="preserve"> </w:t>
            </w:r>
            <w:proofErr w:type="spellStart"/>
            <w:r>
              <w:rPr>
                <w:rFonts w:cs="Times New Roman"/>
                <w:sz w:val="21"/>
              </w:rPr>
              <w:t>tra</w:t>
            </w:r>
            <w:proofErr w:type="spellEnd"/>
            <w:r>
              <w:rPr>
                <w:rFonts w:cs="Times New Roman"/>
                <w:sz w:val="21"/>
              </w:rPr>
              <w:t xml:space="preserve"> </w:t>
            </w:r>
            <w:proofErr w:type="spellStart"/>
            <w:r>
              <w:rPr>
                <w:rFonts w:cs="Times New Roman"/>
                <w:sz w:val="21"/>
              </w:rPr>
              <w:t>chính</w:t>
            </w:r>
            <w:proofErr w:type="spellEnd"/>
            <w:r>
              <w:rPr>
                <w:rFonts w:cs="Times New Roman"/>
                <w:sz w:val="21"/>
              </w:rPr>
              <w:t xml:space="preserve"> </w:t>
            </w:r>
            <w:proofErr w:type="spellStart"/>
            <w:r>
              <w:rPr>
                <w:rFonts w:cs="Times New Roman"/>
                <w:sz w:val="21"/>
              </w:rPr>
              <w:t>tả</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w:t>
            </w:r>
            <w:proofErr w:type="spellStart"/>
            <w:r>
              <w:rPr>
                <w:rFonts w:cs="Times New Roman"/>
                <w:sz w:val="21"/>
              </w:rPr>
              <w:t>xóa</w:t>
            </w:r>
            <w:proofErr w:type="spellEnd"/>
            <w:r>
              <w:rPr>
                <w:rFonts w:cs="Times New Roman"/>
                <w:sz w:val="21"/>
              </w:rPr>
              <w:t xml:space="preserve"> </w:t>
            </w:r>
            <w:proofErr w:type="spellStart"/>
            <w:r>
              <w:rPr>
                <w:rFonts w:cs="Times New Roman"/>
                <w:sz w:val="21"/>
              </w:rPr>
              <w:t>toàn</w:t>
            </w:r>
            <w:proofErr w:type="spellEnd"/>
            <w:r>
              <w:rPr>
                <w:rFonts w:cs="Times New Roman"/>
                <w:sz w:val="21"/>
              </w:rPr>
              <w:t xml:space="preserve"> </w:t>
            </w:r>
            <w:proofErr w:type="spellStart"/>
            <w:r>
              <w:rPr>
                <w:rFonts w:cs="Times New Roman"/>
                <w:sz w:val="21"/>
              </w:rPr>
              <w:t>bộ</w:t>
            </w:r>
            <w:proofErr w:type="spellEnd"/>
            <w:r>
              <w:rPr>
                <w:rFonts w:cs="Times New Roman"/>
                <w:sz w:val="21"/>
              </w:rPr>
              <w:t xml:space="preserve"> </w:t>
            </w:r>
            <w:proofErr w:type="spellStart"/>
            <w:r>
              <w:rPr>
                <w:rFonts w:cs="Times New Roman"/>
                <w:sz w:val="21"/>
              </w:rPr>
              <w:t>hướng</w:t>
            </w:r>
            <w:proofErr w:type="spellEnd"/>
            <w:r>
              <w:rPr>
                <w:rFonts w:cs="Times New Roman"/>
                <w:sz w:val="21"/>
              </w:rPr>
              <w:t xml:space="preserve"> </w:t>
            </w:r>
            <w:proofErr w:type="spellStart"/>
            <w:r>
              <w:rPr>
                <w:rFonts w:cs="Times New Roman"/>
                <w:sz w:val="21"/>
              </w:rPr>
              <w:t>dẫn</w:t>
            </w:r>
            <w:proofErr w:type="spellEnd"/>
            <w:r>
              <w:rPr>
                <w:rFonts w:cs="Times New Roman"/>
                <w:sz w:val="21"/>
              </w:rPr>
              <w:t xml:space="preserve"> </w:t>
            </w:r>
            <w:proofErr w:type="spellStart"/>
            <w:r>
              <w:rPr>
                <w:rFonts w:cs="Times New Roman"/>
                <w:sz w:val="21"/>
              </w:rPr>
              <w:t>mẫu</w:t>
            </w:r>
            <w:proofErr w:type="spellEnd"/>
            <w:r>
              <w:rPr>
                <w:rFonts w:cs="Times New Roman"/>
                <w:sz w:val="21"/>
              </w:rPr>
              <w:t>.</w:t>
            </w:r>
          </w:p>
        </w:tc>
        <w:tc>
          <w:tcPr>
            <w:tcW w:w="2825" w:type="dxa"/>
            <w:tcBorders>
              <w:top w:val="single" w:sz="4" w:space="0" w:color="000000"/>
              <w:left w:val="single" w:sz="4" w:space="0" w:color="000000"/>
              <w:bottom w:val="single" w:sz="4" w:space="0" w:color="000000"/>
              <w:right w:val="single" w:sz="4" w:space="0" w:color="000000"/>
            </w:tcBorders>
            <w:vAlign w:val="center"/>
          </w:tcPr>
          <w:p w14:paraId="53224F6F" w14:textId="77777777" w:rsidR="003E7A06" w:rsidRPr="0054315E" w:rsidRDefault="003E7A06" w:rsidP="003E7A06">
            <w:pPr>
              <w:tabs>
                <w:tab w:val="center" w:pos="1187"/>
              </w:tabs>
              <w:spacing w:after="0" w:line="259" w:lineRule="auto"/>
              <w:jc w:val="both"/>
              <w:rPr>
                <w:color w:val="auto"/>
              </w:rPr>
            </w:pPr>
            <w:r w:rsidRPr="0054315E">
              <w:rPr>
                <w:rFonts w:ascii="Segoe UI Symbol" w:hAnsi="Segoe UI Symbol" w:cs="Segoe UI Symbol"/>
                <w:color w:val="auto"/>
                <w:kern w:val="2"/>
              </w:rPr>
              <w:t xml:space="preserve">☑ </w:t>
            </w:r>
            <w:r w:rsidRPr="0054315E">
              <w:rPr>
                <w:color w:val="auto"/>
                <w:kern w:val="2"/>
              </w:rPr>
              <w:t xml:space="preserve">Đạt </w:t>
            </w:r>
            <w:r w:rsidRPr="0054315E">
              <w:rPr>
                <w:color w:val="auto"/>
                <w:kern w:val="2"/>
              </w:rPr>
              <w:tab/>
              <w:t xml:space="preserve"> </w:t>
            </w:r>
            <w:r w:rsidRPr="0054315E">
              <w:rPr>
                <w:rFonts w:ascii="Segoe UI Symbol" w:hAnsi="Segoe UI Symbol" w:cs="Segoe UI Symbol"/>
                <w:color w:val="auto"/>
                <w:kern w:val="2"/>
              </w:rPr>
              <w:t>☐</w:t>
            </w:r>
            <w:r w:rsidRPr="0054315E">
              <w:rPr>
                <w:color w:val="auto"/>
                <w:kern w:val="2"/>
              </w:rPr>
              <w:t>Chưa đạt</w:t>
            </w:r>
          </w:p>
        </w:tc>
      </w:tr>
    </w:tbl>
    <w:p w14:paraId="2B07B513" w14:textId="0FF7EF35" w:rsidR="006F03B7" w:rsidRPr="003E7A06" w:rsidRDefault="00000000" w:rsidP="003E7A06">
      <w:pPr>
        <w:pStyle w:val="Heading1"/>
        <w:rPr>
          <w:color w:val="000000" w:themeColor="text1"/>
        </w:rPr>
      </w:pPr>
      <w:r w:rsidRPr="0054315E">
        <w:rPr>
          <w:color w:val="auto"/>
        </w:rPr>
        <w:t xml:space="preserve">PHỤ LỤC D. </w:t>
      </w:r>
      <w:r w:rsidR="003E7A06" w:rsidRPr="003E7A06">
        <w:rPr>
          <w:color w:val="000000" w:themeColor="text1"/>
        </w:rPr>
        <w:t>PHIẾU TỰ ĐÁNH GIÁ THEO RUBRIC</w:t>
      </w:r>
    </w:p>
    <w:tbl>
      <w:tblPr>
        <w:tblStyle w:val="TableGrid"/>
        <w:tblW w:w="9638" w:type="dxa"/>
        <w:tblInd w:w="120" w:type="dxa"/>
        <w:tblLayout w:type="fixed"/>
        <w:tblLook w:val="04A0" w:firstRow="1" w:lastRow="0" w:firstColumn="1" w:lastColumn="0" w:noHBand="0" w:noVBand="1"/>
      </w:tblPr>
      <w:tblGrid>
        <w:gridCol w:w="4200"/>
        <w:gridCol w:w="1300"/>
        <w:gridCol w:w="1300"/>
        <w:gridCol w:w="2838"/>
      </w:tblGrid>
      <w:tr w:rsidR="003E7A06" w14:paraId="3BB04D5A" w14:textId="77777777" w:rsidTr="00CB2DD9">
        <w:trPr>
          <w:tblHeader/>
        </w:trPr>
        <w:tc>
          <w:tcPr>
            <w:tcW w:w="4200" w:type="dxa"/>
            <w:shd w:val="clear" w:color="auto" w:fill="1F4E79"/>
            <w:tcMar>
              <w:top w:w="80" w:type="dxa"/>
              <w:left w:w="120" w:type="dxa"/>
              <w:bottom w:w="80" w:type="dxa"/>
              <w:right w:w="120" w:type="dxa"/>
            </w:tcMar>
            <w:vAlign w:val="center"/>
          </w:tcPr>
          <w:p w14:paraId="10A80046" w14:textId="77777777" w:rsidR="003E7A06" w:rsidRDefault="003E7A06" w:rsidP="00CB2DD9">
            <w:pPr>
              <w:spacing w:after="0" w:line="276" w:lineRule="auto"/>
              <w:jc w:val="center"/>
            </w:pPr>
            <w:proofErr w:type="spellStart"/>
            <w:r>
              <w:rPr>
                <w:rFonts w:cs="Times New Roman"/>
                <w:b/>
                <w:color w:val="FFFFFF"/>
                <w:sz w:val="20"/>
              </w:rPr>
              <w:t>Tiêu</w:t>
            </w:r>
            <w:proofErr w:type="spellEnd"/>
            <w:r>
              <w:rPr>
                <w:rFonts w:cs="Times New Roman"/>
                <w:b/>
                <w:color w:val="FFFFFF"/>
                <w:sz w:val="20"/>
              </w:rPr>
              <w:t xml:space="preserve"> </w:t>
            </w:r>
            <w:proofErr w:type="spellStart"/>
            <w:r>
              <w:rPr>
                <w:rFonts w:cs="Times New Roman"/>
                <w:b/>
                <w:color w:val="FFFFFF"/>
                <w:sz w:val="20"/>
              </w:rPr>
              <w:t>chí</w:t>
            </w:r>
            <w:proofErr w:type="spellEnd"/>
          </w:p>
        </w:tc>
        <w:tc>
          <w:tcPr>
            <w:tcW w:w="1300" w:type="dxa"/>
            <w:shd w:val="clear" w:color="auto" w:fill="1F4E79"/>
            <w:tcMar>
              <w:top w:w="80" w:type="dxa"/>
              <w:left w:w="120" w:type="dxa"/>
              <w:bottom w:w="80" w:type="dxa"/>
              <w:right w:w="120" w:type="dxa"/>
            </w:tcMar>
            <w:vAlign w:val="center"/>
          </w:tcPr>
          <w:p w14:paraId="181F419E" w14:textId="77777777" w:rsidR="003E7A06" w:rsidRDefault="003E7A06" w:rsidP="00CB2DD9">
            <w:pPr>
              <w:spacing w:after="0" w:line="276" w:lineRule="auto"/>
              <w:jc w:val="center"/>
            </w:pPr>
            <w:proofErr w:type="spellStart"/>
            <w:r>
              <w:rPr>
                <w:rFonts w:cs="Times New Roman"/>
                <w:b/>
                <w:color w:val="FFFFFF"/>
                <w:sz w:val="20"/>
              </w:rPr>
              <w:t>Điểm</w:t>
            </w:r>
            <w:proofErr w:type="spellEnd"/>
            <w:r>
              <w:rPr>
                <w:rFonts w:cs="Times New Roman"/>
                <w:b/>
                <w:color w:val="FFFFFF"/>
                <w:sz w:val="20"/>
              </w:rPr>
              <w:t xml:space="preserve"> </w:t>
            </w:r>
            <w:proofErr w:type="spellStart"/>
            <w:r>
              <w:rPr>
                <w:rFonts w:cs="Times New Roman"/>
                <w:b/>
                <w:color w:val="FFFFFF"/>
                <w:sz w:val="20"/>
              </w:rPr>
              <w:t>tối</w:t>
            </w:r>
            <w:proofErr w:type="spellEnd"/>
            <w:r>
              <w:rPr>
                <w:rFonts w:cs="Times New Roman"/>
                <w:b/>
                <w:color w:val="FFFFFF"/>
                <w:sz w:val="20"/>
              </w:rPr>
              <w:t xml:space="preserve"> </w:t>
            </w:r>
            <w:proofErr w:type="spellStart"/>
            <w:r>
              <w:rPr>
                <w:rFonts w:cs="Times New Roman"/>
                <w:b/>
                <w:color w:val="FFFFFF"/>
                <w:sz w:val="20"/>
              </w:rPr>
              <w:t>đa</w:t>
            </w:r>
            <w:proofErr w:type="spellEnd"/>
          </w:p>
        </w:tc>
        <w:tc>
          <w:tcPr>
            <w:tcW w:w="1300" w:type="dxa"/>
            <w:shd w:val="clear" w:color="auto" w:fill="1F4E79"/>
            <w:tcMar>
              <w:top w:w="80" w:type="dxa"/>
              <w:left w:w="120" w:type="dxa"/>
              <w:bottom w:w="80" w:type="dxa"/>
              <w:right w:w="120" w:type="dxa"/>
            </w:tcMar>
            <w:vAlign w:val="center"/>
          </w:tcPr>
          <w:p w14:paraId="0225091E" w14:textId="77777777" w:rsidR="003E7A06" w:rsidRDefault="003E7A06" w:rsidP="00CB2DD9">
            <w:pPr>
              <w:spacing w:after="0" w:line="276" w:lineRule="auto"/>
              <w:jc w:val="center"/>
            </w:pPr>
            <w:proofErr w:type="spellStart"/>
            <w:r>
              <w:rPr>
                <w:rFonts w:cs="Times New Roman"/>
                <w:b/>
                <w:color w:val="FFFFFF"/>
                <w:sz w:val="20"/>
              </w:rPr>
              <w:t>Tự</w:t>
            </w:r>
            <w:proofErr w:type="spellEnd"/>
            <w:r>
              <w:rPr>
                <w:rFonts w:cs="Times New Roman"/>
                <w:b/>
                <w:color w:val="FFFFFF"/>
                <w:sz w:val="20"/>
              </w:rPr>
              <w:t xml:space="preserve"> </w:t>
            </w:r>
            <w:proofErr w:type="spellStart"/>
            <w:r>
              <w:rPr>
                <w:rFonts w:cs="Times New Roman"/>
                <w:b/>
                <w:color w:val="FFFFFF"/>
                <w:sz w:val="20"/>
              </w:rPr>
              <w:t>chấm</w:t>
            </w:r>
            <w:proofErr w:type="spellEnd"/>
          </w:p>
        </w:tc>
        <w:tc>
          <w:tcPr>
            <w:tcW w:w="2838" w:type="dxa"/>
            <w:shd w:val="clear" w:color="auto" w:fill="1F4E79"/>
            <w:tcMar>
              <w:top w:w="80" w:type="dxa"/>
              <w:left w:w="120" w:type="dxa"/>
              <w:bottom w:w="80" w:type="dxa"/>
              <w:right w:w="120" w:type="dxa"/>
            </w:tcMar>
            <w:vAlign w:val="center"/>
          </w:tcPr>
          <w:p w14:paraId="61DB78A5" w14:textId="77777777" w:rsidR="003E7A06" w:rsidRDefault="003E7A06" w:rsidP="00CB2DD9">
            <w:pPr>
              <w:spacing w:after="0" w:line="276" w:lineRule="auto"/>
              <w:jc w:val="center"/>
            </w:pPr>
            <w:r>
              <w:rPr>
                <w:rFonts w:cs="Times New Roman"/>
                <w:b/>
                <w:color w:val="FFFFFF"/>
                <w:sz w:val="20"/>
              </w:rPr>
              <w:t xml:space="preserve">Minh </w:t>
            </w:r>
            <w:proofErr w:type="spellStart"/>
            <w:r>
              <w:rPr>
                <w:rFonts w:cs="Times New Roman"/>
                <w:b/>
                <w:color w:val="FFFFFF"/>
                <w:sz w:val="20"/>
              </w:rPr>
              <w:t>chứng</w:t>
            </w:r>
            <w:proofErr w:type="spellEnd"/>
            <w:r>
              <w:rPr>
                <w:rFonts w:cs="Times New Roman"/>
                <w:b/>
                <w:color w:val="FFFFFF"/>
                <w:sz w:val="20"/>
              </w:rPr>
              <w:t>/</w:t>
            </w:r>
            <w:proofErr w:type="spellStart"/>
            <w:r>
              <w:rPr>
                <w:rFonts w:cs="Times New Roman"/>
                <w:b/>
                <w:color w:val="FFFFFF"/>
                <w:sz w:val="20"/>
              </w:rPr>
              <w:t>ghi</w:t>
            </w:r>
            <w:proofErr w:type="spellEnd"/>
            <w:r>
              <w:rPr>
                <w:rFonts w:cs="Times New Roman"/>
                <w:b/>
                <w:color w:val="FFFFFF"/>
                <w:sz w:val="20"/>
              </w:rPr>
              <w:t xml:space="preserve"> </w:t>
            </w:r>
            <w:proofErr w:type="spellStart"/>
            <w:r>
              <w:rPr>
                <w:rFonts w:cs="Times New Roman"/>
                <w:b/>
                <w:color w:val="FFFFFF"/>
                <w:sz w:val="20"/>
              </w:rPr>
              <w:t>chú</w:t>
            </w:r>
            <w:proofErr w:type="spellEnd"/>
          </w:p>
        </w:tc>
      </w:tr>
      <w:tr w:rsidR="003E7A06" w14:paraId="2F62B988" w14:textId="77777777" w:rsidTr="00CB2DD9">
        <w:tc>
          <w:tcPr>
            <w:tcW w:w="4200" w:type="dxa"/>
            <w:tcMar>
              <w:top w:w="80" w:type="dxa"/>
              <w:left w:w="120" w:type="dxa"/>
              <w:bottom w:w="80" w:type="dxa"/>
              <w:right w:w="120" w:type="dxa"/>
            </w:tcMar>
            <w:vAlign w:val="center"/>
          </w:tcPr>
          <w:p w14:paraId="75944664" w14:textId="77777777" w:rsidR="003E7A06" w:rsidRDefault="003E7A06" w:rsidP="00CB2DD9">
            <w:pPr>
              <w:spacing w:after="0" w:line="276" w:lineRule="auto"/>
            </w:pPr>
            <w:proofErr w:type="spellStart"/>
            <w:r>
              <w:rPr>
                <w:rFonts w:cs="Times New Roman"/>
                <w:sz w:val="21"/>
              </w:rPr>
              <w:t>Đúng</w:t>
            </w:r>
            <w:proofErr w:type="spellEnd"/>
            <w:r>
              <w:rPr>
                <w:rFonts w:cs="Times New Roman"/>
                <w:sz w:val="21"/>
              </w:rPr>
              <w:t xml:space="preserve"> </w:t>
            </w:r>
            <w:proofErr w:type="spellStart"/>
            <w:r>
              <w:rPr>
                <w:rFonts w:cs="Times New Roman"/>
                <w:sz w:val="21"/>
              </w:rPr>
              <w:t>đề</w:t>
            </w:r>
            <w:proofErr w:type="spellEnd"/>
            <w:r>
              <w:rPr>
                <w:rFonts w:cs="Times New Roman"/>
                <w:sz w:val="21"/>
              </w:rPr>
              <w:t xml:space="preserve"> </w:t>
            </w:r>
            <w:proofErr w:type="spellStart"/>
            <w:r>
              <w:rPr>
                <w:rFonts w:cs="Times New Roman"/>
                <w:sz w:val="21"/>
              </w:rPr>
              <w:t>tài</w:t>
            </w:r>
            <w:proofErr w:type="spellEnd"/>
            <w:r>
              <w:rPr>
                <w:rFonts w:cs="Times New Roman"/>
                <w:sz w:val="21"/>
              </w:rPr>
              <w:t xml:space="preserve">, </w:t>
            </w:r>
            <w:proofErr w:type="spellStart"/>
            <w:r>
              <w:rPr>
                <w:rFonts w:cs="Times New Roman"/>
                <w:sz w:val="21"/>
              </w:rPr>
              <w:t>đúng</w:t>
            </w:r>
            <w:proofErr w:type="spellEnd"/>
            <w:r>
              <w:rPr>
                <w:rFonts w:cs="Times New Roman"/>
                <w:sz w:val="21"/>
              </w:rPr>
              <w:t xml:space="preserve"> </w:t>
            </w:r>
            <w:proofErr w:type="spellStart"/>
            <w:r>
              <w:rPr>
                <w:rFonts w:cs="Times New Roman"/>
                <w:sz w:val="21"/>
              </w:rPr>
              <w:t>phạm</w:t>
            </w:r>
            <w:proofErr w:type="spellEnd"/>
            <w:r>
              <w:rPr>
                <w:rFonts w:cs="Times New Roman"/>
                <w:sz w:val="21"/>
              </w:rPr>
              <w:t xml:space="preserve"> vi</w:t>
            </w:r>
          </w:p>
        </w:tc>
        <w:tc>
          <w:tcPr>
            <w:tcW w:w="1300" w:type="dxa"/>
            <w:tcMar>
              <w:top w:w="80" w:type="dxa"/>
              <w:left w:w="120" w:type="dxa"/>
              <w:bottom w:w="80" w:type="dxa"/>
              <w:right w:w="120" w:type="dxa"/>
            </w:tcMar>
            <w:vAlign w:val="center"/>
          </w:tcPr>
          <w:p w14:paraId="545D5C38" w14:textId="77777777" w:rsidR="003E7A06" w:rsidRDefault="003E7A06" w:rsidP="00CB2DD9">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1CA7ADC8" w14:textId="13CC794D" w:rsidR="003E7A06" w:rsidRDefault="003E7A06" w:rsidP="00CB2DD9">
            <w:pPr>
              <w:spacing w:after="0" w:line="276" w:lineRule="auto"/>
            </w:pPr>
          </w:p>
        </w:tc>
        <w:tc>
          <w:tcPr>
            <w:tcW w:w="2838" w:type="dxa"/>
            <w:tcMar>
              <w:top w:w="80" w:type="dxa"/>
              <w:left w:w="120" w:type="dxa"/>
              <w:bottom w:w="80" w:type="dxa"/>
              <w:right w:w="120" w:type="dxa"/>
            </w:tcMar>
            <w:vAlign w:val="center"/>
          </w:tcPr>
          <w:p w14:paraId="67C29889" w14:textId="77777777" w:rsidR="003E7A06" w:rsidRDefault="003E7A06" w:rsidP="00CB2DD9">
            <w:pPr>
              <w:spacing w:after="0" w:line="276" w:lineRule="auto"/>
            </w:pPr>
          </w:p>
        </w:tc>
      </w:tr>
      <w:tr w:rsidR="003E7A06" w14:paraId="10EF5A56" w14:textId="77777777" w:rsidTr="00CB2DD9">
        <w:tc>
          <w:tcPr>
            <w:tcW w:w="4200" w:type="dxa"/>
            <w:tcMar>
              <w:top w:w="80" w:type="dxa"/>
              <w:left w:w="120" w:type="dxa"/>
              <w:bottom w:w="80" w:type="dxa"/>
              <w:right w:w="120" w:type="dxa"/>
            </w:tcMar>
            <w:vAlign w:val="center"/>
          </w:tcPr>
          <w:p w14:paraId="7974503F" w14:textId="77777777" w:rsidR="003E7A06" w:rsidRDefault="003E7A06" w:rsidP="00CB2DD9">
            <w:pPr>
              <w:spacing w:after="0" w:line="276" w:lineRule="auto"/>
            </w:pPr>
            <w:proofErr w:type="spellStart"/>
            <w:r>
              <w:rPr>
                <w:rFonts w:cs="Times New Roman"/>
                <w:sz w:val="21"/>
              </w:rPr>
              <w:t>Nguồn</w:t>
            </w:r>
            <w:proofErr w:type="spellEnd"/>
            <w:r>
              <w:rPr>
                <w:rFonts w:cs="Times New Roman"/>
                <w:sz w:val="21"/>
              </w:rPr>
              <w:t xml:space="preserve"> GitHub </w:t>
            </w:r>
            <w:proofErr w:type="spellStart"/>
            <w:r>
              <w:rPr>
                <w:rFonts w:cs="Times New Roman"/>
                <w:sz w:val="21"/>
              </w:rPr>
              <w:t>và</w:t>
            </w:r>
            <w:proofErr w:type="spellEnd"/>
            <w:r>
              <w:rPr>
                <w:rFonts w:cs="Times New Roman"/>
                <w:sz w:val="21"/>
              </w:rPr>
              <w:t xml:space="preserve"> </w:t>
            </w:r>
            <w:proofErr w:type="spellStart"/>
            <w:r>
              <w:rPr>
                <w:rFonts w:cs="Times New Roman"/>
                <w:sz w:val="21"/>
              </w:rPr>
              <w:t>tài</w:t>
            </w:r>
            <w:proofErr w:type="spellEnd"/>
            <w:r>
              <w:rPr>
                <w:rFonts w:cs="Times New Roman"/>
                <w:sz w:val="21"/>
              </w:rPr>
              <w:t xml:space="preserve"> </w:t>
            </w:r>
            <w:proofErr w:type="spellStart"/>
            <w:r>
              <w:rPr>
                <w:rFonts w:cs="Times New Roman"/>
                <w:sz w:val="21"/>
              </w:rPr>
              <w:t>liệu</w:t>
            </w:r>
            <w:proofErr w:type="spellEnd"/>
            <w:r>
              <w:rPr>
                <w:rFonts w:cs="Times New Roman"/>
                <w:sz w:val="21"/>
              </w:rPr>
              <w:t xml:space="preserve"> </w:t>
            </w:r>
            <w:proofErr w:type="spellStart"/>
            <w:r>
              <w:rPr>
                <w:rFonts w:cs="Times New Roman"/>
                <w:sz w:val="21"/>
              </w:rPr>
              <w:t>tham</w:t>
            </w:r>
            <w:proofErr w:type="spellEnd"/>
            <w:r>
              <w:rPr>
                <w:rFonts w:cs="Times New Roman"/>
                <w:sz w:val="21"/>
              </w:rPr>
              <w:t xml:space="preserve"> </w:t>
            </w:r>
            <w:proofErr w:type="spellStart"/>
            <w:r>
              <w:rPr>
                <w:rFonts w:cs="Times New Roman"/>
                <w:sz w:val="21"/>
              </w:rPr>
              <w:t>khảo</w:t>
            </w:r>
            <w:proofErr w:type="spellEnd"/>
          </w:p>
        </w:tc>
        <w:tc>
          <w:tcPr>
            <w:tcW w:w="1300" w:type="dxa"/>
            <w:tcMar>
              <w:top w:w="80" w:type="dxa"/>
              <w:left w:w="120" w:type="dxa"/>
              <w:bottom w:w="80" w:type="dxa"/>
              <w:right w:w="120" w:type="dxa"/>
            </w:tcMar>
            <w:vAlign w:val="center"/>
          </w:tcPr>
          <w:p w14:paraId="7E3789C7" w14:textId="77777777" w:rsidR="003E7A06" w:rsidRDefault="003E7A06" w:rsidP="00CB2DD9">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33AD921A" w14:textId="77777777" w:rsidR="003E7A06" w:rsidRDefault="003E7A06" w:rsidP="00CB2DD9">
            <w:pPr>
              <w:spacing w:after="0" w:line="276" w:lineRule="auto"/>
            </w:pPr>
          </w:p>
        </w:tc>
        <w:tc>
          <w:tcPr>
            <w:tcW w:w="2838" w:type="dxa"/>
            <w:tcMar>
              <w:top w:w="80" w:type="dxa"/>
              <w:left w:w="120" w:type="dxa"/>
              <w:bottom w:w="80" w:type="dxa"/>
              <w:right w:w="120" w:type="dxa"/>
            </w:tcMar>
            <w:vAlign w:val="center"/>
          </w:tcPr>
          <w:p w14:paraId="24CABE32" w14:textId="77777777" w:rsidR="003E7A06" w:rsidRDefault="003E7A06" w:rsidP="00CB2DD9">
            <w:pPr>
              <w:spacing w:after="0" w:line="276" w:lineRule="auto"/>
            </w:pPr>
          </w:p>
        </w:tc>
      </w:tr>
      <w:tr w:rsidR="003E7A06" w14:paraId="1E19E984" w14:textId="77777777" w:rsidTr="00CB2DD9">
        <w:tc>
          <w:tcPr>
            <w:tcW w:w="4200" w:type="dxa"/>
            <w:tcMar>
              <w:top w:w="80" w:type="dxa"/>
              <w:left w:w="120" w:type="dxa"/>
              <w:bottom w:w="80" w:type="dxa"/>
              <w:right w:w="120" w:type="dxa"/>
            </w:tcMar>
            <w:vAlign w:val="center"/>
          </w:tcPr>
          <w:p w14:paraId="4969445F" w14:textId="77777777" w:rsidR="003E7A06" w:rsidRDefault="003E7A06" w:rsidP="00CB2DD9">
            <w:pPr>
              <w:spacing w:after="0" w:line="276" w:lineRule="auto"/>
            </w:pPr>
            <w:proofErr w:type="spellStart"/>
            <w:r>
              <w:rPr>
                <w:rFonts w:cs="Times New Roman"/>
                <w:sz w:val="21"/>
              </w:rPr>
              <w:t>Cơ</w:t>
            </w:r>
            <w:proofErr w:type="spellEnd"/>
            <w:r>
              <w:rPr>
                <w:rFonts w:cs="Times New Roman"/>
                <w:sz w:val="21"/>
              </w:rPr>
              <w:t xml:space="preserve"> </w:t>
            </w:r>
            <w:proofErr w:type="spellStart"/>
            <w:r>
              <w:rPr>
                <w:rFonts w:cs="Times New Roman"/>
                <w:sz w:val="21"/>
              </w:rPr>
              <w:t>sở</w:t>
            </w:r>
            <w:proofErr w:type="spellEnd"/>
            <w:r>
              <w:rPr>
                <w:rFonts w:cs="Times New Roman"/>
                <w:sz w:val="21"/>
              </w:rPr>
              <w:t xml:space="preserve"> </w:t>
            </w:r>
            <w:proofErr w:type="spellStart"/>
            <w:r>
              <w:rPr>
                <w:rFonts w:cs="Times New Roman"/>
                <w:sz w:val="21"/>
              </w:rPr>
              <w:t>lý</w:t>
            </w:r>
            <w:proofErr w:type="spellEnd"/>
            <w:r>
              <w:rPr>
                <w:rFonts w:cs="Times New Roman"/>
                <w:sz w:val="21"/>
              </w:rPr>
              <w:t xml:space="preserve"> </w:t>
            </w:r>
            <w:proofErr w:type="spellStart"/>
            <w:r>
              <w:rPr>
                <w:rFonts w:cs="Times New Roman"/>
                <w:sz w:val="21"/>
              </w:rPr>
              <w:t>thuyết</w:t>
            </w:r>
            <w:proofErr w:type="spellEnd"/>
          </w:p>
        </w:tc>
        <w:tc>
          <w:tcPr>
            <w:tcW w:w="1300" w:type="dxa"/>
            <w:tcMar>
              <w:top w:w="80" w:type="dxa"/>
              <w:left w:w="120" w:type="dxa"/>
              <w:bottom w:w="80" w:type="dxa"/>
              <w:right w:w="120" w:type="dxa"/>
            </w:tcMar>
            <w:vAlign w:val="center"/>
          </w:tcPr>
          <w:p w14:paraId="6670D404" w14:textId="77777777" w:rsidR="003E7A06" w:rsidRDefault="003E7A06" w:rsidP="00CB2DD9">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11827FB0" w14:textId="77777777" w:rsidR="003E7A06" w:rsidRDefault="003E7A06" w:rsidP="00CB2DD9">
            <w:pPr>
              <w:spacing w:after="0" w:line="276" w:lineRule="auto"/>
            </w:pPr>
          </w:p>
        </w:tc>
        <w:tc>
          <w:tcPr>
            <w:tcW w:w="2838" w:type="dxa"/>
            <w:tcMar>
              <w:top w:w="80" w:type="dxa"/>
              <w:left w:w="120" w:type="dxa"/>
              <w:bottom w:w="80" w:type="dxa"/>
              <w:right w:w="120" w:type="dxa"/>
            </w:tcMar>
            <w:vAlign w:val="center"/>
          </w:tcPr>
          <w:p w14:paraId="56693B6F" w14:textId="77777777" w:rsidR="003E7A06" w:rsidRDefault="003E7A06" w:rsidP="00CB2DD9">
            <w:pPr>
              <w:spacing w:after="0" w:line="276" w:lineRule="auto"/>
            </w:pPr>
          </w:p>
        </w:tc>
      </w:tr>
      <w:tr w:rsidR="003E7A06" w14:paraId="0BCFC2F3" w14:textId="77777777" w:rsidTr="00CB2DD9">
        <w:tc>
          <w:tcPr>
            <w:tcW w:w="4200" w:type="dxa"/>
            <w:tcMar>
              <w:top w:w="80" w:type="dxa"/>
              <w:left w:w="120" w:type="dxa"/>
              <w:bottom w:w="80" w:type="dxa"/>
              <w:right w:w="120" w:type="dxa"/>
            </w:tcMar>
            <w:vAlign w:val="center"/>
          </w:tcPr>
          <w:p w14:paraId="63203EC6" w14:textId="77777777" w:rsidR="003E7A06" w:rsidRDefault="003E7A06" w:rsidP="00CB2DD9">
            <w:pPr>
              <w:spacing w:after="0" w:line="276" w:lineRule="auto"/>
            </w:pPr>
            <w:proofErr w:type="spellStart"/>
            <w:r>
              <w:rPr>
                <w:rFonts w:cs="Times New Roman"/>
                <w:sz w:val="21"/>
              </w:rPr>
              <w:t>Cách</w:t>
            </w:r>
            <w:proofErr w:type="spellEnd"/>
            <w:r>
              <w:rPr>
                <w:rFonts w:cs="Times New Roman"/>
                <w:sz w:val="21"/>
              </w:rPr>
              <w:t xml:space="preserve"> </w:t>
            </w:r>
            <w:proofErr w:type="spellStart"/>
            <w:r>
              <w:rPr>
                <w:rFonts w:cs="Times New Roman"/>
                <w:sz w:val="21"/>
              </w:rPr>
              <w:t>làm</w:t>
            </w:r>
            <w:proofErr w:type="spellEnd"/>
            <w:r>
              <w:rPr>
                <w:rFonts w:cs="Times New Roman"/>
                <w:sz w:val="21"/>
              </w:rPr>
              <w:t>/</w:t>
            </w:r>
            <w:proofErr w:type="spellStart"/>
            <w:r>
              <w:rPr>
                <w:rFonts w:cs="Times New Roman"/>
                <w:sz w:val="21"/>
              </w:rPr>
              <w:t>phương</w:t>
            </w:r>
            <w:proofErr w:type="spellEnd"/>
            <w:r>
              <w:rPr>
                <w:rFonts w:cs="Times New Roman"/>
                <w:sz w:val="21"/>
              </w:rPr>
              <w:t xml:space="preserve"> </w:t>
            </w:r>
            <w:proofErr w:type="spellStart"/>
            <w:r>
              <w:rPr>
                <w:rFonts w:cs="Times New Roman"/>
                <w:sz w:val="21"/>
              </w:rPr>
              <w:t>pháp</w:t>
            </w:r>
            <w:proofErr w:type="spellEnd"/>
          </w:p>
        </w:tc>
        <w:tc>
          <w:tcPr>
            <w:tcW w:w="1300" w:type="dxa"/>
            <w:tcMar>
              <w:top w:w="80" w:type="dxa"/>
              <w:left w:w="120" w:type="dxa"/>
              <w:bottom w:w="80" w:type="dxa"/>
              <w:right w:w="120" w:type="dxa"/>
            </w:tcMar>
            <w:vAlign w:val="center"/>
          </w:tcPr>
          <w:p w14:paraId="67151941" w14:textId="77777777" w:rsidR="003E7A06" w:rsidRDefault="003E7A06" w:rsidP="00CB2DD9">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2F76BEF6" w14:textId="77777777" w:rsidR="003E7A06" w:rsidRDefault="003E7A06" w:rsidP="00CB2DD9">
            <w:pPr>
              <w:spacing w:after="0" w:line="276" w:lineRule="auto"/>
            </w:pPr>
          </w:p>
        </w:tc>
        <w:tc>
          <w:tcPr>
            <w:tcW w:w="2838" w:type="dxa"/>
            <w:tcMar>
              <w:top w:w="80" w:type="dxa"/>
              <w:left w:w="120" w:type="dxa"/>
              <w:bottom w:w="80" w:type="dxa"/>
              <w:right w:w="120" w:type="dxa"/>
            </w:tcMar>
            <w:vAlign w:val="center"/>
          </w:tcPr>
          <w:p w14:paraId="7988AFDE" w14:textId="77777777" w:rsidR="003E7A06" w:rsidRDefault="003E7A06" w:rsidP="00CB2DD9">
            <w:pPr>
              <w:spacing w:after="0" w:line="276" w:lineRule="auto"/>
            </w:pPr>
          </w:p>
        </w:tc>
      </w:tr>
      <w:tr w:rsidR="003E7A06" w14:paraId="1803F6EE" w14:textId="77777777" w:rsidTr="00CB2DD9">
        <w:tc>
          <w:tcPr>
            <w:tcW w:w="4200" w:type="dxa"/>
            <w:tcMar>
              <w:top w:w="80" w:type="dxa"/>
              <w:left w:w="120" w:type="dxa"/>
              <w:bottom w:w="80" w:type="dxa"/>
              <w:right w:w="120" w:type="dxa"/>
            </w:tcMar>
            <w:vAlign w:val="center"/>
          </w:tcPr>
          <w:p w14:paraId="3C769BF3" w14:textId="77777777" w:rsidR="003E7A06" w:rsidRDefault="003E7A06" w:rsidP="00CB2DD9">
            <w:pPr>
              <w:spacing w:after="0" w:line="276" w:lineRule="auto"/>
            </w:pPr>
            <w:proofErr w:type="spellStart"/>
            <w:r>
              <w:rPr>
                <w:rFonts w:cs="Times New Roman"/>
                <w:sz w:val="21"/>
              </w:rPr>
              <w:t>Sản</w:t>
            </w:r>
            <w:proofErr w:type="spellEnd"/>
            <w:r>
              <w:rPr>
                <w:rFonts w:cs="Times New Roman"/>
                <w:sz w:val="21"/>
              </w:rPr>
              <w:t xml:space="preserve"> </w:t>
            </w:r>
            <w:proofErr w:type="spellStart"/>
            <w:r>
              <w:rPr>
                <w:rFonts w:cs="Times New Roman"/>
                <w:sz w:val="21"/>
              </w:rPr>
              <w:t>phẩm</w:t>
            </w:r>
            <w:proofErr w:type="spellEnd"/>
            <w:r>
              <w:rPr>
                <w:rFonts w:cs="Times New Roman"/>
                <w:sz w:val="21"/>
              </w:rPr>
              <w:t xml:space="preserve"> </w:t>
            </w:r>
            <w:proofErr w:type="spellStart"/>
            <w:r>
              <w:rPr>
                <w:rFonts w:cs="Times New Roman"/>
                <w:sz w:val="21"/>
              </w:rPr>
              <w:t>kỹ</w:t>
            </w:r>
            <w:proofErr w:type="spellEnd"/>
            <w:r>
              <w:rPr>
                <w:rFonts w:cs="Times New Roman"/>
                <w:sz w:val="21"/>
              </w:rPr>
              <w:t xml:space="preserve"> </w:t>
            </w:r>
            <w:proofErr w:type="spellStart"/>
            <w:r>
              <w:rPr>
                <w:rFonts w:cs="Times New Roman"/>
                <w:sz w:val="21"/>
              </w:rPr>
              <w:t>thuật</w:t>
            </w:r>
            <w:proofErr w:type="spellEnd"/>
            <w:r>
              <w:rPr>
                <w:rFonts w:cs="Times New Roman"/>
                <w:sz w:val="21"/>
              </w:rPr>
              <w:t xml:space="preserve"> </w:t>
            </w:r>
            <w:proofErr w:type="spellStart"/>
            <w:r>
              <w:rPr>
                <w:rFonts w:cs="Times New Roman"/>
                <w:sz w:val="21"/>
              </w:rPr>
              <w:t>hoặc</w:t>
            </w:r>
            <w:proofErr w:type="spellEnd"/>
            <w:r>
              <w:rPr>
                <w:rFonts w:cs="Times New Roman"/>
                <w:sz w:val="21"/>
              </w:rPr>
              <w:t xml:space="preserve"> </w:t>
            </w:r>
            <w:proofErr w:type="spellStart"/>
            <w:r>
              <w:rPr>
                <w:rFonts w:cs="Times New Roman"/>
                <w:sz w:val="21"/>
              </w:rPr>
              <w:t>sản</w:t>
            </w:r>
            <w:proofErr w:type="spellEnd"/>
            <w:r>
              <w:rPr>
                <w:rFonts w:cs="Times New Roman"/>
                <w:sz w:val="21"/>
              </w:rPr>
              <w:t xml:space="preserve"> </w:t>
            </w:r>
            <w:proofErr w:type="spellStart"/>
            <w:r>
              <w:rPr>
                <w:rFonts w:cs="Times New Roman"/>
                <w:sz w:val="21"/>
              </w:rPr>
              <w:t>phẩm</w:t>
            </w:r>
            <w:proofErr w:type="spellEnd"/>
            <w:r>
              <w:rPr>
                <w:rFonts w:cs="Times New Roman"/>
                <w:sz w:val="21"/>
              </w:rPr>
              <w:t xml:space="preserve"> </w:t>
            </w:r>
            <w:proofErr w:type="spellStart"/>
            <w:r>
              <w:rPr>
                <w:rFonts w:cs="Times New Roman"/>
                <w:sz w:val="21"/>
              </w:rPr>
              <w:t>phân</w:t>
            </w:r>
            <w:proofErr w:type="spellEnd"/>
            <w:r>
              <w:rPr>
                <w:rFonts w:cs="Times New Roman"/>
                <w:sz w:val="21"/>
              </w:rPr>
              <w:t xml:space="preserve"> </w:t>
            </w:r>
            <w:proofErr w:type="spellStart"/>
            <w:r>
              <w:rPr>
                <w:rFonts w:cs="Times New Roman"/>
                <w:sz w:val="21"/>
              </w:rPr>
              <w:t>tích</w:t>
            </w:r>
            <w:proofErr w:type="spellEnd"/>
          </w:p>
        </w:tc>
        <w:tc>
          <w:tcPr>
            <w:tcW w:w="1300" w:type="dxa"/>
            <w:tcMar>
              <w:top w:w="80" w:type="dxa"/>
              <w:left w:w="120" w:type="dxa"/>
              <w:bottom w:w="80" w:type="dxa"/>
              <w:right w:w="120" w:type="dxa"/>
            </w:tcMar>
            <w:vAlign w:val="center"/>
          </w:tcPr>
          <w:p w14:paraId="2D49918B" w14:textId="77777777" w:rsidR="003E7A06" w:rsidRDefault="003E7A06" w:rsidP="00CB2DD9">
            <w:pPr>
              <w:spacing w:after="0" w:line="276" w:lineRule="auto"/>
              <w:jc w:val="center"/>
            </w:pPr>
            <w:r>
              <w:rPr>
                <w:rFonts w:cs="Times New Roman"/>
                <w:sz w:val="21"/>
              </w:rPr>
              <w:t>2,0</w:t>
            </w:r>
          </w:p>
        </w:tc>
        <w:tc>
          <w:tcPr>
            <w:tcW w:w="1300" w:type="dxa"/>
            <w:tcMar>
              <w:top w:w="80" w:type="dxa"/>
              <w:left w:w="120" w:type="dxa"/>
              <w:bottom w:w="80" w:type="dxa"/>
              <w:right w:w="120" w:type="dxa"/>
            </w:tcMar>
            <w:vAlign w:val="center"/>
          </w:tcPr>
          <w:p w14:paraId="7A615A48" w14:textId="77777777" w:rsidR="003E7A06" w:rsidRDefault="003E7A06" w:rsidP="00CB2DD9">
            <w:pPr>
              <w:spacing w:after="0" w:line="276" w:lineRule="auto"/>
            </w:pPr>
          </w:p>
        </w:tc>
        <w:tc>
          <w:tcPr>
            <w:tcW w:w="2838" w:type="dxa"/>
            <w:tcMar>
              <w:top w:w="80" w:type="dxa"/>
              <w:left w:w="120" w:type="dxa"/>
              <w:bottom w:w="80" w:type="dxa"/>
              <w:right w:w="120" w:type="dxa"/>
            </w:tcMar>
            <w:vAlign w:val="center"/>
          </w:tcPr>
          <w:p w14:paraId="03D185BB" w14:textId="77777777" w:rsidR="003E7A06" w:rsidRDefault="003E7A06" w:rsidP="00CB2DD9">
            <w:pPr>
              <w:spacing w:after="0" w:line="276" w:lineRule="auto"/>
            </w:pPr>
          </w:p>
        </w:tc>
      </w:tr>
      <w:tr w:rsidR="003E7A06" w14:paraId="338A0A4D" w14:textId="77777777" w:rsidTr="00CB2DD9">
        <w:tc>
          <w:tcPr>
            <w:tcW w:w="4200" w:type="dxa"/>
            <w:tcMar>
              <w:top w:w="80" w:type="dxa"/>
              <w:left w:w="120" w:type="dxa"/>
              <w:bottom w:w="80" w:type="dxa"/>
              <w:right w:w="120" w:type="dxa"/>
            </w:tcMar>
            <w:vAlign w:val="center"/>
          </w:tcPr>
          <w:p w14:paraId="6B24D170" w14:textId="77777777" w:rsidR="003E7A06" w:rsidRDefault="003E7A06" w:rsidP="00CB2DD9">
            <w:pPr>
              <w:spacing w:after="0" w:line="276" w:lineRule="auto"/>
            </w:pPr>
            <w:proofErr w:type="spellStart"/>
            <w:r>
              <w:rPr>
                <w:rFonts w:cs="Times New Roman"/>
                <w:sz w:val="21"/>
              </w:rPr>
              <w:t>Phân</w:t>
            </w:r>
            <w:proofErr w:type="spellEnd"/>
            <w:r>
              <w:rPr>
                <w:rFonts w:cs="Times New Roman"/>
                <w:sz w:val="21"/>
              </w:rPr>
              <w:t xml:space="preserve"> </w:t>
            </w:r>
            <w:proofErr w:type="spellStart"/>
            <w:r>
              <w:rPr>
                <w:rFonts w:cs="Times New Roman"/>
                <w:sz w:val="21"/>
              </w:rPr>
              <w:t>tích</w:t>
            </w:r>
            <w:proofErr w:type="spellEnd"/>
            <w:r>
              <w:rPr>
                <w:rFonts w:cs="Times New Roman"/>
                <w:sz w:val="21"/>
              </w:rPr>
              <w:t xml:space="preserve"> </w:t>
            </w:r>
            <w:proofErr w:type="spellStart"/>
            <w:r>
              <w:rPr>
                <w:rFonts w:cs="Times New Roman"/>
                <w:sz w:val="21"/>
              </w:rPr>
              <w:t>bảo</w:t>
            </w:r>
            <w:proofErr w:type="spellEnd"/>
            <w:r>
              <w:rPr>
                <w:rFonts w:cs="Times New Roman"/>
                <w:sz w:val="21"/>
              </w:rPr>
              <w:t xml:space="preserve"> </w:t>
            </w:r>
            <w:proofErr w:type="spellStart"/>
            <w:r>
              <w:rPr>
                <w:rFonts w:cs="Times New Roman"/>
                <w:sz w:val="21"/>
              </w:rPr>
              <w:t>mật</w:t>
            </w:r>
            <w:proofErr w:type="spellEnd"/>
            <w:r>
              <w:rPr>
                <w:rFonts w:cs="Times New Roman"/>
                <w:sz w:val="21"/>
              </w:rPr>
              <w:t>/</w:t>
            </w:r>
            <w:proofErr w:type="spellStart"/>
            <w:r>
              <w:rPr>
                <w:rFonts w:cs="Times New Roman"/>
                <w:sz w:val="21"/>
              </w:rPr>
              <w:t>rủi</w:t>
            </w:r>
            <w:proofErr w:type="spellEnd"/>
            <w:r>
              <w:rPr>
                <w:rFonts w:cs="Times New Roman"/>
                <w:sz w:val="21"/>
              </w:rPr>
              <w:t xml:space="preserve"> </w:t>
            </w:r>
            <w:proofErr w:type="spellStart"/>
            <w:r>
              <w:rPr>
                <w:rFonts w:cs="Times New Roman"/>
                <w:sz w:val="21"/>
              </w:rPr>
              <w:t>ro</w:t>
            </w:r>
            <w:proofErr w:type="spellEnd"/>
            <w:r>
              <w:rPr>
                <w:rFonts w:cs="Times New Roman"/>
                <w:sz w:val="21"/>
              </w:rPr>
              <w:t>/</w:t>
            </w:r>
            <w:proofErr w:type="spellStart"/>
            <w:r>
              <w:rPr>
                <w:rFonts w:cs="Times New Roman"/>
                <w:sz w:val="21"/>
              </w:rPr>
              <w:t>biện</w:t>
            </w:r>
            <w:proofErr w:type="spellEnd"/>
            <w:r>
              <w:rPr>
                <w:rFonts w:cs="Times New Roman"/>
                <w:sz w:val="21"/>
              </w:rPr>
              <w:t xml:space="preserve"> </w:t>
            </w:r>
            <w:proofErr w:type="spellStart"/>
            <w:r>
              <w:rPr>
                <w:rFonts w:cs="Times New Roman"/>
                <w:sz w:val="21"/>
              </w:rPr>
              <w:t>pháp</w:t>
            </w:r>
            <w:proofErr w:type="spellEnd"/>
          </w:p>
        </w:tc>
        <w:tc>
          <w:tcPr>
            <w:tcW w:w="1300" w:type="dxa"/>
            <w:tcMar>
              <w:top w:w="80" w:type="dxa"/>
              <w:left w:w="120" w:type="dxa"/>
              <w:bottom w:w="80" w:type="dxa"/>
              <w:right w:w="120" w:type="dxa"/>
            </w:tcMar>
            <w:vAlign w:val="center"/>
          </w:tcPr>
          <w:p w14:paraId="7E83B2BD" w14:textId="77777777" w:rsidR="003E7A06" w:rsidRDefault="003E7A06" w:rsidP="00CB2DD9">
            <w:pPr>
              <w:spacing w:after="0" w:line="276" w:lineRule="auto"/>
              <w:jc w:val="center"/>
            </w:pPr>
            <w:r>
              <w:rPr>
                <w:rFonts w:cs="Times New Roman"/>
                <w:sz w:val="21"/>
              </w:rPr>
              <w:t>1,5</w:t>
            </w:r>
          </w:p>
        </w:tc>
        <w:tc>
          <w:tcPr>
            <w:tcW w:w="1300" w:type="dxa"/>
            <w:tcMar>
              <w:top w:w="80" w:type="dxa"/>
              <w:left w:w="120" w:type="dxa"/>
              <w:bottom w:w="80" w:type="dxa"/>
              <w:right w:w="120" w:type="dxa"/>
            </w:tcMar>
            <w:vAlign w:val="center"/>
          </w:tcPr>
          <w:p w14:paraId="1D6D0302" w14:textId="77777777" w:rsidR="003E7A06" w:rsidRDefault="003E7A06" w:rsidP="00CB2DD9">
            <w:pPr>
              <w:spacing w:after="0" w:line="276" w:lineRule="auto"/>
            </w:pPr>
          </w:p>
        </w:tc>
        <w:tc>
          <w:tcPr>
            <w:tcW w:w="2838" w:type="dxa"/>
            <w:tcMar>
              <w:top w:w="80" w:type="dxa"/>
              <w:left w:w="120" w:type="dxa"/>
              <w:bottom w:w="80" w:type="dxa"/>
              <w:right w:w="120" w:type="dxa"/>
            </w:tcMar>
            <w:vAlign w:val="center"/>
          </w:tcPr>
          <w:p w14:paraId="7A19316D" w14:textId="77777777" w:rsidR="003E7A06" w:rsidRDefault="003E7A06" w:rsidP="00CB2DD9">
            <w:pPr>
              <w:spacing w:after="0" w:line="276" w:lineRule="auto"/>
            </w:pPr>
          </w:p>
        </w:tc>
      </w:tr>
      <w:tr w:rsidR="003E7A06" w14:paraId="3F834262" w14:textId="77777777" w:rsidTr="00CB2DD9">
        <w:tc>
          <w:tcPr>
            <w:tcW w:w="4200" w:type="dxa"/>
            <w:tcMar>
              <w:top w:w="80" w:type="dxa"/>
              <w:left w:w="120" w:type="dxa"/>
              <w:bottom w:w="80" w:type="dxa"/>
              <w:right w:w="120" w:type="dxa"/>
            </w:tcMar>
            <w:vAlign w:val="center"/>
          </w:tcPr>
          <w:p w14:paraId="51B9EE6F" w14:textId="77777777" w:rsidR="003E7A06" w:rsidRDefault="003E7A06" w:rsidP="00CB2DD9">
            <w:pPr>
              <w:spacing w:after="0" w:line="276" w:lineRule="auto"/>
            </w:pPr>
            <w:proofErr w:type="spellStart"/>
            <w:r>
              <w:rPr>
                <w:rFonts w:cs="Times New Roman"/>
                <w:sz w:val="21"/>
              </w:rPr>
              <w:t>Trình</w:t>
            </w:r>
            <w:proofErr w:type="spellEnd"/>
            <w:r>
              <w:rPr>
                <w:rFonts w:cs="Times New Roman"/>
                <w:sz w:val="21"/>
              </w:rPr>
              <w:t xml:space="preserve"> </w:t>
            </w:r>
            <w:proofErr w:type="spellStart"/>
            <w:r>
              <w:rPr>
                <w:rFonts w:cs="Times New Roman"/>
                <w:sz w:val="21"/>
              </w:rPr>
              <w:t>bày</w:t>
            </w:r>
            <w:proofErr w:type="spellEnd"/>
            <w:r>
              <w:rPr>
                <w:rFonts w:cs="Times New Roman"/>
                <w:sz w:val="21"/>
              </w:rPr>
              <w:t xml:space="preserve">, </w:t>
            </w:r>
            <w:proofErr w:type="spellStart"/>
            <w:r>
              <w:rPr>
                <w:rFonts w:cs="Times New Roman"/>
                <w:sz w:val="21"/>
              </w:rPr>
              <w:t>hình</w:t>
            </w:r>
            <w:proofErr w:type="spellEnd"/>
            <w:r>
              <w:rPr>
                <w:rFonts w:cs="Times New Roman"/>
                <w:sz w:val="21"/>
              </w:rPr>
              <w:t xml:space="preserve"> </w:t>
            </w:r>
            <w:proofErr w:type="spellStart"/>
            <w:r>
              <w:rPr>
                <w:rFonts w:cs="Times New Roman"/>
                <w:sz w:val="21"/>
              </w:rPr>
              <w:t>bảng</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w:t>
            </w:r>
            <w:proofErr w:type="spellStart"/>
            <w:r>
              <w:rPr>
                <w:rFonts w:cs="Times New Roman"/>
                <w:sz w:val="21"/>
              </w:rPr>
              <w:t>trích</w:t>
            </w:r>
            <w:proofErr w:type="spellEnd"/>
            <w:r>
              <w:rPr>
                <w:rFonts w:cs="Times New Roman"/>
                <w:sz w:val="21"/>
              </w:rPr>
              <w:t xml:space="preserve"> </w:t>
            </w:r>
            <w:proofErr w:type="spellStart"/>
            <w:r>
              <w:rPr>
                <w:rFonts w:cs="Times New Roman"/>
                <w:sz w:val="21"/>
              </w:rPr>
              <w:t>dẫn</w:t>
            </w:r>
            <w:proofErr w:type="spellEnd"/>
          </w:p>
        </w:tc>
        <w:tc>
          <w:tcPr>
            <w:tcW w:w="1300" w:type="dxa"/>
            <w:tcMar>
              <w:top w:w="80" w:type="dxa"/>
              <w:left w:w="120" w:type="dxa"/>
              <w:bottom w:w="80" w:type="dxa"/>
              <w:right w:w="120" w:type="dxa"/>
            </w:tcMar>
            <w:vAlign w:val="center"/>
          </w:tcPr>
          <w:p w14:paraId="64FCF695" w14:textId="77777777" w:rsidR="003E7A06" w:rsidRDefault="003E7A06" w:rsidP="00CB2DD9">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578C9F4C" w14:textId="77777777" w:rsidR="003E7A06" w:rsidRDefault="003E7A06" w:rsidP="00CB2DD9">
            <w:pPr>
              <w:spacing w:after="0" w:line="276" w:lineRule="auto"/>
            </w:pPr>
          </w:p>
        </w:tc>
        <w:tc>
          <w:tcPr>
            <w:tcW w:w="2838" w:type="dxa"/>
            <w:tcMar>
              <w:top w:w="80" w:type="dxa"/>
              <w:left w:w="120" w:type="dxa"/>
              <w:bottom w:w="80" w:type="dxa"/>
              <w:right w:w="120" w:type="dxa"/>
            </w:tcMar>
            <w:vAlign w:val="center"/>
          </w:tcPr>
          <w:p w14:paraId="48C81966" w14:textId="77777777" w:rsidR="003E7A06" w:rsidRDefault="003E7A06" w:rsidP="00CB2DD9">
            <w:pPr>
              <w:spacing w:after="0" w:line="276" w:lineRule="auto"/>
            </w:pPr>
          </w:p>
        </w:tc>
      </w:tr>
      <w:tr w:rsidR="003E7A06" w14:paraId="417576E9" w14:textId="77777777" w:rsidTr="00CB2DD9">
        <w:tc>
          <w:tcPr>
            <w:tcW w:w="4200" w:type="dxa"/>
            <w:tcMar>
              <w:top w:w="80" w:type="dxa"/>
              <w:left w:w="120" w:type="dxa"/>
              <w:bottom w:w="80" w:type="dxa"/>
              <w:right w:w="120" w:type="dxa"/>
            </w:tcMar>
            <w:vAlign w:val="center"/>
          </w:tcPr>
          <w:p w14:paraId="29968BC2" w14:textId="77777777" w:rsidR="003E7A06" w:rsidRDefault="003E7A06" w:rsidP="00CB2DD9">
            <w:pPr>
              <w:spacing w:after="0" w:line="276" w:lineRule="auto"/>
            </w:pPr>
            <w:r>
              <w:rPr>
                <w:rFonts w:cs="Times New Roman"/>
                <w:sz w:val="21"/>
              </w:rPr>
              <w:t xml:space="preserve">Slide </w:t>
            </w:r>
            <w:proofErr w:type="spellStart"/>
            <w:r>
              <w:rPr>
                <w:rFonts w:cs="Times New Roman"/>
                <w:sz w:val="21"/>
              </w:rPr>
              <w:t>và</w:t>
            </w:r>
            <w:proofErr w:type="spellEnd"/>
            <w:r>
              <w:rPr>
                <w:rFonts w:cs="Times New Roman"/>
                <w:sz w:val="21"/>
              </w:rPr>
              <w:t xml:space="preserve"> </w:t>
            </w:r>
            <w:proofErr w:type="spellStart"/>
            <w:r>
              <w:rPr>
                <w:rFonts w:cs="Times New Roman"/>
                <w:sz w:val="21"/>
              </w:rPr>
              <w:t>bảo</w:t>
            </w:r>
            <w:proofErr w:type="spellEnd"/>
            <w:r>
              <w:rPr>
                <w:rFonts w:cs="Times New Roman"/>
                <w:sz w:val="21"/>
              </w:rPr>
              <w:t xml:space="preserve"> </w:t>
            </w:r>
            <w:proofErr w:type="spellStart"/>
            <w:r>
              <w:rPr>
                <w:rFonts w:cs="Times New Roman"/>
                <w:sz w:val="21"/>
              </w:rPr>
              <w:t>vệ</w:t>
            </w:r>
            <w:proofErr w:type="spellEnd"/>
          </w:p>
        </w:tc>
        <w:tc>
          <w:tcPr>
            <w:tcW w:w="1300" w:type="dxa"/>
            <w:tcMar>
              <w:top w:w="80" w:type="dxa"/>
              <w:left w:w="120" w:type="dxa"/>
              <w:bottom w:w="80" w:type="dxa"/>
              <w:right w:w="120" w:type="dxa"/>
            </w:tcMar>
            <w:vAlign w:val="center"/>
          </w:tcPr>
          <w:p w14:paraId="0F7C695F" w14:textId="77777777" w:rsidR="003E7A06" w:rsidRDefault="003E7A06" w:rsidP="00CB2DD9">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32E31776" w14:textId="77777777" w:rsidR="003E7A06" w:rsidRDefault="003E7A06" w:rsidP="00CB2DD9">
            <w:pPr>
              <w:spacing w:after="0" w:line="276" w:lineRule="auto"/>
            </w:pPr>
          </w:p>
        </w:tc>
        <w:tc>
          <w:tcPr>
            <w:tcW w:w="2838" w:type="dxa"/>
            <w:tcMar>
              <w:top w:w="80" w:type="dxa"/>
              <w:left w:w="120" w:type="dxa"/>
              <w:bottom w:w="80" w:type="dxa"/>
              <w:right w:w="120" w:type="dxa"/>
            </w:tcMar>
            <w:vAlign w:val="center"/>
          </w:tcPr>
          <w:p w14:paraId="4D07DB50" w14:textId="77777777" w:rsidR="003E7A06" w:rsidRDefault="003E7A06" w:rsidP="00CB2DD9">
            <w:pPr>
              <w:spacing w:after="0" w:line="276" w:lineRule="auto"/>
            </w:pPr>
          </w:p>
        </w:tc>
      </w:tr>
      <w:tr w:rsidR="003E7A06" w14:paraId="4A90439F" w14:textId="77777777" w:rsidTr="00CB2DD9">
        <w:tc>
          <w:tcPr>
            <w:tcW w:w="4200" w:type="dxa"/>
            <w:tcMar>
              <w:top w:w="80" w:type="dxa"/>
              <w:left w:w="120" w:type="dxa"/>
              <w:bottom w:w="80" w:type="dxa"/>
              <w:right w:w="120" w:type="dxa"/>
            </w:tcMar>
            <w:vAlign w:val="center"/>
          </w:tcPr>
          <w:p w14:paraId="525FA33B" w14:textId="77777777" w:rsidR="003E7A06" w:rsidRDefault="003E7A06" w:rsidP="00CB2DD9">
            <w:pPr>
              <w:spacing w:after="0" w:line="276" w:lineRule="auto"/>
            </w:pPr>
            <w:r>
              <w:rPr>
                <w:rFonts w:cs="Times New Roman"/>
                <w:sz w:val="21"/>
              </w:rPr>
              <w:t xml:space="preserve">Tuân </w:t>
            </w:r>
            <w:proofErr w:type="spellStart"/>
            <w:r>
              <w:rPr>
                <w:rFonts w:cs="Times New Roman"/>
                <w:sz w:val="21"/>
              </w:rPr>
              <w:t>thủ</w:t>
            </w:r>
            <w:proofErr w:type="spellEnd"/>
            <w:r>
              <w:rPr>
                <w:rFonts w:cs="Times New Roman"/>
                <w:sz w:val="21"/>
              </w:rPr>
              <w:t xml:space="preserve"> an </w:t>
            </w:r>
            <w:proofErr w:type="spellStart"/>
            <w:r>
              <w:rPr>
                <w:rFonts w:cs="Times New Roman"/>
                <w:sz w:val="21"/>
              </w:rPr>
              <w:t>toàn</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w:t>
            </w:r>
            <w:proofErr w:type="spellStart"/>
            <w:r>
              <w:rPr>
                <w:rFonts w:cs="Times New Roman"/>
                <w:sz w:val="21"/>
              </w:rPr>
              <w:t>đạo</w:t>
            </w:r>
            <w:proofErr w:type="spellEnd"/>
            <w:r>
              <w:rPr>
                <w:rFonts w:cs="Times New Roman"/>
                <w:sz w:val="21"/>
              </w:rPr>
              <w:t xml:space="preserve"> đức</w:t>
            </w:r>
          </w:p>
        </w:tc>
        <w:tc>
          <w:tcPr>
            <w:tcW w:w="1300" w:type="dxa"/>
            <w:tcMar>
              <w:top w:w="80" w:type="dxa"/>
              <w:left w:w="120" w:type="dxa"/>
              <w:bottom w:w="80" w:type="dxa"/>
              <w:right w:w="120" w:type="dxa"/>
            </w:tcMar>
            <w:vAlign w:val="center"/>
          </w:tcPr>
          <w:p w14:paraId="3A05FF6D" w14:textId="77777777" w:rsidR="003E7A06" w:rsidRDefault="003E7A06" w:rsidP="00CB2DD9">
            <w:pPr>
              <w:spacing w:after="0" w:line="276" w:lineRule="auto"/>
              <w:jc w:val="center"/>
            </w:pPr>
            <w:r>
              <w:rPr>
                <w:rFonts w:cs="Times New Roman"/>
                <w:sz w:val="21"/>
              </w:rPr>
              <w:t>0,5</w:t>
            </w:r>
          </w:p>
        </w:tc>
        <w:tc>
          <w:tcPr>
            <w:tcW w:w="1300" w:type="dxa"/>
            <w:tcMar>
              <w:top w:w="80" w:type="dxa"/>
              <w:left w:w="120" w:type="dxa"/>
              <w:bottom w:w="80" w:type="dxa"/>
              <w:right w:w="120" w:type="dxa"/>
            </w:tcMar>
            <w:vAlign w:val="center"/>
          </w:tcPr>
          <w:p w14:paraId="1324CF25" w14:textId="77777777" w:rsidR="003E7A06" w:rsidRDefault="003E7A06" w:rsidP="00CB2DD9">
            <w:pPr>
              <w:spacing w:after="0" w:line="276" w:lineRule="auto"/>
            </w:pPr>
          </w:p>
        </w:tc>
        <w:tc>
          <w:tcPr>
            <w:tcW w:w="2838" w:type="dxa"/>
            <w:tcMar>
              <w:top w:w="80" w:type="dxa"/>
              <w:left w:w="120" w:type="dxa"/>
              <w:bottom w:w="80" w:type="dxa"/>
              <w:right w:w="120" w:type="dxa"/>
            </w:tcMar>
            <w:vAlign w:val="center"/>
          </w:tcPr>
          <w:p w14:paraId="062B6A0E" w14:textId="77777777" w:rsidR="003E7A06" w:rsidRDefault="003E7A06" w:rsidP="00CB2DD9">
            <w:pPr>
              <w:spacing w:after="0" w:line="276" w:lineRule="auto"/>
            </w:pPr>
          </w:p>
        </w:tc>
      </w:tr>
      <w:tr w:rsidR="003E7A06" w14:paraId="0A3A07B9" w14:textId="77777777" w:rsidTr="00CB2DD9">
        <w:tc>
          <w:tcPr>
            <w:tcW w:w="4200" w:type="dxa"/>
            <w:shd w:val="clear" w:color="auto" w:fill="E8EEF5"/>
            <w:tcMar>
              <w:top w:w="80" w:type="dxa"/>
              <w:left w:w="120" w:type="dxa"/>
              <w:bottom w:w="80" w:type="dxa"/>
              <w:right w:w="120" w:type="dxa"/>
            </w:tcMar>
            <w:vAlign w:val="center"/>
          </w:tcPr>
          <w:p w14:paraId="1B7F0EDE" w14:textId="77777777" w:rsidR="003E7A06" w:rsidRDefault="003E7A06" w:rsidP="00CB2DD9">
            <w:pPr>
              <w:spacing w:after="0" w:line="276" w:lineRule="auto"/>
            </w:pPr>
            <w:r>
              <w:rPr>
                <w:rFonts w:cs="Times New Roman"/>
                <w:b/>
                <w:sz w:val="21"/>
              </w:rPr>
              <w:t>TỔNG</w:t>
            </w:r>
          </w:p>
        </w:tc>
        <w:tc>
          <w:tcPr>
            <w:tcW w:w="1300" w:type="dxa"/>
            <w:shd w:val="clear" w:color="auto" w:fill="E8EEF5"/>
            <w:tcMar>
              <w:top w:w="80" w:type="dxa"/>
              <w:left w:w="120" w:type="dxa"/>
              <w:bottom w:w="80" w:type="dxa"/>
              <w:right w:w="120" w:type="dxa"/>
            </w:tcMar>
            <w:vAlign w:val="center"/>
          </w:tcPr>
          <w:p w14:paraId="746A27E6" w14:textId="77777777" w:rsidR="003E7A06" w:rsidRDefault="003E7A06" w:rsidP="00CB2DD9">
            <w:pPr>
              <w:spacing w:after="0" w:line="276" w:lineRule="auto"/>
              <w:jc w:val="center"/>
            </w:pPr>
            <w:r>
              <w:rPr>
                <w:rFonts w:cs="Times New Roman"/>
                <w:b/>
                <w:sz w:val="21"/>
              </w:rPr>
              <w:t>10,0</w:t>
            </w:r>
          </w:p>
        </w:tc>
        <w:tc>
          <w:tcPr>
            <w:tcW w:w="1300" w:type="dxa"/>
            <w:shd w:val="clear" w:color="auto" w:fill="E8EEF5"/>
            <w:tcMar>
              <w:top w:w="80" w:type="dxa"/>
              <w:left w:w="120" w:type="dxa"/>
              <w:bottom w:w="80" w:type="dxa"/>
              <w:right w:w="120" w:type="dxa"/>
            </w:tcMar>
            <w:vAlign w:val="center"/>
          </w:tcPr>
          <w:p w14:paraId="278986D0" w14:textId="77777777" w:rsidR="003E7A06" w:rsidRDefault="003E7A06" w:rsidP="00CB2DD9">
            <w:pPr>
              <w:spacing w:after="0" w:line="276" w:lineRule="auto"/>
            </w:pPr>
          </w:p>
        </w:tc>
        <w:tc>
          <w:tcPr>
            <w:tcW w:w="2838" w:type="dxa"/>
            <w:shd w:val="clear" w:color="auto" w:fill="E8EEF5"/>
            <w:tcMar>
              <w:top w:w="80" w:type="dxa"/>
              <w:left w:w="120" w:type="dxa"/>
              <w:bottom w:w="80" w:type="dxa"/>
              <w:right w:w="120" w:type="dxa"/>
            </w:tcMar>
            <w:vAlign w:val="center"/>
          </w:tcPr>
          <w:p w14:paraId="62058E89" w14:textId="77777777" w:rsidR="003E7A06" w:rsidRDefault="003E7A06" w:rsidP="00CB2DD9">
            <w:pPr>
              <w:spacing w:after="0" w:line="276" w:lineRule="auto"/>
            </w:pPr>
          </w:p>
        </w:tc>
      </w:tr>
    </w:tbl>
    <w:p w14:paraId="6D99F46C" w14:textId="77777777" w:rsidR="00622766" w:rsidRPr="0054315E" w:rsidRDefault="00622766">
      <w:pPr>
        <w:spacing w:after="0"/>
        <w:jc w:val="both"/>
        <w:rPr>
          <w:color w:val="auto"/>
        </w:rPr>
      </w:pPr>
    </w:p>
    <w:p w14:paraId="4642C87F" w14:textId="77777777" w:rsidR="00622766" w:rsidRPr="0054315E" w:rsidRDefault="00622766">
      <w:pPr>
        <w:jc w:val="both"/>
        <w:rPr>
          <w:rFonts w:cs="Times New Roman"/>
          <w:color w:val="auto"/>
          <w:lang w:val="vi-VN"/>
        </w:rPr>
      </w:pPr>
    </w:p>
    <w:sectPr w:rsidR="00622766" w:rsidRPr="0054315E">
      <w:footerReference w:type="even" r:id="rId34"/>
      <w:footerReference w:type="default" r:id="rId35"/>
      <w:pgSz w:w="11906" w:h="16838"/>
      <w:pgMar w:top="1134" w:right="1134" w:bottom="1134" w:left="1134" w:header="0" w:footer="709"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42DA" w14:textId="77777777" w:rsidR="003D5D10" w:rsidRDefault="003D5D10">
      <w:pPr>
        <w:spacing w:after="0" w:line="240" w:lineRule="auto"/>
      </w:pPr>
      <w:r>
        <w:separator/>
      </w:r>
    </w:p>
  </w:endnote>
  <w:endnote w:type="continuationSeparator" w:id="0">
    <w:p w14:paraId="3D71BCC2" w14:textId="77777777" w:rsidR="003D5D10" w:rsidRDefault="003D5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45DD" w14:textId="77777777" w:rsidR="00622766" w:rsidRDefault="006227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82C7" w14:textId="77777777" w:rsidR="00622766" w:rsidRDefault="00000000">
    <w:pPr>
      <w:pStyle w:val="Footer"/>
      <w:jc w:val="center"/>
    </w:pPr>
    <w:r>
      <w:fldChar w:fldCharType="begin"/>
    </w:r>
    <w:r>
      <w:instrText xml:space="preserve"> PAGE </w:instrText>
    </w:r>
    <w:r>
      <w:fldChar w:fldCharType="separate"/>
    </w:r>
    <w: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551FA" w14:textId="77777777" w:rsidR="003D5D10" w:rsidRDefault="003D5D10">
      <w:pPr>
        <w:spacing w:after="0" w:line="240" w:lineRule="auto"/>
      </w:pPr>
      <w:r>
        <w:separator/>
      </w:r>
    </w:p>
  </w:footnote>
  <w:footnote w:type="continuationSeparator" w:id="0">
    <w:p w14:paraId="045F1890" w14:textId="77777777" w:rsidR="003D5D10" w:rsidRDefault="003D5D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E3B37"/>
    <w:multiLevelType w:val="multilevel"/>
    <w:tmpl w:val="CA0A6F86"/>
    <w:lvl w:ilvl="0">
      <w:start w:val="1"/>
      <w:numFmt w:val="bullet"/>
      <w:pStyle w:val="ListBullet"/>
      <w:lvlText w:val=""/>
      <w:lvlJc w:val="left"/>
      <w:pPr>
        <w:tabs>
          <w:tab w:val="num" w:pos="54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F90559A"/>
    <w:multiLevelType w:val="multilevel"/>
    <w:tmpl w:val="5E763B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35658452">
    <w:abstractNumId w:val="0"/>
  </w:num>
  <w:num w:numId="2" w16cid:durableId="1225065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766"/>
    <w:rsid w:val="000B43B5"/>
    <w:rsid w:val="000E511E"/>
    <w:rsid w:val="00177FE8"/>
    <w:rsid w:val="00180C81"/>
    <w:rsid w:val="001B01FD"/>
    <w:rsid w:val="00245E64"/>
    <w:rsid w:val="00316B93"/>
    <w:rsid w:val="00340863"/>
    <w:rsid w:val="00346D10"/>
    <w:rsid w:val="003D5D10"/>
    <w:rsid w:val="003E7A06"/>
    <w:rsid w:val="0042172C"/>
    <w:rsid w:val="00500571"/>
    <w:rsid w:val="00514F8A"/>
    <w:rsid w:val="00524F0F"/>
    <w:rsid w:val="0054315E"/>
    <w:rsid w:val="00576A96"/>
    <w:rsid w:val="00622766"/>
    <w:rsid w:val="00642FEC"/>
    <w:rsid w:val="006F03B7"/>
    <w:rsid w:val="00713FC3"/>
    <w:rsid w:val="008679CE"/>
    <w:rsid w:val="00951EA5"/>
    <w:rsid w:val="009B2F87"/>
    <w:rsid w:val="009B3477"/>
    <w:rsid w:val="009E7610"/>
    <w:rsid w:val="009F6861"/>
    <w:rsid w:val="00A503F3"/>
    <w:rsid w:val="00AC42EF"/>
    <w:rsid w:val="00AC6B32"/>
    <w:rsid w:val="00B1470E"/>
    <w:rsid w:val="00B90CB7"/>
    <w:rsid w:val="00BA38DC"/>
    <w:rsid w:val="00BC4F5E"/>
    <w:rsid w:val="00C3028D"/>
    <w:rsid w:val="00D319C9"/>
    <w:rsid w:val="00D42395"/>
    <w:rsid w:val="00DB0B8E"/>
    <w:rsid w:val="00EB03CB"/>
    <w:rsid w:val="00EE5BB7"/>
    <w:rsid w:val="00F30D2F"/>
    <w:rsid w:val="00F3358E"/>
    <w:rsid w:val="00F85886"/>
    <w:rsid w:val="00FC05E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FFBC9"/>
  <w15:docId w15:val="{0EED3641-C951-481C-A7D6-219FE06F6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886"/>
    <w:pPr>
      <w:spacing w:after="120" w:line="300" w:lineRule="auto"/>
    </w:pPr>
    <w:rPr>
      <w:color w:val="1F2937"/>
    </w:rPr>
  </w:style>
  <w:style w:type="paragraph" w:styleId="Heading1">
    <w:name w:val="heading 1"/>
    <w:basedOn w:val="Normal"/>
    <w:next w:val="Normal"/>
    <w:link w:val="Heading1Char"/>
    <w:uiPriority w:val="9"/>
    <w:qFormat/>
    <w:rsid w:val="00FC693F"/>
    <w:pPr>
      <w:keepNext/>
      <w:keepLines/>
      <w:spacing w:before="360" w:after="200"/>
      <w:outlineLvl w:val="0"/>
    </w:pPr>
    <w:rPr>
      <w:rFonts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DF6DA0"/>
    <w:rPr>
      <w:color w:val="0000FF" w:themeColor="hyperlink"/>
      <w:u w:val="single"/>
    </w:rPr>
  </w:style>
  <w:style w:type="character" w:customStyle="1" w:styleId="FootnoteTextChar">
    <w:name w:val="Footnote Text Char"/>
    <w:basedOn w:val="DefaultParagraphFont"/>
    <w:link w:val="FootnoteText"/>
    <w:uiPriority w:val="99"/>
    <w:semiHidden/>
    <w:qFormat/>
    <w:rsid w:val="00DF6DA0"/>
    <w:rPr>
      <w:color w:val="1F2937"/>
      <w:sz w:val="20"/>
      <w:szCs w:val="20"/>
    </w:rPr>
  </w:style>
  <w:style w:type="character" w:customStyle="1" w:styleId="FootnoteCharacters">
    <w:name w:val="Footnote Characters"/>
    <w:basedOn w:val="DefaultParagraphFont"/>
    <w:uiPriority w:val="99"/>
    <w:semiHidden/>
    <w:unhideWhenUsed/>
    <w:qFormat/>
    <w:rsid w:val="00DF6DA0"/>
    <w:rPr>
      <w:vertAlign w:val="superscript"/>
    </w:rPr>
  </w:style>
  <w:style w:type="character" w:styleId="FootnoteReference">
    <w:name w:val="footnote reference"/>
    <w:rPr>
      <w:vertAlign w:val="superscript"/>
    </w:rPr>
  </w:style>
  <w:style w:type="character" w:styleId="UnresolvedMention">
    <w:name w:val="Unresolved Mention"/>
    <w:basedOn w:val="DefaultParagraphFont"/>
    <w:uiPriority w:val="99"/>
    <w:semiHidden/>
    <w:unhideWhenUsed/>
    <w:qFormat/>
    <w:rsid w:val="00B36DA2"/>
    <w:rPr>
      <w:color w:val="605E5C"/>
      <w:shd w:val="clear" w:color="auto" w:fill="E1DFDD"/>
    </w:rPr>
  </w:style>
  <w:style w:type="character" w:styleId="FollowedHyperlink">
    <w:name w:val="FollowedHyperlink"/>
    <w:basedOn w:val="DefaultParagraphFont"/>
    <w:uiPriority w:val="99"/>
    <w:semiHidden/>
    <w:unhideWhenUsed/>
    <w:rsid w:val="005105BF"/>
    <w:rPr>
      <w:color w:val="800080" w:themeColor="followed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left" w:pos="360"/>
      </w:tabs>
      <w:contextualSpacing/>
    </w:pPr>
  </w:style>
  <w:style w:type="paragraph" w:styleId="ListBullet3">
    <w:name w:val="List Bullet 3"/>
    <w:basedOn w:val="Normal"/>
    <w:uiPriority w:val="99"/>
    <w:unhideWhenUsed/>
    <w:rsid w:val="00326F90"/>
    <w:pPr>
      <w:tabs>
        <w:tab w:val="left" w:pos="360"/>
      </w:tabs>
      <w:contextualSpacing/>
    </w:pPr>
  </w:style>
  <w:style w:type="paragraph" w:styleId="ListNumber">
    <w:name w:val="List Number"/>
    <w:basedOn w:val="Normal"/>
    <w:uiPriority w:val="99"/>
    <w:unhideWhenUsed/>
    <w:rsid w:val="00326F90"/>
    <w:pPr>
      <w:tabs>
        <w:tab w:val="left" w:pos="360"/>
      </w:tabs>
      <w:contextualSpacing/>
    </w:pPr>
  </w:style>
  <w:style w:type="paragraph" w:styleId="ListNumber2">
    <w:name w:val="List Number 2"/>
    <w:basedOn w:val="Normal"/>
    <w:uiPriority w:val="99"/>
    <w:unhideWhenUsed/>
    <w:rsid w:val="0029639D"/>
    <w:pPr>
      <w:tabs>
        <w:tab w:val="left" w:pos="360"/>
      </w:tabs>
      <w:contextualSpacing/>
    </w:pPr>
  </w:style>
  <w:style w:type="paragraph" w:styleId="ListNumber3">
    <w:name w:val="List Number 3"/>
    <w:basedOn w:val="Normal"/>
    <w:uiPriority w:val="99"/>
    <w:unhideWhenUsed/>
    <w:rsid w:val="0029639D"/>
    <w:pPr>
      <w:tabs>
        <w:tab w:val="left"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DF6DA0"/>
    <w:pPr>
      <w:spacing w:after="100"/>
    </w:pPr>
  </w:style>
  <w:style w:type="paragraph" w:styleId="TOC2">
    <w:name w:val="toc 2"/>
    <w:basedOn w:val="Normal"/>
    <w:next w:val="Normal"/>
    <w:autoRedefine/>
    <w:uiPriority w:val="39"/>
    <w:unhideWhenUsed/>
    <w:rsid w:val="00DF6DA0"/>
    <w:pPr>
      <w:spacing w:after="100"/>
      <w:ind w:left="240"/>
    </w:pPr>
  </w:style>
  <w:style w:type="paragraph" w:styleId="FootnoteText">
    <w:name w:val="footnote text"/>
    <w:basedOn w:val="Normal"/>
    <w:link w:val="FootnoteTextChar"/>
    <w:uiPriority w:val="99"/>
    <w:semiHidden/>
    <w:unhideWhenUsed/>
    <w:rsid w:val="00DF6DA0"/>
    <w:pPr>
      <w:spacing w:after="0" w:line="240" w:lineRule="auto"/>
    </w:pPr>
    <w:rPr>
      <w:sz w:val="20"/>
      <w:szCs w:val="20"/>
    </w:r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4A7F3B"/>
    <w:tblPr>
      <w:tblCellMar>
        <w:top w:w="0" w:type="dxa"/>
        <w:left w:w="0" w:type="dxa"/>
        <w:bottom w:w="0" w:type="dxa"/>
        <w:right w:w="0" w:type="dxa"/>
      </w:tblCellMar>
    </w:tblPr>
  </w:style>
  <w:style w:type="paragraph" w:customStyle="1" w:styleId="BNG">
    <w:name w:val="BẢNG"/>
    <w:basedOn w:val="Normal"/>
    <w:link w:val="BNGChar"/>
    <w:qFormat/>
    <w:rsid w:val="00BA38DC"/>
    <w:pPr>
      <w:jc w:val="center"/>
    </w:pPr>
    <w:rPr>
      <w:rFonts w:cs="Times New Roman"/>
      <w:b/>
      <w:color w:val="auto"/>
    </w:rPr>
  </w:style>
  <w:style w:type="character" w:customStyle="1" w:styleId="BNGChar">
    <w:name w:val="BẢNG Char"/>
    <w:basedOn w:val="DefaultParagraphFont"/>
    <w:link w:val="BNG"/>
    <w:rsid w:val="00BA38DC"/>
    <w:rPr>
      <w:rFonts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jpeg"/><Relationship Id="rId26" Type="http://schemas.openxmlformats.org/officeDocument/2006/relationships/hyperlink" Target="https://owasp.org/www-project-internet-of-things/" TargetMode="Externa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3.jpeg"/><Relationship Id="rId25" Type="http://schemas.openxmlformats.org/officeDocument/2006/relationships/hyperlink" Target="https://github.com/OWASP/owasp-istg" TargetMode="External"/><Relationship Id="rId33" Type="http://schemas.openxmlformats.org/officeDocument/2006/relationships/hyperlink" Target="https://github.com/vonguyenduyen512-oss/231A010722-vo-nguyen-duyen-quan-ly-rui-ro-iot" TargetMode="External"/><Relationship Id="rId2" Type="http://schemas.openxmlformats.org/officeDocument/2006/relationships/numbering" Target="numbering.xml"/><Relationship Id="rId16" Type="http://schemas.openxmlformats.org/officeDocument/2006/relationships/hyperlink" Target="https://github.com/vonguyenduyen512-oss/231A010722-vo-nguyen-duyen-quan-ly-rui-ro-iot" TargetMode="External"/><Relationship Id="rId20" Type="http://schemas.openxmlformats.org/officeDocument/2006/relationships/image" Target="media/image6.png"/><Relationship Id="rId29" Type="http://schemas.openxmlformats.org/officeDocument/2006/relationships/hyperlink" Target="https://csrc.nist.gov/pubs/ir/8259/fin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vonguyenduyen512-oss/231A010722-vo-nguyen-duyen-quan-ly-rui-ro-iot" TargetMode="External"/><Relationship Id="rId24" Type="http://schemas.openxmlformats.org/officeDocument/2006/relationships/hyperlink" Target="https://github.com/OWASP/IoT-Security-Verification-Standard-ISVS" TargetMode="External"/><Relationship Id="rId32" Type="http://schemas.openxmlformats.org/officeDocument/2006/relationships/hyperlink" Target="https://github.com/vonguyenduyen512-oss/231A010722-vo-nguyen-duyen-quan-ly-rui-ro-io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csrc.nist.gov/pubs/sp/800/30/r1/final" TargetMode="Externa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s://github.com/node-red/node-red"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customXml" Target="ink/ink2.xml"/><Relationship Id="rId22" Type="http://schemas.openxmlformats.org/officeDocument/2006/relationships/image" Target="media/image8.png"/><Relationship Id="rId27" Type="http://schemas.openxmlformats.org/officeDocument/2006/relationships/hyperlink" Target="https://www.amazon.com/Practical-Internet-Things-Security-Russell/dp/178588963X" TargetMode="External"/><Relationship Id="rId30" Type="http://schemas.openxmlformats.org/officeDocument/2006/relationships/hyperlink" Target="http://www.iotac.jp/wp-content/uploads/2016/01/IoT-Security-Guidelines_ver.1.0.pdf"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9T01:54:54.302"/>
    </inkml:context>
    <inkml:brush xml:id="br0">
      <inkml:brushProperty name="width" value="0.035" units="cm"/>
      <inkml:brushProperty name="height" value="0.035" units="cm"/>
    </inkml:brush>
  </inkml:definitions>
  <inkml:trace contextRef="#ctx0" brushRef="#br0">7 262 24575,'-1'1'0,"1"-1"0,-1 0 0,1 1 0,-1-1 0,1 1 0,-1-1 0,1 0 0,0 1 0,-1-1 0,1 1 0,0-1 0,-1 1 0,1-1 0,0 1 0,0-1 0,0 1 0,0 0 0,-1-1 0,1 1 0,0-1 0,0 1 0,0-1 0,0 1 0,0-1 0,0 2 0,1 14 0,0-10 0,1-1 0,0 0 0,0 1 0,1-1 0,0 0 0,0 0 0,0-1 0,1 1 0,0-1 0,-1 1 0,9 5 0,-11-8 0,1-1 0,-1 0 0,1 0 0,0 0 0,-1 0 0,1-1 0,0 1 0,0 0 0,-1-1 0,1 1 0,0-1 0,0 1 0,0-1 0,0 0 0,0 0 0,-1 0 0,1 0 0,0 0 0,0 0 0,0 0 0,0-1 0,0 1 0,0-1 0,1 0 0,0 0 0,0 0 0,0 0 0,0 0 0,-1 0 0,1-1 0,0 1 0,-1-1 0,1 0 0,-1 1 0,0-1 0,0 0 0,1 0 0,2-5 0,-3 2 0,1-1 0,-1 1 0,-1-1 0,1 1 0,-1-1 0,0 0 0,-1 1 0,1-1 0,-1 0 0,-2-11 0,2 9 0,0 25 0,-1-12 0,1 1 0,0-1 0,0 1 0,0-1 0,1 1 0,0-1 0,0 1 0,0-1 0,4 8 0,-4-12 0,-1 0 0,1-1 0,0 1 0,-1 0 0,1-1 0,0 1 0,0-1 0,0 1 0,0-1 0,-1 1 0,1-1 0,0 1 0,0-1 0,0 0 0,0 0 0,0 1 0,0-1 0,0 0 0,0 0 0,0 0 0,0 0 0,0 0 0,0 0 0,0 0 0,0 0 0,0-1 0,0 1 0,0 0 0,1-1 0,30-12 0,-27 11 0,-2 1 0,1-1 0,0 0 0,-1 0 0,1 0 0,-1-1 0,0 1 0,0-1 0,5-5 0,-7 6 0,1 0 0,-1 0 0,0 0 0,0 0 0,0-1 0,0 1 0,0 0 0,0 0 0,-1-1 0,1 1 0,-1 0 0,0-1 0,0 1 0,0-5 0,0 11 0,1 1 0,0-1 0,1 1 0,-1-1 0,1 1 0,0-1 0,0 0 0,0 0 0,4 5 0,-5-7 0,0 0 0,1 0 0,-1-1 0,1 1 0,-1-1 0,1 1 0,0-1 0,0 1 0,0-1 0,0 0 0,0 0 0,0 0 0,0 0 0,0 0 0,0 0 0,0-1 0,0 1 0,1-1 0,-1 1 0,0-1 0,0 0 0,1 0 0,2 0 0,1-1 0,0 0 0,0 0 0,-1-1 0,1 0 0,0 0 0,-1 0 0,0 0 0,1-1 0,-1 0 0,0 0 0,0-1 0,-1 1 0,1-1 0,-1 0 0,5-5 0,-6 3 0,-1-1 0,0 1 0,-1 0 0,0-1 0,0 1 0,0-1 0,-1-8 0,-8 46 0,4-17 0,-2 22 0,4 1 0,5 61 0,0 15 0,-3-110 0,-1 0 0,1 0 0,0 0 0,-1-1 0,0 1 0,0 0 0,0-1 0,0 1 0,0 0 0,-1-1 0,1 1 0,-1-1 0,0 0 0,1 0 0,-1 1 0,-5 3 0,4-4 0,-1 1 0,0-1 0,-1 1 0,1-1 0,0 0 0,-1-1 0,1 1 0,-1-1 0,-9 2 0,3-1 0,-1-1 0,1 0 0,-1-1 0,0 0 0,1-1 0,-1 0 0,1-1 0,-15-4 0,13 3 0,1-1 0,0 0 0,0-1 0,0 0 0,0-1 0,-19-13 0,29 17 0,-1 0 0,0 0 0,1 0 0,0 0 0,0 0 0,0-1 0,0 1 0,0-1 0,0 1 0,0-1 0,1 0 0,0 0 0,0 1 0,-1-1 0,2 0 0,-1 0 0,0 0 0,1 0 0,-1 0 0,1 0 0,0 0 0,0-1 0,0 1 0,1 0 0,-1 0 0,1 0 0,0 0 0,0 0 0,0 1 0,0-1 0,0 0 0,3-3 0,-1 1 0,0 0 0,0 0 0,1 1 0,0-1 0,0 1 0,0 0 0,0 0 0,1 0 0,0 1 0,5-4 0,-1 2 0,0 0 0,1 1 0,0 0 0,-1 0 0,14-2 0,5 0 0,1 2 0,-1 1 0,39-1 0,29-2 0,-83 4 0,1-1 0,0 0 0,-1 0 0,25-10 0,-33 10 0,0 1 0,0-1 0,-1 0 0,1 0 0,-1 0 0,0-1 0,0 1 0,0-1 0,-1 0 0,1 0 0,-1 0 0,0 0 0,0-1 0,-1 1 0,0-1 0,1 1 0,-1-1 0,-1 0 0,1 0 0,-1 0 0,0 0 0,0-6 0,0 0 0,-1 0 0,0 0 0,-1 0 0,-1 0 0,0 1 0,0-1 0,-1 1 0,0-1 0,-7-13 0,10 23 0,-1 1 0,1 0 0,0-1 0,0 1 0,0-1 0,0 1 0,-1 0 0,1-1 0,0 1 0,0 0 0,-1-1 0,1 1 0,0 0 0,-1 0 0,1-1 0,0 1 0,-1 0 0,1 0 0,0-1 0,-1 1 0,1 0 0,-1 0 0,1 0 0,0 0 0,-1 0 0,1-1 0,-1 1 0,1 0 0,-1 0 0,1 0 0,0 0 0,-1 0 0,1 0 0,-1 0 0,1 0 0,-1 1 0,1-1 0,0 0 0,-1 0 0,1 0 0,-1 0 0,1 0 0,0 1 0,-1-1 0,1 0 0,-1 0 0,1 1 0,0-1 0,-1 0 0,1 0 0,0 1 0,-1 0 0,-18 21 0,14-15 0,-38 52 0,37-51 0,2 1 0,-1-1 0,1 1 0,1 0 0,-4 13 0,7-21 0,-1 0 0,1 1 0,0-1 0,0 0 0,0 0 0,0 1 0,0-1 0,0 0 0,0 1 0,1-1 0,-1 0 0,0 0 0,1 1 0,-1-1 0,1 0 0,-1 0 0,1 0 0,0 0 0,0 1 0,-1-1 0,1 0 0,0 0 0,0-1 0,0 1 0,0 0 0,0 0 0,0 0 0,1 0 0,-1-1 0,0 1 0,0-1 0,1 1 0,-1-1 0,0 1 0,1-1 0,-1 0 0,3 1 0,6 1 0,0-1 0,0 0 0,0-1 0,13-1 0,-9 1 0,-9 0 0,1 0 0,-1 0 0,0-1 0,1 1 0,-1-1 0,0 0 0,0-1 0,1 1 0,-1-1 0,0 0 0,-1 0 0,1-1 0,0 1 0,-1-1 0,1 0 0,-1 0 0,0 0 0,5-6 0,0 2 0,-2-1 0,1 0 0,-1-1 0,0 0 0,-1 0 0,10-18 0,-11 16 0,3-7 0,13-20 0,-21 38 0,1-1 0,-1 1 0,0 0 0,0 0 0,0 0 0,0 0 0,0 0 0,0-1 0,0 1 0,0 0 0,1 0 0,-1 0 0,0 0 0,0 0 0,0 0 0,0 0 0,1-1 0,-1 1 0,0 0 0,0 0 0,0 0 0,0 0 0,1 0 0,-1 0 0,0 0 0,0 0 0,0 0 0,1 0 0,-1 0 0,0 0 0,0 0 0,0 0 0,0 0 0,1 0 0,-1 0 0,6 6 0,2 13 0,-7-17 0,3 7 0,-1 0 0,0-1 0,0 1 0,-1 0 0,1 12 0,-3-21 0,0 0 0,0 0 0,0-1 0,0 1 0,0 0 0,0 0 0,0 0 0,0 0 0,0 0 0,0 0 0,0 0 0,0 0 0,0 0 0,1 0 0,-1 0 0,0 0 0,0 0 0,0-1 0,0 1 0,0 0 0,0 0 0,0 0 0,0 0 0,0 0 0,0 0 0,0 0 0,0 0 0,0 0 0,0 0 0,0 0 0,1 0 0,-1 0 0,0 0 0,0 0 0,0 0 0,0 0 0,0 0 0,0 0 0,0 0 0,0 0 0,0 0 0,0 0 0,0 0 0,1 0 0,-1 0 0,0 0 0,0 0 0,0 0 0,0 0 0,0 0 0,0 0 0,0 0 0,0 0 0,0 0 0,0 0 0,0 0 0,0 0 0,0 1 0,0-1 0,1 0 0,-1 0 0,0 0 0,0 0 0,0 0 0,0 0 0,0 0 0,0 0 0,0 0 0,0 0 0,8-9 0,10-18 0,-15 23 0,7-12 0,40-54 0,-50 70 0,0 0 0,1 0 0,-1 0 0,0-1 0,0 1 0,0 0 0,0 0 0,0 0 0,0 0 0,0 0 0,0 0 0,0 0 0,0 0 0,1 0 0,-1 0 0,0 0 0,0 0 0,0 0 0,0-1 0,0 1 0,0 0 0,0 0 0,1 0 0,-1 0 0,0 0 0,0 0 0,0 0 0,0 0 0,0 0 0,0 0 0,0 0 0,1 0 0,-1 0 0,0 0 0,0 1 0,0-1 0,0 0 0,0 0 0,0 0 0,0 0 0,1 0 0,-1 0 0,0 0 0,0 0 0,0 0 0,0 0 0,0 0 0,0 0 0,0 0 0,0 1 0,0-1 0,0 0 0,4 9 0,-2 11 0,-2 7 0,-1-19 0,0-1 0,1 0 0,1 0 0,-1 0 0,3 9 0,-3-15 0,0-1 0,1 1 0,-1-1 0,1 1 0,-1-1 0,0 0 0,1 1 0,-1-1 0,1 1 0,-1-1 0,1 0 0,-1 0 0,1 1 0,-1-1 0,1 0 0,-1 0 0,1 1 0,-1-1 0,1 0 0,0 0 0,-1 0 0,1 0 0,-1 0 0,1 0 0,-1 0 0,1 0 0,0 0 0,-1 0 0,1 0 0,-1 0 0,1 0 0,0-1 0,-1 1 0,1 0 0,-1 0 0,1 0 0,0-1 0,26-12 0,-21 11 0,3-2-91,-1 0 0,1-1 0,-1 1 0,0-1 0,-1-1 0,1 1 0,-1-1 0,0-1 0,-1 1 0,0-1 0,0 0 0,0 0 0,-1-1 0,4-7 0,-2 1-6735</inkml:trace>
  <inkml:trace contextRef="#ctx0" brushRef="#br0" timeOffset="1055.94">434 79 24575,'2'0'0,"1"-1"0,-1 1 0,0-1 0,1 1 0,-1-1 0,0 0 0,0 0 0,1 0 0,-1 0 0,0 0 0,0 0 0,0 0 0,2-3 0,25-22 0,-17 14 0,-5 5 0,-5 5 0,1-1 0,0 0 0,0 1 0,0 0 0,5-4 0,-8 6 0,1 0 0,0-1 0,-1 1 0,1 0 0,-1 0 0,1 0 0,0 0 0,-1-1 0,1 1 0,-1 0 0,1 0 0,0 0 0,-1 0 0,1 0 0,-1 1 0,1-1 0,0 0 0,-1 0 0,1 0 0,-1 0 0,1 1 0,0-1 0,-1 0 0,1 0 0,-1 1 0,1-1 0,-1 0 0,1 1 0,-1-1 0,1 1 0,-1-1 0,0 1 0,1-1 0,-1 0 0,0 1 0,1-1 0,-1 1 0,0 0 0,0-1 0,1 2 0,16 32-1365,-12-27-5461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9T01:54:48.139"/>
    </inkml:context>
    <inkml:brush xml:id="br0">
      <inkml:brushProperty name="width" value="0.035" units="cm"/>
      <inkml:brushProperty name="height" value="0.035" units="cm"/>
    </inkml:brush>
  </inkml:definitions>
  <inkml:trace contextRef="#ctx0" brushRef="#br0">898 0 24575,'-16'2'0,"1"1"0,-1 1 0,-17 8 0,12-4 0,-77 32 0,1 7 0,-136 100 0,194-117 0,2 3 0,-52 59 0,69-67 0,1 0 0,1 2 0,0 2 0,1 1 0,-26 58 0,3 21 0,34-93 0,2 1 0,-1 1 0,1-1 0,-4 33 0,7-46 0,1-1 0,0 0 0,-1 1 0,1-1 0,0 0 0,0 1 0,0-1 0,1 1 0,-1-1 0,0 0 0,1 0 0,-1 1 0,1-1 0,-1 0 0,1 0 0,0 0 0,0 0 0,0 0 0,0 0 0,0 0 0,0-1 0,0 1 0,1-1 0,-1 1 0,0-1 0,1 0 0,-1 0 0,3 3 0,3 1 0,1 0 0,-1 0 0,1-1 0,-1-1 0,15 5 0,49 13 0,30-3 0,42-12-365,47-22-1096,48-29 508,41-28-1399,888-356-1593,-961 332 3945,-60 22 0,-55 19 0,-80 48 0,0-2 0,14-16 0,-23 24 19,0-1-1,-1 0 1,1 0 0,-1 0 0,0-1-1,1 1 1,1-6 0,-3 7 1,0 1 0,1-1 1,-1 0-1,0 0 0,0 0 1,1 0-1,-1 0 0,0 1 1,0-1-1,0 0 0,0 0 0,0 0 1,0 0-1,0 0 0,0 0 1,0 0-1,0 0 0,0 0 1,-1-1-1,1 0 53,-1 0 0,0 0 1,0 0-1,0 0 0,0 0 1,0 0-1,0 1 0,0-1 0,-1 1 1,1-1-1,0 1 0,0 0 0,-1 0 1,1 0-1,0 0 0,-1 0 1,-1 0-1,-10-5 563,0 1 0,0 1-1,-25-1 1,-33 1-636,-36 4 0,-43 11-354,-41 14-1063,-33 14 1062,-369 122-796,12 97-1,403-151 1152,28 2 0,25-1 0,26-5 0,67-67 0,0 3 0,2 2 0,-42 74 0,69-109 0,-1-1 0,1 2 0,-1-1 0,1 1 0,0 0 0,1 0 0,-1 0 0,-2 9 0,5-16-9,0 1 0,0-1-1,0 1 1,-1-1-1,1 1 1,0 0 0,0-1-1,0 1 1,0-1-1,0 1 1,0 0 0,0-1-1,0 1 1,0-1-1,0 1 1,0-1 0,0 1-1,0 0 1,1-1-1,-1 1 1,0-1-1,0 1 1,0-1 0,0 1-1,1 0 89,-1 0-1,1-1 0,-1 1 1,1-1-1,-1 1 1,1-1-1,-1 0 0,1 1 1,-1-1-1,1 0 0,0 0 1,-1 0-1,1 1 1,0-1-1,6 0 861,0-1 1,0 0 0,1-1-1,10-5 1,-4 2-935,51-19-5,33-12 0,35-12 280,33-7 843,439-100-3306,5 37 1923,-592 115 260,62-14 0,-69 13-52,-10 4 106,-3 0 60,-16 5 1023,-39 27 240,-28 11 476,69-37-2194,0-1 0,0-2-1,-23 1 1,34-5-6485</inkml:trace>
</inkml:ink>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Pages>
  <Words>8105</Words>
  <Characters>46199</Characters>
  <Application>Microsoft Office Word</Application>
  <DocSecurity>0</DocSecurity>
  <Lines>384</Lines>
  <Paragraphs>108</Paragraphs>
  <ScaleCrop>false</ScaleCrop>
  <Company/>
  <LinksUpToDate>false</LinksUpToDate>
  <CharactersWithSpaces>54196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thảo tích lũy Tuần 02 - Tiểu luận Bảo mật IoT</dc:title>
  <dc:subject>Mẫu chung theo chương cho 50 đề tài, lộ trình 6 buổi</dc:subject>
  <dc:creator>Khoa Công nghệ Thông tin - Trường Đại học Văn Hiến</dc:creator>
  <cp:keywords>Bảo mật IoT Tuần 02 bản thảo tích lũy 50 đề tài 6 buổi</cp:keywords>
  <dc:description>generated by python-docx</dc:description>
  <cp:lastModifiedBy>VÕ NGUYỄN DUYÊN - 231A010722</cp:lastModifiedBy>
  <cp:revision>22</cp:revision>
  <dcterms:created xsi:type="dcterms:W3CDTF">2026-07-26T15:39:00Z</dcterms:created>
  <dcterms:modified xsi:type="dcterms:W3CDTF">2026-07-29T04:05:00Z</dcterms:modified>
  <dc:language>en-US</dc:language>
</cp:coreProperties>
</file>